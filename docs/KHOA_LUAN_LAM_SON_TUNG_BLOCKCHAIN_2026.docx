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A0E32" w14:textId="77777777" w:rsidR="00D91C76" w:rsidRPr="00AC2C4E" w:rsidRDefault="003A09FE">
      <w:pPr>
        <w:jc w:val="center"/>
        <w:rPr>
          <w:rFonts w:cs="Times New Roman"/>
        </w:rPr>
      </w:pPr>
      <w:r w:rsidRPr="00AC2C4E">
        <w:rPr>
          <w:rFonts w:cs="Times New Roman"/>
          <w:b/>
          <w:sz w:val="28"/>
        </w:rPr>
        <w:t>TRƯỜNG ĐẠI HỌC TRÀ VINH</w:t>
      </w:r>
      <w:r w:rsidRPr="00AC2C4E">
        <w:rPr>
          <w:rFonts w:cs="Times New Roman"/>
          <w:b/>
          <w:sz w:val="28"/>
        </w:rPr>
        <w:br/>
      </w:r>
      <w:r w:rsidRPr="00AC2C4E">
        <w:rPr>
          <w:rFonts w:cs="Times New Roman"/>
          <w:b/>
        </w:rPr>
        <w:t>KHOA KỸ THUẬT VÀ CÔNG NGHỆ</w:t>
      </w:r>
      <w:r w:rsidRPr="00AC2C4E">
        <w:rPr>
          <w:rFonts w:cs="Times New Roman"/>
          <w:b/>
        </w:rPr>
        <w:br/>
        <w:t>BỘ MÔN CÔNG NGHỆ THÔNG TIN</w:t>
      </w:r>
      <w:r w:rsidRPr="00AC2C4E">
        <w:rPr>
          <w:rFonts w:cs="Times New Roman"/>
          <w:b/>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b/>
          <w:sz w:val="36"/>
        </w:rPr>
        <w:t>KHÓA LUẬN TỐT NGHIỆP</w:t>
      </w:r>
      <w:r w:rsidRPr="00AC2C4E">
        <w:rPr>
          <w:rFonts w:cs="Times New Roman"/>
          <w:b/>
          <w:sz w:val="36"/>
        </w:rPr>
        <w:br/>
      </w:r>
      <w:r w:rsidRPr="00AC2C4E">
        <w:rPr>
          <w:rFonts w:cs="Times New Roman"/>
          <w:b/>
          <w:sz w:val="36"/>
        </w:rPr>
        <w:br/>
      </w:r>
      <w:r w:rsidRPr="00AC2C4E">
        <w:rPr>
          <w:rFonts w:cs="Times New Roman"/>
          <w:b/>
          <w:sz w:val="32"/>
        </w:rPr>
        <w:t>XÂY DỰNG HỆ THỐNG QUẢN LÝ VÀ XÁC THỰC</w:t>
      </w:r>
      <w:r w:rsidRPr="00AC2C4E">
        <w:rPr>
          <w:rFonts w:cs="Times New Roman"/>
          <w:b/>
          <w:sz w:val="32"/>
        </w:rPr>
        <w:br/>
        <w:t>VĂN BẰNG, CHỨNG CHỈ SỐ DỰA TRÊN NỀN TẢNG</w:t>
      </w:r>
      <w:r w:rsidRPr="00AC2C4E">
        <w:rPr>
          <w:rFonts w:cs="Times New Roman"/>
          <w:b/>
          <w:sz w:val="32"/>
        </w:rPr>
        <w:br/>
        <w:t>BLOCKCHAIN</w:t>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b/>
        </w:rPr>
        <w:t>Sinh viên thực hiện: LÂM SƠN TÙNG</w:t>
      </w:r>
      <w:r w:rsidRPr="00AC2C4E">
        <w:rPr>
          <w:rFonts w:cs="Times New Roman"/>
          <w:b/>
        </w:rPr>
        <w:br/>
      </w:r>
      <w:r w:rsidRPr="00AC2C4E">
        <w:rPr>
          <w:rFonts w:cs="Times New Roman"/>
        </w:rPr>
        <w:t xml:space="preserve">MSSV: </w:t>
      </w:r>
      <w:r w:rsidRPr="00AC2C4E">
        <w:rPr>
          <w:rFonts w:cs="Times New Roman"/>
        </w:rPr>
        <w:t>110121155</w:t>
      </w:r>
      <w:r w:rsidRPr="00AC2C4E">
        <w:rPr>
          <w:rFonts w:cs="Times New Roman"/>
        </w:rPr>
        <w:br/>
        <w:t>Lớp: DA21TTC - Khóa: 2021</w:t>
      </w:r>
      <w:r w:rsidRPr="00AC2C4E">
        <w:rPr>
          <w:rFonts w:cs="Times New Roman"/>
        </w:rPr>
        <w:br/>
        <w:t>Giảng viên hướng dẫn: ................................................</w:t>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rPr>
        <w:br/>
      </w:r>
      <w:r w:rsidRPr="00AC2C4E">
        <w:rPr>
          <w:rFonts w:cs="Times New Roman"/>
          <w:b/>
        </w:rPr>
        <w:t>Trà Vinh, 2026</w:t>
      </w:r>
    </w:p>
    <w:p w14:paraId="474F5CD8" w14:textId="77777777" w:rsidR="00D91C76" w:rsidRPr="00AC2C4E" w:rsidRDefault="003A09FE">
      <w:pPr>
        <w:rPr>
          <w:rFonts w:cs="Times New Roman"/>
        </w:rPr>
      </w:pPr>
      <w:r w:rsidRPr="00AC2C4E">
        <w:rPr>
          <w:rFonts w:cs="Times New Roman"/>
        </w:rPr>
        <w:br w:type="page"/>
      </w:r>
    </w:p>
    <w:p w14:paraId="4AA9ABA7"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L</w:t>
      </w:r>
      <w:r w:rsidRPr="00AC2C4E">
        <w:rPr>
          <w:rFonts w:ascii="Times New Roman" w:hAnsi="Times New Roman" w:cs="Times New Roman"/>
          <w:color w:val="auto"/>
        </w:rPr>
        <w:t>Ờ</w:t>
      </w:r>
      <w:r w:rsidRPr="00AC2C4E">
        <w:rPr>
          <w:rFonts w:ascii="Times New Roman" w:hAnsi="Times New Roman" w:cs="Times New Roman"/>
          <w:color w:val="auto"/>
        </w:rPr>
        <w:t>I CAM ĐOAN</w:t>
      </w:r>
    </w:p>
    <w:p w14:paraId="6A2AEFB2" w14:textId="77777777" w:rsidR="00D91C76" w:rsidRPr="00AC2C4E" w:rsidRDefault="003A09FE">
      <w:pPr>
        <w:ind w:firstLine="567"/>
        <w:rPr>
          <w:rFonts w:cs="Times New Roman"/>
        </w:rPr>
      </w:pPr>
      <w:r w:rsidRPr="00AC2C4E">
        <w:rPr>
          <w:rFonts w:cs="Times New Roman"/>
        </w:rPr>
        <w:t>Tôi xin cam đoan nội dung khóa luận này được xây dựng trên cơ sở quá trình nghiên cứu, phân tích và hiện thực hệ t</w:t>
      </w:r>
      <w:r w:rsidRPr="00AC2C4E">
        <w:rPr>
          <w:rFonts w:cs="Times New Roman"/>
        </w:rPr>
        <w:t>hống Certificate Chain. Các nội dung tham khảo về công nghệ, tiêu chuẩn và nền tảng được trích dẫn trong phần tài liệu tham khảo. Những nội dung mô tả chức năng của hệ thống được trình bày theo hiện trạng mã nguồn và tài liệu dự án; các chức năng thuộc phầ</w:t>
      </w:r>
      <w:r w:rsidRPr="00AC2C4E">
        <w:rPr>
          <w:rFonts w:cs="Times New Roman"/>
        </w:rPr>
        <w:t>n hướng phát triển không được trình bày như kết quả đã hoàn thành.</w:t>
      </w:r>
    </w:p>
    <w:p w14:paraId="0C3A6B31" w14:textId="77777777" w:rsidR="00D91C76" w:rsidRPr="00AC2C4E" w:rsidRDefault="003A09FE">
      <w:pPr>
        <w:ind w:firstLine="567"/>
        <w:rPr>
          <w:rFonts w:cs="Times New Roman"/>
        </w:rPr>
      </w:pPr>
      <w:r w:rsidRPr="00AC2C4E">
        <w:rPr>
          <w:rFonts w:cs="Times New Roman"/>
        </w:rPr>
        <w:t>Khóa luận chỉ trình bày các kết quả định lượng khi có dữ liệu đo kiểm tương ứng. Các nhận xét về hiệu năng, khả năng mở rộng và mức độ an toàn được giới hạn trong phạm vi kiến trúc, mã nguồ</w:t>
      </w:r>
      <w:r w:rsidRPr="00AC2C4E">
        <w:rPr>
          <w:rFonts w:cs="Times New Roman"/>
        </w:rPr>
        <w:t>n và các kịch bản kiểm thử đã xác định; không suy diễn thành kết quả vận hành production khi chưa có bằng chứng thực nghiệm.</w:t>
      </w:r>
    </w:p>
    <w:p w14:paraId="382EDD04" w14:textId="77777777" w:rsidR="00D91C76" w:rsidRPr="00AC2C4E" w:rsidRDefault="003A09FE">
      <w:pPr>
        <w:jc w:val="right"/>
        <w:rPr>
          <w:rFonts w:cs="Times New Roman"/>
        </w:rPr>
      </w:pPr>
      <w:r w:rsidRPr="00AC2C4E">
        <w:rPr>
          <w:rFonts w:cs="Times New Roman"/>
          <w:b/>
        </w:rPr>
        <w:t>Sinh viên thực hiện</w:t>
      </w:r>
      <w:r w:rsidRPr="00AC2C4E">
        <w:rPr>
          <w:rFonts w:cs="Times New Roman"/>
          <w:b/>
        </w:rPr>
        <w:br/>
      </w:r>
      <w:r w:rsidRPr="00AC2C4E">
        <w:rPr>
          <w:rFonts w:cs="Times New Roman"/>
          <w:b/>
        </w:rPr>
        <w:br/>
      </w:r>
      <w:r w:rsidRPr="00AC2C4E">
        <w:rPr>
          <w:rFonts w:cs="Times New Roman"/>
          <w:b/>
        </w:rPr>
        <w:br/>
        <w:t>Lâm Sơn Tùng</w:t>
      </w:r>
    </w:p>
    <w:p w14:paraId="78E1AE5A" w14:textId="77777777" w:rsidR="00D91C76" w:rsidRPr="00AC2C4E" w:rsidRDefault="003A09FE">
      <w:pPr>
        <w:rPr>
          <w:rFonts w:cs="Times New Roman"/>
        </w:rPr>
      </w:pPr>
      <w:r w:rsidRPr="00AC2C4E">
        <w:rPr>
          <w:rFonts w:cs="Times New Roman"/>
        </w:rPr>
        <w:br w:type="page"/>
      </w:r>
    </w:p>
    <w:p w14:paraId="04EAB2FA"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L</w:t>
      </w:r>
      <w:r w:rsidRPr="00AC2C4E">
        <w:rPr>
          <w:rFonts w:ascii="Times New Roman" w:hAnsi="Times New Roman" w:cs="Times New Roman"/>
          <w:color w:val="auto"/>
        </w:rPr>
        <w:t>Ờ</w:t>
      </w:r>
      <w:r w:rsidRPr="00AC2C4E">
        <w:rPr>
          <w:rFonts w:ascii="Times New Roman" w:hAnsi="Times New Roman" w:cs="Times New Roman"/>
          <w:color w:val="auto"/>
        </w:rPr>
        <w:t>I C</w:t>
      </w:r>
      <w:r w:rsidRPr="00AC2C4E">
        <w:rPr>
          <w:rFonts w:ascii="Times New Roman" w:hAnsi="Times New Roman" w:cs="Times New Roman"/>
          <w:color w:val="auto"/>
        </w:rPr>
        <w:t>Ả</w:t>
      </w:r>
      <w:r w:rsidRPr="00AC2C4E">
        <w:rPr>
          <w:rFonts w:ascii="Times New Roman" w:hAnsi="Times New Roman" w:cs="Times New Roman"/>
          <w:color w:val="auto"/>
        </w:rPr>
        <w:t>M ƠN</w:t>
      </w:r>
    </w:p>
    <w:p w14:paraId="3AE0D319" w14:textId="77777777" w:rsidR="00D91C76" w:rsidRPr="00AC2C4E" w:rsidRDefault="003A09FE">
      <w:pPr>
        <w:ind w:firstLine="567"/>
        <w:rPr>
          <w:rFonts w:cs="Times New Roman"/>
        </w:rPr>
      </w:pPr>
      <w:r w:rsidRPr="00AC2C4E">
        <w:rPr>
          <w:rFonts w:cs="Times New Roman"/>
        </w:rPr>
        <w:t>Trong quá trình học tập và thực hiện khóa luận, em đã nhận được sự hỗ trợ từ quý th</w:t>
      </w:r>
      <w:r w:rsidRPr="00AC2C4E">
        <w:rPr>
          <w:rFonts w:cs="Times New Roman"/>
        </w:rPr>
        <w:t>ầy cô của Trường Đại học Trà Vinh, Khoa Kỹ thuật và Công nghệ, Bộ môn Công nghệ Thông tin. Em xin chân thành cảm ơn quý thầy cô đã cung cấp nền tảng kiến thức chuyên môn, định hướng phương pháp nghiên cứu và tạo điều kiện để em hoàn thành đề tài.</w:t>
      </w:r>
    </w:p>
    <w:p w14:paraId="5E0F3B59" w14:textId="77777777" w:rsidR="00D91C76" w:rsidRPr="00AC2C4E" w:rsidRDefault="003A09FE">
      <w:pPr>
        <w:ind w:firstLine="567"/>
        <w:rPr>
          <w:rFonts w:cs="Times New Roman"/>
        </w:rPr>
      </w:pPr>
      <w:r w:rsidRPr="00AC2C4E">
        <w:rPr>
          <w:rFonts w:cs="Times New Roman"/>
        </w:rPr>
        <w:t>Em xin gử</w:t>
      </w:r>
      <w:r w:rsidRPr="00AC2C4E">
        <w:rPr>
          <w:rFonts w:cs="Times New Roman"/>
        </w:rPr>
        <w:t>i lời cảm ơn đến giảng viên hướng dẫn đã góp ý cho quá trình xác định phạm vi, phân tích nghiệp vụ, xây dựng hệ thống và hoàn thiện báo cáo. Đồng thời, em cảm ơn gia đình, bạn bè và những người đã hỗ trợ trong quá trình học tập, kiểm thử và chỉnh sửa sản p</w:t>
      </w:r>
      <w:r w:rsidRPr="00AC2C4E">
        <w:rPr>
          <w:rFonts w:cs="Times New Roman"/>
        </w:rPr>
        <w:t>hẩm.</w:t>
      </w:r>
    </w:p>
    <w:p w14:paraId="0964BA4C" w14:textId="77777777" w:rsidR="00D91C76" w:rsidRPr="00AC2C4E" w:rsidRDefault="003A09FE">
      <w:pPr>
        <w:ind w:firstLine="567"/>
        <w:rPr>
          <w:rFonts w:cs="Times New Roman"/>
        </w:rPr>
      </w:pPr>
      <w:r w:rsidRPr="00AC2C4E">
        <w:rPr>
          <w:rFonts w:cs="Times New Roman"/>
        </w:rPr>
        <w:t>Do giới hạn về thời gian và kinh nghiệm, khóa luận khó tránh khỏi những thiếu sót. Em mong nhận được ý kiến đóng góp để hệ thống và báo cáo được hoàn thiện hơn.</w:t>
      </w:r>
    </w:p>
    <w:p w14:paraId="784BBDD6" w14:textId="77777777" w:rsidR="00D91C76" w:rsidRPr="00AC2C4E" w:rsidRDefault="003A09FE">
      <w:pPr>
        <w:rPr>
          <w:rFonts w:cs="Times New Roman"/>
        </w:rPr>
      </w:pPr>
      <w:r w:rsidRPr="00AC2C4E">
        <w:rPr>
          <w:rFonts w:cs="Times New Roman"/>
        </w:rPr>
        <w:br w:type="page"/>
      </w:r>
    </w:p>
    <w:p w14:paraId="0CBEBED8"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TÓM T</w:t>
      </w:r>
      <w:r w:rsidRPr="00AC2C4E">
        <w:rPr>
          <w:rFonts w:ascii="Times New Roman" w:hAnsi="Times New Roman" w:cs="Times New Roman"/>
          <w:color w:val="auto"/>
        </w:rPr>
        <w:t>Ắ</w:t>
      </w:r>
      <w:r w:rsidRPr="00AC2C4E">
        <w:rPr>
          <w:rFonts w:ascii="Times New Roman" w:hAnsi="Times New Roman" w:cs="Times New Roman"/>
          <w:color w:val="auto"/>
        </w:rPr>
        <w:t>T</w:t>
      </w:r>
    </w:p>
    <w:p w14:paraId="0CAC20F0" w14:textId="77777777" w:rsidR="00D91C76" w:rsidRPr="00AC2C4E" w:rsidRDefault="003A09FE">
      <w:pPr>
        <w:ind w:firstLine="567"/>
        <w:rPr>
          <w:rFonts w:cs="Times New Roman"/>
        </w:rPr>
      </w:pPr>
      <w:r w:rsidRPr="00AC2C4E">
        <w:rPr>
          <w:rFonts w:cs="Times New Roman"/>
        </w:rPr>
        <w:t>Khóa luận trình bày việc xây dựng hệ thống Certificate Chain nhằm hỗ trợ quản lý</w:t>
      </w:r>
      <w:r w:rsidRPr="00AC2C4E">
        <w:rPr>
          <w:rFonts w:cs="Times New Roman"/>
        </w:rPr>
        <w:t xml:space="preserve"> và xác thực văn bằng, chứng chỉ số bằng cách kết hợp ứng dụng web, cơ sở dữ liệu MongoDB và Blockchain tương thích EVM. Bài toán tập trung vào việc số hóa quy trình quản lý sinh viên, cơ sở đào tạo, danh mục đào tạo, cấp văn bằng, tra cứu, xác thực và thu</w:t>
      </w:r>
      <w:r w:rsidRPr="00AC2C4E">
        <w:rPr>
          <w:rFonts w:cs="Times New Roman"/>
        </w:rPr>
        <w:t xml:space="preserve"> hồi văn bằng; đồng thời tăng khả năng phát hiện thay đổi dữ liệu bằng cách đối chiếu dấu vân tay số đã được neo trên Blockchain.</w:t>
      </w:r>
    </w:p>
    <w:p w14:paraId="42786111" w14:textId="77777777" w:rsidR="00D91C76" w:rsidRPr="00AC2C4E" w:rsidRDefault="003A09FE">
      <w:pPr>
        <w:ind w:firstLine="567"/>
        <w:rPr>
          <w:rFonts w:cs="Times New Roman"/>
        </w:rPr>
      </w:pPr>
      <w:r w:rsidRPr="00AC2C4E">
        <w:rPr>
          <w:rFonts w:cs="Times New Roman"/>
        </w:rPr>
        <w:t>Giải pháp không đưa toàn bộ dữ liệu cá nhân lên Blockchain. Dữ liệu nghiệp vụ được lưu trong MongoDB, trong khi smart contract</w:t>
      </w:r>
      <w:r w:rsidRPr="00AC2C4E">
        <w:rPr>
          <w:rFonts w:cs="Times New Roman"/>
        </w:rPr>
        <w:t xml:space="preserve"> chỉ lưu mã văn bằng, documentHash, thời điểm cấp, địa chỉ đơn vị cấp và trạng thái thu hồi. Backend Express đóng vai trò lớp điều phối trung tâm: kiểm tra JWT và quyền truy cập, chuẩn hóa payload, tạo Keccak-256, ghi dữ liệu nghiệp vụ, gửi giao dịch Block</w:t>
      </w:r>
      <w:r w:rsidRPr="00AC2C4E">
        <w:rPr>
          <w:rFonts w:cs="Times New Roman"/>
        </w:rPr>
        <w:t>chain qua ethers.js, chờ receipt, cập nhật trạng thái và lưu nhật ký từng lần gửi. Frontend React cung cấp các giao diện tương ứng với ba nhóm người dùng ADMIN, STUDENT và PUBLIC.</w:t>
      </w:r>
    </w:p>
    <w:p w14:paraId="1F30A6C3" w14:textId="77777777" w:rsidR="00D91C76" w:rsidRPr="00AC2C4E" w:rsidRDefault="003A09FE">
      <w:pPr>
        <w:ind w:firstLine="567"/>
        <w:rPr>
          <w:rFonts w:cs="Times New Roman"/>
        </w:rPr>
      </w:pPr>
      <w:r w:rsidRPr="00AC2C4E">
        <w:rPr>
          <w:rFonts w:cs="Times New Roman"/>
        </w:rPr>
        <w:t>Một điểm trọng tâm của đề tài là tách trạng thái nghiệp vụ khỏi trạng thái g</w:t>
      </w:r>
      <w:r w:rsidRPr="00AC2C4E">
        <w:rPr>
          <w:rFonts w:cs="Times New Roman"/>
        </w:rPr>
        <w:t>iao dịch Blockchain. Khi ghi Blockchain thất bại, bản ghi văn bằng không bị xóa mà chuyển sang BLOCKCHAIN_FAILED để có thể retry. Trước khi gửi lại giao dịch, hệ thống đọc trạng thái on-chain để bảo đảm tính idempotent và hạn chế cấp trùng. Quá trình xác m</w:t>
      </w:r>
      <w:r w:rsidRPr="00AC2C4E">
        <w:rPr>
          <w:rFonts w:cs="Times New Roman"/>
        </w:rPr>
        <w:t>inh công khai tái tạo hash từ dữ liệu hiện tại, so sánh hash trong cơ sở dữ liệu và smart contract, đồng thời kiểm tra trạng thái thu hồi để trả về VALID, INVALID, REVOKED hoặc NOT_FOUND.</w:t>
      </w:r>
    </w:p>
    <w:p w14:paraId="287A5BA9" w14:textId="77777777" w:rsidR="00D91C76" w:rsidRPr="00AC2C4E" w:rsidRDefault="003A09FE">
      <w:pPr>
        <w:ind w:firstLine="567"/>
        <w:rPr>
          <w:rFonts w:cs="Times New Roman"/>
        </w:rPr>
      </w:pPr>
      <w:r w:rsidRPr="00AC2C4E">
        <w:rPr>
          <w:rFonts w:cs="Times New Roman"/>
        </w:rPr>
        <w:t>Kết quả của khóa luận là một kiến trúc và hệ thống thử nghiệm có luồ</w:t>
      </w:r>
      <w:r w:rsidRPr="00AC2C4E">
        <w:rPr>
          <w:rFonts w:cs="Times New Roman"/>
        </w:rPr>
        <w:t xml:space="preserve">ng cấp, retry, xác minh và thu hồi tương đối rõ ràng, có phân quyền, transaction log, QR xác minh và bộ smart contract test cho các trường hợp cốt lõi. Hệ thống hiện chủ yếu hướng đến môi trường EVM cục bộ, chưa được xem là giải pháp production hoàn chỉnh </w:t>
      </w:r>
      <w:r w:rsidRPr="00AC2C4E">
        <w:rPr>
          <w:rFonts w:cs="Times New Roman"/>
        </w:rPr>
        <w:t>cho triển khai đa cơ sở trên mạng công khai. Các hướng phát triển gồm quản lý khóa an toàn, queue/worker cho giao dịch Blockchain, version hóa payload hash, E2E test, rate limiting, CAPTCHA và triển khai testnet/public network.</w:t>
      </w:r>
    </w:p>
    <w:p w14:paraId="791B2D8B" w14:textId="77777777" w:rsidR="00D91C76" w:rsidRPr="00AC2C4E" w:rsidRDefault="003A09FE">
      <w:pPr>
        <w:rPr>
          <w:rFonts w:cs="Times New Roman"/>
        </w:rPr>
      </w:pPr>
      <w:r w:rsidRPr="00AC2C4E">
        <w:rPr>
          <w:rFonts w:cs="Times New Roman"/>
        </w:rPr>
        <w:t>Từ khóa: Blockchain, văn bằn</w:t>
      </w:r>
      <w:r w:rsidRPr="00AC2C4E">
        <w:rPr>
          <w:rFonts w:cs="Times New Roman"/>
        </w:rPr>
        <w:t>g số, chứng chỉ số, smart contract, Keccak-256, QR Code, xác thực dữ liệu, MongoDB.</w:t>
      </w:r>
    </w:p>
    <w:p w14:paraId="22AF34D2" w14:textId="77777777" w:rsidR="00D91C76" w:rsidRPr="00AC2C4E" w:rsidRDefault="003A09FE">
      <w:pPr>
        <w:rPr>
          <w:rFonts w:cs="Times New Roman"/>
        </w:rPr>
      </w:pPr>
      <w:r w:rsidRPr="00AC2C4E">
        <w:rPr>
          <w:rFonts w:cs="Times New Roman"/>
        </w:rPr>
        <w:br w:type="page"/>
      </w:r>
    </w:p>
    <w:p w14:paraId="368A1190"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ABSTRACT</w:t>
      </w:r>
    </w:p>
    <w:p w14:paraId="69D0A0C5" w14:textId="77777777" w:rsidR="00D91C76" w:rsidRPr="00AC2C4E" w:rsidRDefault="003A09FE">
      <w:pPr>
        <w:ind w:firstLine="567"/>
        <w:rPr>
          <w:rFonts w:cs="Times New Roman"/>
        </w:rPr>
      </w:pPr>
      <w:r w:rsidRPr="00AC2C4E">
        <w:rPr>
          <w:rFonts w:cs="Times New Roman"/>
        </w:rPr>
        <w:t>This thesis presents Certificate Chain, a web-based system for managing and verifying digital academic credentials by combining MongoDB with an EVM-compatible bl</w:t>
      </w:r>
      <w:r w:rsidRPr="00AC2C4E">
        <w:rPr>
          <w:rFonts w:cs="Times New Roman"/>
        </w:rPr>
        <w:t>ockchain. The system supports account and student management, academic catalogs, credential issuance, public verification, revocation, transaction tracking, and role-based access for administrators, students, and public verifiers.</w:t>
      </w:r>
    </w:p>
    <w:p w14:paraId="03B48F25" w14:textId="77777777" w:rsidR="00D91C76" w:rsidRPr="00AC2C4E" w:rsidRDefault="003A09FE">
      <w:pPr>
        <w:ind w:firstLine="567"/>
        <w:rPr>
          <w:rFonts w:cs="Times New Roman"/>
        </w:rPr>
      </w:pPr>
      <w:r w:rsidRPr="00AC2C4E">
        <w:rPr>
          <w:rFonts w:cs="Times New Roman"/>
        </w:rPr>
        <w:t>The proposed design delib</w:t>
      </w:r>
      <w:r w:rsidRPr="00AC2C4E">
        <w:rPr>
          <w:rFonts w:cs="Times New Roman"/>
        </w:rPr>
        <w:t>erately avoids storing full personal records on-chain. Business data remain in MongoDB, while the smart contract anchors only the certificate code, document hash, issuance time, issuer address, and revocation status. The Express backend acts as the orchest</w:t>
      </w:r>
      <w:r w:rsidRPr="00AC2C4E">
        <w:rPr>
          <w:rFonts w:cs="Times New Roman"/>
        </w:rPr>
        <w:t xml:space="preserve">ration layer for authorization, canonicalization, Keccak-256 hashing, persistence, blockchain transactions, receipt handling, and retry logic. A failed blockchain write does not delete the business record; instead, the certificate enters BLOCKCHAIN_FAILED </w:t>
      </w:r>
      <w:r w:rsidRPr="00AC2C4E">
        <w:rPr>
          <w:rFonts w:cs="Times New Roman"/>
        </w:rPr>
        <w:t>and can be safely retried after checking on-chain state.</w:t>
      </w:r>
    </w:p>
    <w:p w14:paraId="40E42F4C" w14:textId="77777777" w:rsidR="00D91C76" w:rsidRPr="00AC2C4E" w:rsidRDefault="003A09FE">
      <w:pPr>
        <w:ind w:firstLine="567"/>
        <w:rPr>
          <w:rFonts w:cs="Times New Roman"/>
        </w:rPr>
      </w:pPr>
      <w:r w:rsidRPr="00AC2C4E">
        <w:rPr>
          <w:rFonts w:cs="Times New Roman"/>
        </w:rPr>
        <w:t>Public verification reconstructs the canonical hash from current data and compares local and on-chain states to produce VALID, INVALID, REVOKED, or NOT_FOUND. The project demonstrates a practical hyb</w:t>
      </w:r>
      <w:r w:rsidRPr="00AC2C4E">
        <w:rPr>
          <w:rFonts w:cs="Times New Roman"/>
        </w:rPr>
        <w:t>rid architecture in which blockchain is used as an integrity anchor rather than a replacement for the application database. The current implementation is primarily designed for local EVM experimentation; production deployment, key management, public testne</w:t>
      </w:r>
      <w:r w:rsidRPr="00AC2C4E">
        <w:rPr>
          <w:rFonts w:cs="Times New Roman"/>
        </w:rPr>
        <w:t>t integration, end-to-end testing, and operational monitoring are identified as future work.</w:t>
      </w:r>
    </w:p>
    <w:p w14:paraId="0CF73A93" w14:textId="77777777" w:rsidR="00D91C76" w:rsidRPr="00AC2C4E" w:rsidRDefault="003A09FE">
      <w:pPr>
        <w:rPr>
          <w:rFonts w:cs="Times New Roman"/>
        </w:rPr>
      </w:pPr>
      <w:r w:rsidRPr="00AC2C4E">
        <w:rPr>
          <w:rFonts w:cs="Times New Roman"/>
          <w:b/>
        </w:rPr>
        <w:t xml:space="preserve">Keywords: </w:t>
      </w:r>
      <w:r w:rsidRPr="00AC2C4E">
        <w:rPr>
          <w:rFonts w:cs="Times New Roman"/>
        </w:rPr>
        <w:t>Blockchain, digital credentials, smart contract, credential verification, MongoDB, Keccak-256.</w:t>
      </w:r>
    </w:p>
    <w:p w14:paraId="038EC337" w14:textId="77777777" w:rsidR="00D91C76" w:rsidRPr="00AC2C4E" w:rsidRDefault="003A09FE">
      <w:pPr>
        <w:rPr>
          <w:rFonts w:cs="Times New Roman"/>
        </w:rPr>
      </w:pPr>
      <w:r w:rsidRPr="00AC2C4E">
        <w:rPr>
          <w:rFonts w:cs="Times New Roman"/>
        </w:rPr>
        <w:br w:type="page"/>
      </w:r>
    </w:p>
    <w:p w14:paraId="16E3D619" w14:textId="77777777" w:rsidR="00D91C76" w:rsidRPr="00AC2C4E" w:rsidRDefault="003A09FE">
      <w:pPr>
        <w:pStyle w:val="Heading1"/>
        <w:rPr>
          <w:rFonts w:ascii="Times New Roman" w:hAnsi="Times New Roman" w:cs="Times New Roman"/>
          <w:color w:val="auto"/>
        </w:rPr>
      </w:pPr>
      <w:r w:rsidRPr="00AC2C4E">
        <w:rPr>
          <w:rFonts w:ascii="Times New Roman" w:hAnsi="Times New Roman" w:cs="Times New Roman"/>
          <w:color w:val="auto"/>
        </w:rPr>
        <w:lastRenderedPageBreak/>
        <w:t>M</w:t>
      </w:r>
      <w:r w:rsidRPr="00AC2C4E">
        <w:rPr>
          <w:rFonts w:ascii="Times New Roman" w:hAnsi="Times New Roman" w:cs="Times New Roman"/>
          <w:color w:val="auto"/>
        </w:rPr>
        <w:t>Ụ</w:t>
      </w:r>
      <w:r w:rsidRPr="00AC2C4E">
        <w:rPr>
          <w:rFonts w:ascii="Times New Roman" w:hAnsi="Times New Roman" w:cs="Times New Roman"/>
          <w:color w:val="auto"/>
        </w:rPr>
        <w:t>C L</w:t>
      </w:r>
      <w:r w:rsidRPr="00AC2C4E">
        <w:rPr>
          <w:rFonts w:ascii="Times New Roman" w:hAnsi="Times New Roman" w:cs="Times New Roman"/>
          <w:color w:val="auto"/>
        </w:rPr>
        <w:t>Ụ</w:t>
      </w:r>
      <w:r w:rsidRPr="00AC2C4E">
        <w:rPr>
          <w:rFonts w:ascii="Times New Roman" w:hAnsi="Times New Roman" w:cs="Times New Roman"/>
          <w:color w:val="auto"/>
        </w:rPr>
        <w:t>C</w:t>
      </w:r>
    </w:p>
    <w:p w14:paraId="3D992AA4" w14:textId="77777777" w:rsidR="00D91C76" w:rsidRPr="00AC2C4E" w:rsidRDefault="003A09FE">
      <w:pPr>
        <w:tabs>
          <w:tab w:val="right" w:leader="dot" w:pos="8712"/>
        </w:tabs>
        <w:spacing w:line="240" w:lineRule="auto"/>
        <w:rPr>
          <w:rFonts w:cs="Times New Roman"/>
        </w:rPr>
      </w:pPr>
      <w:r w:rsidRPr="00AC2C4E">
        <w:rPr>
          <w:rFonts w:cs="Times New Roman"/>
          <w:b/>
          <w:sz w:val="23"/>
        </w:rPr>
        <w:t>DANH MỤC HÌNH</w:t>
      </w:r>
      <w:r w:rsidRPr="00AC2C4E">
        <w:rPr>
          <w:rFonts w:cs="Times New Roman"/>
          <w:b/>
          <w:sz w:val="23"/>
        </w:rPr>
        <w:tab/>
        <w:t>8</w:t>
      </w:r>
    </w:p>
    <w:p w14:paraId="380599D7" w14:textId="77777777" w:rsidR="00D91C76" w:rsidRPr="00AC2C4E" w:rsidRDefault="003A09FE">
      <w:pPr>
        <w:tabs>
          <w:tab w:val="right" w:leader="dot" w:pos="8712"/>
        </w:tabs>
        <w:spacing w:line="240" w:lineRule="auto"/>
        <w:rPr>
          <w:rFonts w:cs="Times New Roman"/>
        </w:rPr>
      </w:pPr>
      <w:r w:rsidRPr="00AC2C4E">
        <w:rPr>
          <w:rFonts w:cs="Times New Roman"/>
          <w:b/>
          <w:sz w:val="23"/>
        </w:rPr>
        <w:t>DANH MỤC BẢNG</w:t>
      </w:r>
      <w:r w:rsidRPr="00AC2C4E">
        <w:rPr>
          <w:rFonts w:cs="Times New Roman"/>
          <w:b/>
          <w:sz w:val="23"/>
        </w:rPr>
        <w:tab/>
        <w:t>9</w:t>
      </w:r>
    </w:p>
    <w:p w14:paraId="49EB92CA" w14:textId="77777777" w:rsidR="00D91C76" w:rsidRPr="00AC2C4E" w:rsidRDefault="003A09FE">
      <w:pPr>
        <w:tabs>
          <w:tab w:val="right" w:leader="dot" w:pos="8712"/>
        </w:tabs>
        <w:spacing w:line="240" w:lineRule="auto"/>
        <w:rPr>
          <w:rFonts w:cs="Times New Roman"/>
        </w:rPr>
      </w:pPr>
      <w:r w:rsidRPr="00AC2C4E">
        <w:rPr>
          <w:rFonts w:cs="Times New Roman"/>
          <w:b/>
          <w:sz w:val="23"/>
        </w:rPr>
        <w:t xml:space="preserve">DANH MỤC TỪ </w:t>
      </w:r>
      <w:r w:rsidRPr="00AC2C4E">
        <w:rPr>
          <w:rFonts w:cs="Times New Roman"/>
          <w:b/>
          <w:sz w:val="23"/>
        </w:rPr>
        <w:t>VIẾT TẮT</w:t>
      </w:r>
      <w:r w:rsidRPr="00AC2C4E">
        <w:rPr>
          <w:rFonts w:cs="Times New Roman"/>
          <w:b/>
          <w:sz w:val="23"/>
        </w:rPr>
        <w:tab/>
        <w:t>10</w:t>
      </w:r>
    </w:p>
    <w:p w14:paraId="6D6B265F"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1. GIỚI THIỆU ĐỀ TÀI</w:t>
      </w:r>
      <w:r w:rsidRPr="00AC2C4E">
        <w:rPr>
          <w:rFonts w:cs="Times New Roman"/>
          <w:b/>
          <w:sz w:val="23"/>
        </w:rPr>
        <w:tab/>
        <w:t>11</w:t>
      </w:r>
    </w:p>
    <w:p w14:paraId="42AC064B" w14:textId="77777777" w:rsidR="00D91C76" w:rsidRPr="00AC2C4E" w:rsidRDefault="003A09FE">
      <w:pPr>
        <w:tabs>
          <w:tab w:val="right" w:leader="dot" w:pos="8712"/>
        </w:tabs>
        <w:spacing w:line="240" w:lineRule="auto"/>
        <w:rPr>
          <w:rFonts w:cs="Times New Roman"/>
        </w:rPr>
      </w:pPr>
      <w:r w:rsidRPr="00AC2C4E">
        <w:rPr>
          <w:rFonts w:cs="Times New Roman"/>
          <w:sz w:val="23"/>
        </w:rPr>
        <w:t>1.1. Lý do chọn đề tài</w:t>
      </w:r>
      <w:r w:rsidRPr="00AC2C4E">
        <w:rPr>
          <w:rFonts w:cs="Times New Roman"/>
          <w:sz w:val="23"/>
        </w:rPr>
        <w:tab/>
        <w:t>11</w:t>
      </w:r>
    </w:p>
    <w:p w14:paraId="5C7A47C8" w14:textId="77777777" w:rsidR="00D91C76" w:rsidRPr="00AC2C4E" w:rsidRDefault="003A09FE">
      <w:pPr>
        <w:tabs>
          <w:tab w:val="right" w:leader="dot" w:pos="8712"/>
        </w:tabs>
        <w:spacing w:line="240" w:lineRule="auto"/>
        <w:rPr>
          <w:rFonts w:cs="Times New Roman"/>
        </w:rPr>
      </w:pPr>
      <w:r w:rsidRPr="00AC2C4E">
        <w:rPr>
          <w:rFonts w:cs="Times New Roman"/>
          <w:sz w:val="23"/>
        </w:rPr>
        <w:t>1.2. Mục tiêu nghiên cứu</w:t>
      </w:r>
      <w:r w:rsidRPr="00AC2C4E">
        <w:rPr>
          <w:rFonts w:cs="Times New Roman"/>
          <w:sz w:val="23"/>
        </w:rPr>
        <w:tab/>
        <w:t>11</w:t>
      </w:r>
    </w:p>
    <w:p w14:paraId="5A20AA02" w14:textId="77777777" w:rsidR="00D91C76" w:rsidRPr="00AC2C4E" w:rsidRDefault="003A09FE">
      <w:pPr>
        <w:tabs>
          <w:tab w:val="right" w:leader="dot" w:pos="8712"/>
        </w:tabs>
        <w:spacing w:line="240" w:lineRule="auto"/>
        <w:rPr>
          <w:rFonts w:cs="Times New Roman"/>
        </w:rPr>
      </w:pPr>
      <w:r w:rsidRPr="00AC2C4E">
        <w:rPr>
          <w:rFonts w:cs="Times New Roman"/>
          <w:sz w:val="23"/>
        </w:rPr>
        <w:t>1.3. Đối tượng và phạm vi nghiên cứu</w:t>
      </w:r>
      <w:r w:rsidRPr="00AC2C4E">
        <w:rPr>
          <w:rFonts w:cs="Times New Roman"/>
          <w:sz w:val="23"/>
        </w:rPr>
        <w:tab/>
        <w:t>12</w:t>
      </w:r>
    </w:p>
    <w:p w14:paraId="3226ED36" w14:textId="77777777" w:rsidR="00D91C76" w:rsidRPr="00AC2C4E" w:rsidRDefault="003A09FE">
      <w:pPr>
        <w:tabs>
          <w:tab w:val="right" w:leader="dot" w:pos="8712"/>
        </w:tabs>
        <w:spacing w:line="240" w:lineRule="auto"/>
        <w:rPr>
          <w:rFonts w:cs="Times New Roman"/>
        </w:rPr>
      </w:pPr>
      <w:r w:rsidRPr="00AC2C4E">
        <w:rPr>
          <w:rFonts w:cs="Times New Roman"/>
          <w:sz w:val="23"/>
        </w:rPr>
        <w:t>1.4. Ý nghĩa khoa học và thực tiễn của đề tài</w:t>
      </w:r>
      <w:r w:rsidRPr="00AC2C4E">
        <w:rPr>
          <w:rFonts w:cs="Times New Roman"/>
          <w:sz w:val="23"/>
        </w:rPr>
        <w:tab/>
        <w:t>12</w:t>
      </w:r>
    </w:p>
    <w:p w14:paraId="1A670C55" w14:textId="77777777" w:rsidR="00D91C76" w:rsidRPr="00AC2C4E" w:rsidRDefault="003A09FE">
      <w:pPr>
        <w:tabs>
          <w:tab w:val="right" w:leader="dot" w:pos="8712"/>
        </w:tabs>
        <w:spacing w:line="240" w:lineRule="auto"/>
        <w:rPr>
          <w:rFonts w:cs="Times New Roman"/>
        </w:rPr>
      </w:pPr>
      <w:r w:rsidRPr="00AC2C4E">
        <w:rPr>
          <w:rFonts w:cs="Times New Roman"/>
          <w:sz w:val="23"/>
        </w:rPr>
        <w:t>1.5. Phương pháp nghiên cứu</w:t>
      </w:r>
      <w:r w:rsidRPr="00AC2C4E">
        <w:rPr>
          <w:rFonts w:cs="Times New Roman"/>
          <w:sz w:val="23"/>
        </w:rPr>
        <w:tab/>
        <w:t>13</w:t>
      </w:r>
    </w:p>
    <w:p w14:paraId="7E50D8F0" w14:textId="77777777" w:rsidR="00D91C76" w:rsidRPr="00AC2C4E" w:rsidRDefault="003A09FE">
      <w:pPr>
        <w:tabs>
          <w:tab w:val="right" w:leader="dot" w:pos="8712"/>
        </w:tabs>
        <w:spacing w:line="240" w:lineRule="auto"/>
        <w:rPr>
          <w:rFonts w:cs="Times New Roman"/>
        </w:rPr>
      </w:pPr>
      <w:r w:rsidRPr="00AC2C4E">
        <w:rPr>
          <w:rFonts w:cs="Times New Roman"/>
          <w:sz w:val="23"/>
        </w:rPr>
        <w:t xml:space="preserve">1.6. Bối cảnh bài toán quản lý và </w:t>
      </w:r>
      <w:r w:rsidRPr="00AC2C4E">
        <w:rPr>
          <w:rFonts w:cs="Times New Roman"/>
          <w:sz w:val="23"/>
        </w:rPr>
        <w:t>xác thực văn bằng, chứng chỉ</w:t>
      </w:r>
      <w:r w:rsidRPr="00AC2C4E">
        <w:rPr>
          <w:rFonts w:cs="Times New Roman"/>
          <w:sz w:val="23"/>
        </w:rPr>
        <w:tab/>
        <w:t>13</w:t>
      </w:r>
    </w:p>
    <w:p w14:paraId="7E9F7B00" w14:textId="77777777" w:rsidR="00D91C76" w:rsidRPr="00AC2C4E" w:rsidRDefault="003A09FE">
      <w:pPr>
        <w:tabs>
          <w:tab w:val="right" w:leader="dot" w:pos="8712"/>
        </w:tabs>
        <w:spacing w:line="240" w:lineRule="auto"/>
        <w:rPr>
          <w:rFonts w:cs="Times New Roman"/>
        </w:rPr>
      </w:pPr>
      <w:r w:rsidRPr="00AC2C4E">
        <w:rPr>
          <w:rFonts w:cs="Times New Roman"/>
          <w:sz w:val="23"/>
        </w:rPr>
        <w:t>1.7. Các vấn đề cần giải quyết</w:t>
      </w:r>
      <w:r w:rsidRPr="00AC2C4E">
        <w:rPr>
          <w:rFonts w:cs="Times New Roman"/>
          <w:sz w:val="23"/>
        </w:rPr>
        <w:tab/>
        <w:t>14</w:t>
      </w:r>
    </w:p>
    <w:p w14:paraId="473EAD1B" w14:textId="77777777" w:rsidR="00D91C76" w:rsidRPr="00AC2C4E" w:rsidRDefault="003A09FE">
      <w:pPr>
        <w:tabs>
          <w:tab w:val="right" w:leader="dot" w:pos="8712"/>
        </w:tabs>
        <w:spacing w:line="240" w:lineRule="auto"/>
        <w:rPr>
          <w:rFonts w:cs="Times New Roman"/>
        </w:rPr>
      </w:pPr>
      <w:r w:rsidRPr="00AC2C4E">
        <w:rPr>
          <w:rFonts w:cs="Times New Roman"/>
          <w:sz w:val="23"/>
        </w:rPr>
        <w:t>1.8. Giải pháp tổng thể</w:t>
      </w:r>
      <w:r w:rsidRPr="00AC2C4E">
        <w:rPr>
          <w:rFonts w:cs="Times New Roman"/>
          <w:sz w:val="23"/>
        </w:rPr>
        <w:tab/>
        <w:t>14</w:t>
      </w:r>
    </w:p>
    <w:p w14:paraId="4A83B342" w14:textId="77777777" w:rsidR="00D91C76" w:rsidRPr="00AC2C4E" w:rsidRDefault="003A09FE">
      <w:pPr>
        <w:tabs>
          <w:tab w:val="right" w:leader="dot" w:pos="8712"/>
        </w:tabs>
        <w:spacing w:line="240" w:lineRule="auto"/>
        <w:rPr>
          <w:rFonts w:cs="Times New Roman"/>
        </w:rPr>
      </w:pPr>
      <w:r w:rsidRPr="00AC2C4E">
        <w:rPr>
          <w:rFonts w:cs="Times New Roman"/>
          <w:sz w:val="23"/>
        </w:rPr>
        <w:t>1.9. Nhóm người dùng</w:t>
      </w:r>
      <w:r w:rsidRPr="00AC2C4E">
        <w:rPr>
          <w:rFonts w:cs="Times New Roman"/>
          <w:sz w:val="23"/>
        </w:rPr>
        <w:tab/>
        <w:t>15</w:t>
      </w:r>
    </w:p>
    <w:p w14:paraId="3980CBA3" w14:textId="77777777" w:rsidR="00D91C76" w:rsidRPr="00AC2C4E" w:rsidRDefault="003A09FE">
      <w:pPr>
        <w:tabs>
          <w:tab w:val="right" w:leader="dot" w:pos="8712"/>
        </w:tabs>
        <w:spacing w:line="240" w:lineRule="auto"/>
        <w:rPr>
          <w:rFonts w:cs="Times New Roman"/>
        </w:rPr>
      </w:pPr>
      <w:r w:rsidRPr="00AC2C4E">
        <w:rPr>
          <w:rFonts w:cs="Times New Roman"/>
          <w:sz w:val="23"/>
        </w:rPr>
        <w:t>1.10. Phạm vi chức năng</w:t>
      </w:r>
      <w:r w:rsidRPr="00AC2C4E">
        <w:rPr>
          <w:rFonts w:cs="Times New Roman"/>
          <w:sz w:val="23"/>
        </w:rPr>
        <w:tab/>
        <w:t>16</w:t>
      </w:r>
    </w:p>
    <w:p w14:paraId="1D10EBD5" w14:textId="77777777" w:rsidR="00D91C76" w:rsidRPr="00AC2C4E" w:rsidRDefault="003A09FE">
      <w:pPr>
        <w:tabs>
          <w:tab w:val="right" w:leader="dot" w:pos="8712"/>
        </w:tabs>
        <w:spacing w:line="240" w:lineRule="auto"/>
        <w:rPr>
          <w:rFonts w:cs="Times New Roman"/>
        </w:rPr>
      </w:pPr>
      <w:r w:rsidRPr="00AC2C4E">
        <w:rPr>
          <w:rFonts w:cs="Times New Roman"/>
          <w:sz w:val="23"/>
        </w:rPr>
        <w:t>1.11. Giới hạn của đề tài</w:t>
      </w:r>
      <w:r w:rsidRPr="00AC2C4E">
        <w:rPr>
          <w:rFonts w:cs="Times New Roman"/>
          <w:sz w:val="23"/>
        </w:rPr>
        <w:tab/>
        <w:t>16</w:t>
      </w:r>
    </w:p>
    <w:p w14:paraId="2D340606" w14:textId="77777777" w:rsidR="00D91C76" w:rsidRPr="00AC2C4E" w:rsidRDefault="003A09FE">
      <w:pPr>
        <w:tabs>
          <w:tab w:val="right" w:leader="dot" w:pos="8712"/>
        </w:tabs>
        <w:spacing w:line="240" w:lineRule="auto"/>
        <w:rPr>
          <w:rFonts w:cs="Times New Roman"/>
        </w:rPr>
      </w:pPr>
      <w:r w:rsidRPr="00AC2C4E">
        <w:rPr>
          <w:rFonts w:cs="Times New Roman"/>
          <w:sz w:val="23"/>
        </w:rPr>
        <w:t>1.12. Bố cục khóa luận</w:t>
      </w:r>
      <w:r w:rsidRPr="00AC2C4E">
        <w:rPr>
          <w:rFonts w:cs="Times New Roman"/>
          <w:sz w:val="23"/>
        </w:rPr>
        <w:tab/>
        <w:t>16</w:t>
      </w:r>
    </w:p>
    <w:p w14:paraId="3FD7DE22" w14:textId="77777777" w:rsidR="00D91C76" w:rsidRPr="00AC2C4E" w:rsidRDefault="003A09FE">
      <w:pPr>
        <w:tabs>
          <w:tab w:val="right" w:leader="dot" w:pos="8712"/>
        </w:tabs>
        <w:spacing w:line="240" w:lineRule="auto"/>
        <w:rPr>
          <w:rFonts w:cs="Times New Roman"/>
        </w:rPr>
      </w:pPr>
      <w:r w:rsidRPr="00AC2C4E">
        <w:rPr>
          <w:rFonts w:cs="Times New Roman"/>
          <w:sz w:val="23"/>
        </w:rPr>
        <w:t>1.13. Kết chương</w:t>
      </w:r>
      <w:r w:rsidRPr="00AC2C4E">
        <w:rPr>
          <w:rFonts w:cs="Times New Roman"/>
          <w:sz w:val="23"/>
        </w:rPr>
        <w:tab/>
        <w:t>16</w:t>
      </w:r>
    </w:p>
    <w:p w14:paraId="5771A2E7"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2. CƠ SỞ LÝ THUYẾT</w:t>
      </w:r>
      <w:r w:rsidRPr="00AC2C4E">
        <w:rPr>
          <w:rFonts w:cs="Times New Roman"/>
          <w:b/>
          <w:sz w:val="23"/>
        </w:rPr>
        <w:tab/>
        <w:t>18</w:t>
      </w:r>
    </w:p>
    <w:p w14:paraId="3D836EFB" w14:textId="77777777" w:rsidR="00D91C76" w:rsidRPr="00AC2C4E" w:rsidRDefault="003A09FE">
      <w:pPr>
        <w:tabs>
          <w:tab w:val="right" w:leader="dot" w:pos="8712"/>
        </w:tabs>
        <w:spacing w:line="240" w:lineRule="auto"/>
        <w:rPr>
          <w:rFonts w:cs="Times New Roman"/>
        </w:rPr>
      </w:pPr>
      <w:r w:rsidRPr="00AC2C4E">
        <w:rPr>
          <w:rFonts w:cs="Times New Roman"/>
          <w:sz w:val="23"/>
        </w:rPr>
        <w:t>2.1. Blo</w:t>
      </w:r>
      <w:r w:rsidRPr="00AC2C4E">
        <w:rPr>
          <w:rFonts w:cs="Times New Roman"/>
          <w:sz w:val="23"/>
        </w:rPr>
        <w:t>ckchain và đặc tính dữ liệu bất biến tương đối</w:t>
      </w:r>
      <w:r w:rsidRPr="00AC2C4E">
        <w:rPr>
          <w:rFonts w:cs="Times New Roman"/>
          <w:sz w:val="23"/>
        </w:rPr>
        <w:tab/>
        <w:t>18</w:t>
      </w:r>
    </w:p>
    <w:p w14:paraId="76455EB5" w14:textId="77777777" w:rsidR="00D91C76" w:rsidRPr="00AC2C4E" w:rsidRDefault="003A09FE">
      <w:pPr>
        <w:tabs>
          <w:tab w:val="right" w:leader="dot" w:pos="8712"/>
        </w:tabs>
        <w:spacing w:line="240" w:lineRule="auto"/>
        <w:rPr>
          <w:rFonts w:cs="Times New Roman"/>
        </w:rPr>
      </w:pPr>
      <w:r w:rsidRPr="00AC2C4E">
        <w:rPr>
          <w:rFonts w:cs="Times New Roman"/>
          <w:sz w:val="23"/>
        </w:rPr>
        <w:t>2.2. Ethereum Virtual Machine và smart contract</w:t>
      </w:r>
      <w:r w:rsidRPr="00AC2C4E">
        <w:rPr>
          <w:rFonts w:cs="Times New Roman"/>
          <w:sz w:val="23"/>
        </w:rPr>
        <w:tab/>
        <w:t>18</w:t>
      </w:r>
    </w:p>
    <w:p w14:paraId="5E4F498D" w14:textId="77777777" w:rsidR="00D91C76" w:rsidRPr="00AC2C4E" w:rsidRDefault="003A09FE">
      <w:pPr>
        <w:tabs>
          <w:tab w:val="right" w:leader="dot" w:pos="8712"/>
        </w:tabs>
        <w:spacing w:line="240" w:lineRule="auto"/>
        <w:rPr>
          <w:rFonts w:cs="Times New Roman"/>
        </w:rPr>
      </w:pPr>
      <w:r w:rsidRPr="00AC2C4E">
        <w:rPr>
          <w:rFonts w:cs="Times New Roman"/>
          <w:sz w:val="23"/>
        </w:rPr>
        <w:t>2.3. Hàm băm và Keccak-256</w:t>
      </w:r>
      <w:r w:rsidRPr="00AC2C4E">
        <w:rPr>
          <w:rFonts w:cs="Times New Roman"/>
          <w:sz w:val="23"/>
        </w:rPr>
        <w:tab/>
        <w:t>19</w:t>
      </w:r>
    </w:p>
    <w:p w14:paraId="22C5938C" w14:textId="77777777" w:rsidR="00D91C76" w:rsidRPr="00AC2C4E" w:rsidRDefault="003A09FE">
      <w:pPr>
        <w:tabs>
          <w:tab w:val="right" w:leader="dot" w:pos="8712"/>
        </w:tabs>
        <w:spacing w:line="240" w:lineRule="auto"/>
        <w:rPr>
          <w:rFonts w:cs="Times New Roman"/>
        </w:rPr>
      </w:pPr>
      <w:r w:rsidRPr="00AC2C4E">
        <w:rPr>
          <w:rFonts w:cs="Times New Roman"/>
          <w:sz w:val="23"/>
        </w:rPr>
        <w:t>2.4. QR Code trong xác minh văn bằng</w:t>
      </w:r>
      <w:r w:rsidRPr="00AC2C4E">
        <w:rPr>
          <w:rFonts w:cs="Times New Roman"/>
          <w:sz w:val="23"/>
        </w:rPr>
        <w:tab/>
        <w:t>19</w:t>
      </w:r>
    </w:p>
    <w:p w14:paraId="10BA15DD" w14:textId="77777777" w:rsidR="00D91C76" w:rsidRPr="00AC2C4E" w:rsidRDefault="003A09FE">
      <w:pPr>
        <w:tabs>
          <w:tab w:val="right" w:leader="dot" w:pos="8712"/>
        </w:tabs>
        <w:spacing w:line="240" w:lineRule="auto"/>
        <w:rPr>
          <w:rFonts w:cs="Times New Roman"/>
        </w:rPr>
      </w:pPr>
      <w:r w:rsidRPr="00AC2C4E">
        <w:rPr>
          <w:rFonts w:cs="Times New Roman"/>
          <w:sz w:val="23"/>
        </w:rPr>
        <w:t>2.5. Ứng dụng Blockchain trong quản lý văn bằng số</w:t>
      </w:r>
      <w:r w:rsidRPr="00AC2C4E">
        <w:rPr>
          <w:rFonts w:cs="Times New Roman"/>
          <w:sz w:val="23"/>
        </w:rPr>
        <w:tab/>
        <w:t>20</w:t>
      </w:r>
    </w:p>
    <w:p w14:paraId="4DE57502" w14:textId="77777777" w:rsidR="00D91C76" w:rsidRPr="00AC2C4E" w:rsidRDefault="003A09FE">
      <w:pPr>
        <w:tabs>
          <w:tab w:val="right" w:leader="dot" w:pos="8712"/>
        </w:tabs>
        <w:spacing w:line="240" w:lineRule="auto"/>
        <w:rPr>
          <w:rFonts w:cs="Times New Roman"/>
        </w:rPr>
      </w:pPr>
      <w:r w:rsidRPr="00AC2C4E">
        <w:rPr>
          <w:rFonts w:cs="Times New Roman"/>
          <w:sz w:val="23"/>
        </w:rPr>
        <w:t>2.6. REST API và kiến trúc clie</w:t>
      </w:r>
      <w:r w:rsidRPr="00AC2C4E">
        <w:rPr>
          <w:rFonts w:cs="Times New Roman"/>
          <w:sz w:val="23"/>
        </w:rPr>
        <w:t>nt-server</w:t>
      </w:r>
      <w:r w:rsidRPr="00AC2C4E">
        <w:rPr>
          <w:rFonts w:cs="Times New Roman"/>
          <w:sz w:val="23"/>
        </w:rPr>
        <w:tab/>
        <w:t>20</w:t>
      </w:r>
    </w:p>
    <w:p w14:paraId="76C6B0A1" w14:textId="77777777" w:rsidR="00D91C76" w:rsidRPr="00AC2C4E" w:rsidRDefault="003A09FE">
      <w:pPr>
        <w:tabs>
          <w:tab w:val="right" w:leader="dot" w:pos="8712"/>
        </w:tabs>
        <w:spacing w:line="240" w:lineRule="auto"/>
        <w:rPr>
          <w:rFonts w:cs="Times New Roman"/>
        </w:rPr>
      </w:pPr>
      <w:r w:rsidRPr="00AC2C4E">
        <w:rPr>
          <w:rFonts w:cs="Times New Roman"/>
          <w:sz w:val="23"/>
        </w:rPr>
        <w:t>2.7. JWT và RBAC</w:t>
      </w:r>
      <w:r w:rsidRPr="00AC2C4E">
        <w:rPr>
          <w:rFonts w:cs="Times New Roman"/>
          <w:sz w:val="23"/>
        </w:rPr>
        <w:tab/>
        <w:t>20</w:t>
      </w:r>
    </w:p>
    <w:p w14:paraId="3F7307B3" w14:textId="77777777" w:rsidR="00D91C76" w:rsidRPr="00AC2C4E" w:rsidRDefault="003A09FE">
      <w:pPr>
        <w:tabs>
          <w:tab w:val="right" w:leader="dot" w:pos="8712"/>
        </w:tabs>
        <w:spacing w:line="240" w:lineRule="auto"/>
        <w:rPr>
          <w:rFonts w:cs="Times New Roman"/>
        </w:rPr>
      </w:pPr>
      <w:r w:rsidRPr="00AC2C4E">
        <w:rPr>
          <w:rFonts w:cs="Times New Roman"/>
          <w:sz w:val="23"/>
        </w:rPr>
        <w:t>2.8. MongoDB và mô hình dữ liệu tài liệu</w:t>
      </w:r>
      <w:r w:rsidRPr="00AC2C4E">
        <w:rPr>
          <w:rFonts w:cs="Times New Roman"/>
          <w:sz w:val="23"/>
        </w:rPr>
        <w:tab/>
        <w:t>21</w:t>
      </w:r>
    </w:p>
    <w:p w14:paraId="3AFB3791" w14:textId="77777777" w:rsidR="00D91C76" w:rsidRPr="00AC2C4E" w:rsidRDefault="003A09FE">
      <w:pPr>
        <w:tabs>
          <w:tab w:val="right" w:leader="dot" w:pos="8712"/>
        </w:tabs>
        <w:spacing w:line="240" w:lineRule="auto"/>
        <w:rPr>
          <w:rFonts w:cs="Times New Roman"/>
        </w:rPr>
      </w:pPr>
      <w:r w:rsidRPr="00AC2C4E">
        <w:rPr>
          <w:rFonts w:cs="Times New Roman"/>
          <w:sz w:val="23"/>
        </w:rPr>
        <w:t>2.9. React, Vite và Ant Design</w:t>
      </w:r>
      <w:r w:rsidRPr="00AC2C4E">
        <w:rPr>
          <w:rFonts w:cs="Times New Roman"/>
          <w:sz w:val="23"/>
        </w:rPr>
        <w:tab/>
        <w:t>21</w:t>
      </w:r>
    </w:p>
    <w:p w14:paraId="528F91D6" w14:textId="77777777" w:rsidR="00D91C76" w:rsidRPr="00AC2C4E" w:rsidRDefault="003A09FE">
      <w:pPr>
        <w:tabs>
          <w:tab w:val="right" w:leader="dot" w:pos="8712"/>
        </w:tabs>
        <w:spacing w:line="240" w:lineRule="auto"/>
        <w:rPr>
          <w:rFonts w:cs="Times New Roman"/>
        </w:rPr>
      </w:pPr>
      <w:r w:rsidRPr="00AC2C4E">
        <w:rPr>
          <w:rFonts w:cs="Times New Roman"/>
          <w:sz w:val="23"/>
        </w:rPr>
        <w:t>2.10. Node.js, Express, Zod và TypeScript</w:t>
      </w:r>
      <w:r w:rsidRPr="00AC2C4E">
        <w:rPr>
          <w:rFonts w:cs="Times New Roman"/>
          <w:sz w:val="23"/>
        </w:rPr>
        <w:tab/>
        <w:t>21</w:t>
      </w:r>
    </w:p>
    <w:p w14:paraId="68DAA89D" w14:textId="77777777" w:rsidR="00D91C76" w:rsidRPr="00AC2C4E" w:rsidRDefault="003A09FE">
      <w:pPr>
        <w:tabs>
          <w:tab w:val="right" w:leader="dot" w:pos="8712"/>
        </w:tabs>
        <w:spacing w:line="240" w:lineRule="auto"/>
        <w:rPr>
          <w:rFonts w:cs="Times New Roman"/>
        </w:rPr>
      </w:pPr>
      <w:r w:rsidRPr="00AC2C4E">
        <w:rPr>
          <w:rFonts w:cs="Times New Roman"/>
          <w:sz w:val="23"/>
        </w:rPr>
        <w:t>2.11. ethers.js và Hardhat/Ganache</w:t>
      </w:r>
      <w:r w:rsidRPr="00AC2C4E">
        <w:rPr>
          <w:rFonts w:cs="Times New Roman"/>
          <w:sz w:val="23"/>
        </w:rPr>
        <w:tab/>
        <w:t>21</w:t>
      </w:r>
    </w:p>
    <w:p w14:paraId="27838220" w14:textId="77777777" w:rsidR="00D91C76" w:rsidRPr="00AC2C4E" w:rsidRDefault="003A09FE">
      <w:pPr>
        <w:tabs>
          <w:tab w:val="right" w:leader="dot" w:pos="8712"/>
        </w:tabs>
        <w:spacing w:line="240" w:lineRule="auto"/>
        <w:rPr>
          <w:rFonts w:cs="Times New Roman"/>
        </w:rPr>
      </w:pPr>
      <w:r w:rsidRPr="00AC2C4E">
        <w:rPr>
          <w:rFonts w:cs="Times New Roman"/>
          <w:sz w:val="23"/>
        </w:rPr>
        <w:t>2.12. Tổng hợp công nghệ sử dụng</w:t>
      </w:r>
      <w:r w:rsidRPr="00AC2C4E">
        <w:rPr>
          <w:rFonts w:cs="Times New Roman"/>
          <w:sz w:val="23"/>
        </w:rPr>
        <w:tab/>
        <w:t>22</w:t>
      </w:r>
    </w:p>
    <w:p w14:paraId="7B23DF76" w14:textId="77777777" w:rsidR="00D91C76" w:rsidRPr="00AC2C4E" w:rsidRDefault="003A09FE">
      <w:pPr>
        <w:tabs>
          <w:tab w:val="right" w:leader="dot" w:pos="8712"/>
        </w:tabs>
        <w:spacing w:line="240" w:lineRule="auto"/>
        <w:rPr>
          <w:rFonts w:cs="Times New Roman"/>
        </w:rPr>
      </w:pPr>
      <w:r w:rsidRPr="00AC2C4E">
        <w:rPr>
          <w:rFonts w:cs="Times New Roman"/>
          <w:sz w:val="23"/>
        </w:rPr>
        <w:t>2.13. Kết chương</w:t>
      </w:r>
      <w:r w:rsidRPr="00AC2C4E">
        <w:rPr>
          <w:rFonts w:cs="Times New Roman"/>
          <w:sz w:val="23"/>
        </w:rPr>
        <w:tab/>
        <w:t>22</w:t>
      </w:r>
    </w:p>
    <w:p w14:paraId="2A40A9E7"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3. PHÂN TÍCH VÀ THIẾT KẾ HỆ THỐNG</w:t>
      </w:r>
      <w:r w:rsidRPr="00AC2C4E">
        <w:rPr>
          <w:rFonts w:cs="Times New Roman"/>
          <w:b/>
          <w:sz w:val="23"/>
        </w:rPr>
        <w:tab/>
        <w:t>23</w:t>
      </w:r>
    </w:p>
    <w:p w14:paraId="0DC2DC76" w14:textId="77777777" w:rsidR="00D91C76" w:rsidRPr="00AC2C4E" w:rsidRDefault="003A09FE">
      <w:pPr>
        <w:tabs>
          <w:tab w:val="right" w:leader="dot" w:pos="8712"/>
        </w:tabs>
        <w:spacing w:line="240" w:lineRule="auto"/>
        <w:rPr>
          <w:rFonts w:cs="Times New Roman"/>
        </w:rPr>
      </w:pPr>
      <w:r w:rsidRPr="00AC2C4E">
        <w:rPr>
          <w:rFonts w:cs="Times New Roman"/>
          <w:sz w:val="23"/>
        </w:rPr>
        <w:t>3.1. Phân tích hệ thống quản lý văn bằng truyền thống</w:t>
      </w:r>
      <w:r w:rsidRPr="00AC2C4E">
        <w:rPr>
          <w:rFonts w:cs="Times New Roman"/>
          <w:sz w:val="23"/>
        </w:rPr>
        <w:tab/>
        <w:t>23</w:t>
      </w:r>
    </w:p>
    <w:p w14:paraId="079050AB" w14:textId="77777777" w:rsidR="00D91C76" w:rsidRPr="00AC2C4E" w:rsidRDefault="003A09FE">
      <w:pPr>
        <w:tabs>
          <w:tab w:val="right" w:leader="dot" w:pos="8712"/>
        </w:tabs>
        <w:spacing w:line="240" w:lineRule="auto"/>
        <w:rPr>
          <w:rFonts w:cs="Times New Roman"/>
        </w:rPr>
      </w:pPr>
      <w:r w:rsidRPr="00AC2C4E">
        <w:rPr>
          <w:rFonts w:cs="Times New Roman"/>
          <w:sz w:val="23"/>
        </w:rPr>
        <w:t>3.2. Yêu cầu chức năng</w:t>
      </w:r>
      <w:r w:rsidRPr="00AC2C4E">
        <w:rPr>
          <w:rFonts w:cs="Times New Roman"/>
          <w:sz w:val="23"/>
        </w:rPr>
        <w:tab/>
        <w:t>23</w:t>
      </w:r>
    </w:p>
    <w:p w14:paraId="467373A2" w14:textId="77777777" w:rsidR="00D91C76" w:rsidRPr="00AC2C4E" w:rsidRDefault="003A09FE">
      <w:pPr>
        <w:tabs>
          <w:tab w:val="right" w:leader="dot" w:pos="8712"/>
        </w:tabs>
        <w:spacing w:line="240" w:lineRule="auto"/>
        <w:rPr>
          <w:rFonts w:cs="Times New Roman"/>
        </w:rPr>
      </w:pPr>
      <w:r w:rsidRPr="00AC2C4E">
        <w:rPr>
          <w:rFonts w:cs="Times New Roman"/>
          <w:sz w:val="23"/>
        </w:rPr>
        <w:t>3.3. Yêu cầu phi chức năng</w:t>
      </w:r>
      <w:r w:rsidRPr="00AC2C4E">
        <w:rPr>
          <w:rFonts w:cs="Times New Roman"/>
          <w:sz w:val="23"/>
        </w:rPr>
        <w:tab/>
        <w:t>24</w:t>
      </w:r>
    </w:p>
    <w:p w14:paraId="5627DA94" w14:textId="77777777" w:rsidR="00D91C76" w:rsidRPr="00AC2C4E" w:rsidRDefault="003A09FE">
      <w:pPr>
        <w:tabs>
          <w:tab w:val="right" w:leader="dot" w:pos="8712"/>
        </w:tabs>
        <w:spacing w:line="240" w:lineRule="auto"/>
        <w:rPr>
          <w:rFonts w:cs="Times New Roman"/>
        </w:rPr>
      </w:pPr>
      <w:r w:rsidRPr="00AC2C4E">
        <w:rPr>
          <w:rFonts w:cs="Times New Roman"/>
          <w:sz w:val="23"/>
        </w:rPr>
        <w:t>3.4. Thiết kế Use Case Diagram</w:t>
      </w:r>
      <w:r w:rsidRPr="00AC2C4E">
        <w:rPr>
          <w:rFonts w:cs="Times New Roman"/>
          <w:sz w:val="23"/>
        </w:rPr>
        <w:tab/>
        <w:t>24</w:t>
      </w:r>
    </w:p>
    <w:p w14:paraId="51F9399B" w14:textId="77777777" w:rsidR="00D91C76" w:rsidRPr="00AC2C4E" w:rsidRDefault="003A09FE">
      <w:pPr>
        <w:tabs>
          <w:tab w:val="right" w:leader="dot" w:pos="8712"/>
        </w:tabs>
        <w:spacing w:line="240" w:lineRule="auto"/>
        <w:rPr>
          <w:rFonts w:cs="Times New Roman"/>
        </w:rPr>
      </w:pPr>
      <w:r w:rsidRPr="00AC2C4E">
        <w:rPr>
          <w:rFonts w:cs="Times New Roman"/>
          <w:sz w:val="23"/>
        </w:rPr>
        <w:t>3.5. Kiến trúc hệ thống</w:t>
      </w:r>
      <w:r w:rsidRPr="00AC2C4E">
        <w:rPr>
          <w:rFonts w:cs="Times New Roman"/>
          <w:sz w:val="23"/>
        </w:rPr>
        <w:tab/>
        <w:t>25</w:t>
      </w:r>
    </w:p>
    <w:p w14:paraId="6123C0FB" w14:textId="77777777" w:rsidR="00D91C76" w:rsidRPr="00AC2C4E" w:rsidRDefault="003A09FE">
      <w:pPr>
        <w:tabs>
          <w:tab w:val="right" w:leader="dot" w:pos="8712"/>
        </w:tabs>
        <w:spacing w:line="240" w:lineRule="auto"/>
        <w:rPr>
          <w:rFonts w:cs="Times New Roman"/>
        </w:rPr>
      </w:pPr>
      <w:r w:rsidRPr="00AC2C4E">
        <w:rPr>
          <w:rFonts w:cs="Times New Roman"/>
          <w:sz w:val="23"/>
        </w:rPr>
        <w:t>3.6. Thiết kế cơ sở dữ liệu</w:t>
      </w:r>
      <w:r w:rsidRPr="00AC2C4E">
        <w:rPr>
          <w:rFonts w:cs="Times New Roman"/>
          <w:sz w:val="23"/>
        </w:rPr>
        <w:tab/>
        <w:t>25</w:t>
      </w:r>
    </w:p>
    <w:p w14:paraId="33AF3693" w14:textId="77777777" w:rsidR="00D91C76" w:rsidRPr="00AC2C4E" w:rsidRDefault="003A09FE">
      <w:pPr>
        <w:tabs>
          <w:tab w:val="right" w:leader="dot" w:pos="8712"/>
        </w:tabs>
        <w:spacing w:line="240" w:lineRule="auto"/>
        <w:rPr>
          <w:rFonts w:cs="Times New Roman"/>
        </w:rPr>
      </w:pPr>
      <w:r w:rsidRPr="00AC2C4E">
        <w:rPr>
          <w:rFonts w:cs="Times New Roman"/>
          <w:sz w:val="23"/>
        </w:rPr>
        <w:t>3.7. Mô</w:t>
      </w:r>
      <w:r w:rsidRPr="00AC2C4E">
        <w:rPr>
          <w:rFonts w:cs="Times New Roman"/>
          <w:sz w:val="23"/>
        </w:rPr>
        <w:t xml:space="preserve"> hình trạng thái văn bằng</w:t>
      </w:r>
      <w:r w:rsidRPr="00AC2C4E">
        <w:rPr>
          <w:rFonts w:cs="Times New Roman"/>
          <w:sz w:val="23"/>
        </w:rPr>
        <w:tab/>
        <w:t>27</w:t>
      </w:r>
    </w:p>
    <w:p w14:paraId="63CD73A0" w14:textId="77777777" w:rsidR="00D91C76" w:rsidRPr="00AC2C4E" w:rsidRDefault="003A09FE">
      <w:pPr>
        <w:tabs>
          <w:tab w:val="right" w:leader="dot" w:pos="8712"/>
        </w:tabs>
        <w:spacing w:line="240" w:lineRule="auto"/>
        <w:rPr>
          <w:rFonts w:cs="Times New Roman"/>
        </w:rPr>
      </w:pPr>
      <w:r w:rsidRPr="00AC2C4E">
        <w:rPr>
          <w:rFonts w:cs="Times New Roman"/>
          <w:sz w:val="23"/>
        </w:rPr>
        <w:t>3.8. Cơ chế sinh mã văn bằng</w:t>
      </w:r>
      <w:r w:rsidRPr="00AC2C4E">
        <w:rPr>
          <w:rFonts w:cs="Times New Roman"/>
          <w:sz w:val="23"/>
        </w:rPr>
        <w:tab/>
        <w:t>27</w:t>
      </w:r>
    </w:p>
    <w:p w14:paraId="5BD9B33D" w14:textId="77777777" w:rsidR="00D91C76" w:rsidRPr="00AC2C4E" w:rsidRDefault="003A09FE">
      <w:pPr>
        <w:tabs>
          <w:tab w:val="right" w:leader="dot" w:pos="8712"/>
        </w:tabs>
        <w:spacing w:line="240" w:lineRule="auto"/>
        <w:rPr>
          <w:rFonts w:cs="Times New Roman"/>
        </w:rPr>
      </w:pPr>
      <w:r w:rsidRPr="00AC2C4E">
        <w:rPr>
          <w:rFonts w:cs="Times New Roman"/>
          <w:sz w:val="23"/>
        </w:rPr>
        <w:t>3.9. Thiết kế canonical payload và documentHash</w:t>
      </w:r>
      <w:r w:rsidRPr="00AC2C4E">
        <w:rPr>
          <w:rFonts w:cs="Times New Roman"/>
          <w:sz w:val="23"/>
        </w:rPr>
        <w:tab/>
        <w:t>28</w:t>
      </w:r>
    </w:p>
    <w:p w14:paraId="49BE1D80" w14:textId="77777777" w:rsidR="00D91C76" w:rsidRPr="00AC2C4E" w:rsidRDefault="003A09FE">
      <w:pPr>
        <w:tabs>
          <w:tab w:val="right" w:leader="dot" w:pos="8712"/>
        </w:tabs>
        <w:spacing w:line="240" w:lineRule="auto"/>
        <w:rPr>
          <w:rFonts w:cs="Times New Roman"/>
        </w:rPr>
      </w:pPr>
      <w:r w:rsidRPr="00AC2C4E">
        <w:rPr>
          <w:rFonts w:cs="Times New Roman"/>
          <w:sz w:val="23"/>
        </w:rPr>
        <w:t>3.10. Thiết kế Smart Contract CertificateRegistry</w:t>
      </w:r>
      <w:r w:rsidRPr="00AC2C4E">
        <w:rPr>
          <w:rFonts w:cs="Times New Roman"/>
          <w:sz w:val="23"/>
        </w:rPr>
        <w:tab/>
        <w:t>28</w:t>
      </w:r>
    </w:p>
    <w:p w14:paraId="1D7E9862" w14:textId="77777777" w:rsidR="00D91C76" w:rsidRPr="00AC2C4E" w:rsidRDefault="003A09FE">
      <w:pPr>
        <w:tabs>
          <w:tab w:val="right" w:leader="dot" w:pos="8712"/>
        </w:tabs>
        <w:spacing w:line="240" w:lineRule="auto"/>
        <w:rPr>
          <w:rFonts w:cs="Times New Roman"/>
        </w:rPr>
      </w:pPr>
      <w:r w:rsidRPr="00AC2C4E">
        <w:rPr>
          <w:rFonts w:cs="Times New Roman"/>
          <w:sz w:val="23"/>
        </w:rPr>
        <w:t>3.11. Sequence luồng cấp văn bằng</w:t>
      </w:r>
      <w:r w:rsidRPr="00AC2C4E">
        <w:rPr>
          <w:rFonts w:cs="Times New Roman"/>
          <w:sz w:val="23"/>
        </w:rPr>
        <w:tab/>
        <w:t>29</w:t>
      </w:r>
    </w:p>
    <w:p w14:paraId="1CA8BC20" w14:textId="77777777" w:rsidR="00D91C76" w:rsidRPr="00AC2C4E" w:rsidRDefault="003A09FE">
      <w:pPr>
        <w:tabs>
          <w:tab w:val="right" w:leader="dot" w:pos="8712"/>
        </w:tabs>
        <w:spacing w:line="240" w:lineRule="auto"/>
        <w:rPr>
          <w:rFonts w:cs="Times New Roman"/>
        </w:rPr>
      </w:pPr>
      <w:r w:rsidRPr="00AC2C4E">
        <w:rPr>
          <w:rFonts w:cs="Times New Roman"/>
          <w:sz w:val="23"/>
        </w:rPr>
        <w:t>3.12. Luồng retry và nguyên tắc idempotency</w:t>
      </w:r>
      <w:r w:rsidRPr="00AC2C4E">
        <w:rPr>
          <w:rFonts w:cs="Times New Roman"/>
          <w:sz w:val="23"/>
        </w:rPr>
        <w:tab/>
        <w:t>30</w:t>
      </w:r>
    </w:p>
    <w:p w14:paraId="1045C6E8" w14:textId="77777777" w:rsidR="00D91C76" w:rsidRPr="00AC2C4E" w:rsidRDefault="003A09FE">
      <w:pPr>
        <w:tabs>
          <w:tab w:val="right" w:leader="dot" w:pos="8712"/>
        </w:tabs>
        <w:spacing w:line="240" w:lineRule="auto"/>
        <w:rPr>
          <w:rFonts w:cs="Times New Roman"/>
        </w:rPr>
      </w:pPr>
      <w:r w:rsidRPr="00AC2C4E">
        <w:rPr>
          <w:rFonts w:cs="Times New Roman"/>
          <w:sz w:val="23"/>
        </w:rPr>
        <w:t>3.13. L</w:t>
      </w:r>
      <w:r w:rsidRPr="00AC2C4E">
        <w:rPr>
          <w:rFonts w:cs="Times New Roman"/>
          <w:sz w:val="23"/>
        </w:rPr>
        <w:t>uồng thu hồi văn bằng</w:t>
      </w:r>
      <w:r w:rsidRPr="00AC2C4E">
        <w:rPr>
          <w:rFonts w:cs="Times New Roman"/>
          <w:sz w:val="23"/>
        </w:rPr>
        <w:tab/>
        <w:t>30</w:t>
      </w:r>
    </w:p>
    <w:p w14:paraId="5FEC7D5C" w14:textId="77777777" w:rsidR="00D91C76" w:rsidRPr="00AC2C4E" w:rsidRDefault="003A09FE">
      <w:pPr>
        <w:tabs>
          <w:tab w:val="right" w:leader="dot" w:pos="8712"/>
        </w:tabs>
        <w:spacing w:line="240" w:lineRule="auto"/>
        <w:rPr>
          <w:rFonts w:cs="Times New Roman"/>
        </w:rPr>
      </w:pPr>
      <w:r w:rsidRPr="00AC2C4E">
        <w:rPr>
          <w:rFonts w:cs="Times New Roman"/>
          <w:sz w:val="23"/>
        </w:rPr>
        <w:t>3.14. Sequence luồng xác minh công khai</w:t>
      </w:r>
      <w:r w:rsidRPr="00AC2C4E">
        <w:rPr>
          <w:rFonts w:cs="Times New Roman"/>
          <w:sz w:val="23"/>
        </w:rPr>
        <w:tab/>
        <w:t>31</w:t>
      </w:r>
    </w:p>
    <w:p w14:paraId="0E920C6A" w14:textId="77777777" w:rsidR="00D91C76" w:rsidRPr="00AC2C4E" w:rsidRDefault="003A09FE">
      <w:pPr>
        <w:tabs>
          <w:tab w:val="right" w:leader="dot" w:pos="8712"/>
        </w:tabs>
        <w:spacing w:line="240" w:lineRule="auto"/>
        <w:rPr>
          <w:rFonts w:cs="Times New Roman"/>
        </w:rPr>
      </w:pPr>
      <w:r w:rsidRPr="00AC2C4E">
        <w:rPr>
          <w:rFonts w:cs="Times New Roman"/>
          <w:sz w:val="23"/>
        </w:rPr>
        <w:t>3.15. Thiết kế API</w:t>
      </w:r>
      <w:r w:rsidRPr="00AC2C4E">
        <w:rPr>
          <w:rFonts w:cs="Times New Roman"/>
          <w:sz w:val="23"/>
        </w:rPr>
        <w:tab/>
        <w:t>31</w:t>
      </w:r>
    </w:p>
    <w:p w14:paraId="13F2F7C2" w14:textId="77777777" w:rsidR="00D91C76" w:rsidRPr="00AC2C4E" w:rsidRDefault="003A09FE">
      <w:pPr>
        <w:tabs>
          <w:tab w:val="right" w:leader="dot" w:pos="8712"/>
        </w:tabs>
        <w:spacing w:line="240" w:lineRule="auto"/>
        <w:rPr>
          <w:rFonts w:cs="Times New Roman"/>
        </w:rPr>
      </w:pPr>
      <w:r w:rsidRPr="00AC2C4E">
        <w:rPr>
          <w:rFonts w:cs="Times New Roman"/>
          <w:sz w:val="23"/>
        </w:rPr>
        <w:t>3.16. Phân quyền và bảo mật</w:t>
      </w:r>
      <w:r w:rsidRPr="00AC2C4E">
        <w:rPr>
          <w:rFonts w:cs="Times New Roman"/>
          <w:sz w:val="23"/>
        </w:rPr>
        <w:tab/>
        <w:t>32</w:t>
      </w:r>
    </w:p>
    <w:p w14:paraId="6B177842" w14:textId="77777777" w:rsidR="00D91C76" w:rsidRPr="00AC2C4E" w:rsidRDefault="003A09FE">
      <w:pPr>
        <w:tabs>
          <w:tab w:val="right" w:leader="dot" w:pos="8712"/>
        </w:tabs>
        <w:spacing w:line="240" w:lineRule="auto"/>
        <w:rPr>
          <w:rFonts w:cs="Times New Roman"/>
        </w:rPr>
      </w:pPr>
      <w:r w:rsidRPr="00AC2C4E">
        <w:rPr>
          <w:rFonts w:cs="Times New Roman"/>
          <w:sz w:val="23"/>
        </w:rPr>
        <w:t>3.17. Thiết kế giao diện người dùng và route</w:t>
      </w:r>
      <w:r w:rsidRPr="00AC2C4E">
        <w:rPr>
          <w:rFonts w:cs="Times New Roman"/>
          <w:sz w:val="23"/>
        </w:rPr>
        <w:tab/>
        <w:t>33</w:t>
      </w:r>
    </w:p>
    <w:p w14:paraId="7E6D7150" w14:textId="77777777" w:rsidR="00D91C76" w:rsidRPr="00AC2C4E" w:rsidRDefault="003A09FE">
      <w:pPr>
        <w:tabs>
          <w:tab w:val="right" w:leader="dot" w:pos="8712"/>
        </w:tabs>
        <w:spacing w:line="240" w:lineRule="auto"/>
        <w:rPr>
          <w:rFonts w:cs="Times New Roman"/>
        </w:rPr>
      </w:pPr>
      <w:r w:rsidRPr="00AC2C4E">
        <w:rPr>
          <w:rFonts w:cs="Times New Roman"/>
          <w:sz w:val="23"/>
        </w:rPr>
        <w:t>3.18. Thiết kế tổ chức mã nguồn</w:t>
      </w:r>
      <w:r w:rsidRPr="00AC2C4E">
        <w:rPr>
          <w:rFonts w:cs="Times New Roman"/>
          <w:sz w:val="23"/>
        </w:rPr>
        <w:tab/>
        <w:t>33</w:t>
      </w:r>
    </w:p>
    <w:p w14:paraId="47A0F549" w14:textId="77777777" w:rsidR="00D91C76" w:rsidRPr="00AC2C4E" w:rsidRDefault="003A09FE">
      <w:pPr>
        <w:tabs>
          <w:tab w:val="right" w:leader="dot" w:pos="8712"/>
        </w:tabs>
        <w:spacing w:line="240" w:lineRule="auto"/>
        <w:rPr>
          <w:rFonts w:cs="Times New Roman"/>
        </w:rPr>
      </w:pPr>
      <w:r w:rsidRPr="00AC2C4E">
        <w:rPr>
          <w:rFonts w:cs="Times New Roman"/>
          <w:sz w:val="23"/>
        </w:rPr>
        <w:t>3.19. Kết chương</w:t>
      </w:r>
      <w:r w:rsidRPr="00AC2C4E">
        <w:rPr>
          <w:rFonts w:cs="Times New Roman"/>
          <w:sz w:val="23"/>
        </w:rPr>
        <w:tab/>
        <w:t>33</w:t>
      </w:r>
    </w:p>
    <w:p w14:paraId="04EEC8AA"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4. XÂY DỰNG VÀ THỰC NGHIỆ</w:t>
      </w:r>
      <w:r w:rsidRPr="00AC2C4E">
        <w:rPr>
          <w:rFonts w:cs="Times New Roman"/>
          <w:b/>
          <w:sz w:val="23"/>
        </w:rPr>
        <w:t>M HỆ THỐNG</w:t>
      </w:r>
      <w:r w:rsidRPr="00AC2C4E">
        <w:rPr>
          <w:rFonts w:cs="Times New Roman"/>
          <w:b/>
          <w:sz w:val="23"/>
        </w:rPr>
        <w:tab/>
        <w:t>35</w:t>
      </w:r>
    </w:p>
    <w:p w14:paraId="5794DEC0" w14:textId="77777777" w:rsidR="00D91C76" w:rsidRPr="00AC2C4E" w:rsidRDefault="003A09FE">
      <w:pPr>
        <w:tabs>
          <w:tab w:val="right" w:leader="dot" w:pos="8712"/>
        </w:tabs>
        <w:spacing w:line="240" w:lineRule="auto"/>
        <w:rPr>
          <w:rFonts w:cs="Times New Roman"/>
        </w:rPr>
      </w:pPr>
      <w:r w:rsidRPr="00AC2C4E">
        <w:rPr>
          <w:rFonts w:cs="Times New Roman"/>
          <w:sz w:val="23"/>
        </w:rPr>
        <w:lastRenderedPageBreak/>
        <w:t>4.1. Môi trường cài đặt và chạy thử</w:t>
      </w:r>
      <w:r w:rsidRPr="00AC2C4E">
        <w:rPr>
          <w:rFonts w:cs="Times New Roman"/>
          <w:sz w:val="23"/>
        </w:rPr>
        <w:tab/>
        <w:t>35</w:t>
      </w:r>
    </w:p>
    <w:p w14:paraId="0532400C" w14:textId="77777777" w:rsidR="00D91C76" w:rsidRPr="00AC2C4E" w:rsidRDefault="003A09FE">
      <w:pPr>
        <w:tabs>
          <w:tab w:val="right" w:leader="dot" w:pos="8712"/>
        </w:tabs>
        <w:spacing w:line="240" w:lineRule="auto"/>
        <w:rPr>
          <w:rFonts w:cs="Times New Roman"/>
        </w:rPr>
      </w:pPr>
      <w:r w:rsidRPr="00AC2C4E">
        <w:rPr>
          <w:rFonts w:cs="Times New Roman"/>
          <w:sz w:val="23"/>
        </w:rPr>
        <w:t>4.2. Xây dựng Smart Contract</w:t>
      </w:r>
      <w:r w:rsidRPr="00AC2C4E">
        <w:rPr>
          <w:rFonts w:cs="Times New Roman"/>
          <w:sz w:val="23"/>
        </w:rPr>
        <w:tab/>
        <w:t>35</w:t>
      </w:r>
    </w:p>
    <w:p w14:paraId="73CFCD18" w14:textId="77777777" w:rsidR="00D91C76" w:rsidRPr="00AC2C4E" w:rsidRDefault="003A09FE">
      <w:pPr>
        <w:tabs>
          <w:tab w:val="right" w:leader="dot" w:pos="8712"/>
        </w:tabs>
        <w:spacing w:line="240" w:lineRule="auto"/>
        <w:rPr>
          <w:rFonts w:cs="Times New Roman"/>
        </w:rPr>
      </w:pPr>
      <w:r w:rsidRPr="00AC2C4E">
        <w:rPr>
          <w:rFonts w:cs="Times New Roman"/>
          <w:sz w:val="23"/>
        </w:rPr>
        <w:t>4.3. Xây dựng Backend</w:t>
      </w:r>
      <w:r w:rsidRPr="00AC2C4E">
        <w:rPr>
          <w:rFonts w:cs="Times New Roman"/>
          <w:sz w:val="23"/>
        </w:rPr>
        <w:tab/>
        <w:t>36</w:t>
      </w:r>
    </w:p>
    <w:p w14:paraId="05FC0F87" w14:textId="77777777" w:rsidR="00D91C76" w:rsidRPr="00AC2C4E" w:rsidRDefault="003A09FE">
      <w:pPr>
        <w:tabs>
          <w:tab w:val="right" w:leader="dot" w:pos="8712"/>
        </w:tabs>
        <w:spacing w:line="240" w:lineRule="auto"/>
        <w:rPr>
          <w:rFonts w:cs="Times New Roman"/>
        </w:rPr>
      </w:pPr>
      <w:r w:rsidRPr="00AC2C4E">
        <w:rPr>
          <w:rFonts w:cs="Times New Roman"/>
          <w:sz w:val="23"/>
        </w:rPr>
        <w:t>4.4. Xây dựng Frontend</w:t>
      </w:r>
      <w:r w:rsidRPr="00AC2C4E">
        <w:rPr>
          <w:rFonts w:cs="Times New Roman"/>
          <w:sz w:val="23"/>
        </w:rPr>
        <w:tab/>
        <w:t>36</w:t>
      </w:r>
    </w:p>
    <w:p w14:paraId="31EC609F" w14:textId="77777777" w:rsidR="00D91C76" w:rsidRPr="00AC2C4E" w:rsidRDefault="003A09FE">
      <w:pPr>
        <w:tabs>
          <w:tab w:val="right" w:leader="dot" w:pos="8712"/>
        </w:tabs>
        <w:spacing w:line="240" w:lineRule="auto"/>
        <w:rPr>
          <w:rFonts w:cs="Times New Roman"/>
        </w:rPr>
      </w:pPr>
      <w:r w:rsidRPr="00AC2C4E">
        <w:rPr>
          <w:rFonts w:cs="Times New Roman"/>
          <w:sz w:val="23"/>
        </w:rPr>
        <w:t>4.5. Triển khai các chức năng chính</w:t>
      </w:r>
      <w:r w:rsidRPr="00AC2C4E">
        <w:rPr>
          <w:rFonts w:cs="Times New Roman"/>
          <w:sz w:val="23"/>
        </w:rPr>
        <w:tab/>
        <w:t>36</w:t>
      </w:r>
    </w:p>
    <w:p w14:paraId="54437E8A" w14:textId="77777777" w:rsidR="00D91C76" w:rsidRPr="00AC2C4E" w:rsidRDefault="003A09FE">
      <w:pPr>
        <w:tabs>
          <w:tab w:val="right" w:leader="dot" w:pos="8712"/>
        </w:tabs>
        <w:spacing w:line="240" w:lineRule="auto"/>
        <w:rPr>
          <w:rFonts w:cs="Times New Roman"/>
        </w:rPr>
      </w:pPr>
      <w:r w:rsidRPr="00AC2C4E">
        <w:rPr>
          <w:rFonts w:cs="Times New Roman"/>
          <w:sz w:val="23"/>
        </w:rPr>
        <w:t>4.6. Kết quả hiện thực các nhóm chức năng</w:t>
      </w:r>
      <w:r w:rsidRPr="00AC2C4E">
        <w:rPr>
          <w:rFonts w:cs="Times New Roman"/>
          <w:sz w:val="23"/>
        </w:rPr>
        <w:tab/>
        <w:t>37</w:t>
      </w:r>
    </w:p>
    <w:p w14:paraId="3C5A589D" w14:textId="77777777" w:rsidR="00D91C76" w:rsidRPr="00AC2C4E" w:rsidRDefault="003A09FE">
      <w:pPr>
        <w:tabs>
          <w:tab w:val="right" w:leader="dot" w:pos="8712"/>
        </w:tabs>
        <w:spacing w:line="240" w:lineRule="auto"/>
        <w:rPr>
          <w:rFonts w:cs="Times New Roman"/>
        </w:rPr>
      </w:pPr>
      <w:r w:rsidRPr="00AC2C4E">
        <w:rPr>
          <w:rFonts w:cs="Times New Roman"/>
          <w:sz w:val="23"/>
        </w:rPr>
        <w:t xml:space="preserve">4.7. Giao diện hệ thống và minh </w:t>
      </w:r>
      <w:r w:rsidRPr="00AC2C4E">
        <w:rPr>
          <w:rFonts w:cs="Times New Roman"/>
          <w:sz w:val="23"/>
        </w:rPr>
        <w:t>chứng thực nghiệm</w:t>
      </w:r>
      <w:r w:rsidRPr="00AC2C4E">
        <w:rPr>
          <w:rFonts w:cs="Times New Roman"/>
          <w:sz w:val="23"/>
        </w:rPr>
        <w:tab/>
        <w:t>37</w:t>
      </w:r>
    </w:p>
    <w:p w14:paraId="710648C3" w14:textId="77777777" w:rsidR="00D91C76" w:rsidRPr="00AC2C4E" w:rsidRDefault="003A09FE">
      <w:pPr>
        <w:tabs>
          <w:tab w:val="right" w:leader="dot" w:pos="8712"/>
        </w:tabs>
        <w:spacing w:line="240" w:lineRule="auto"/>
        <w:rPr>
          <w:rFonts w:cs="Times New Roman"/>
        </w:rPr>
      </w:pPr>
      <w:r w:rsidRPr="00AC2C4E">
        <w:rPr>
          <w:rFonts w:cs="Times New Roman"/>
          <w:sz w:val="23"/>
        </w:rPr>
        <w:t>4.8. Kiểm thử Smart Contract</w:t>
      </w:r>
      <w:r w:rsidRPr="00AC2C4E">
        <w:rPr>
          <w:rFonts w:cs="Times New Roman"/>
          <w:sz w:val="23"/>
        </w:rPr>
        <w:tab/>
        <w:t>38</w:t>
      </w:r>
    </w:p>
    <w:p w14:paraId="192256DB" w14:textId="77777777" w:rsidR="00D91C76" w:rsidRPr="00AC2C4E" w:rsidRDefault="003A09FE">
      <w:pPr>
        <w:tabs>
          <w:tab w:val="right" w:leader="dot" w:pos="8712"/>
        </w:tabs>
        <w:spacing w:line="240" w:lineRule="auto"/>
        <w:rPr>
          <w:rFonts w:cs="Times New Roman"/>
        </w:rPr>
      </w:pPr>
      <w:r w:rsidRPr="00AC2C4E">
        <w:rPr>
          <w:rFonts w:cs="Times New Roman"/>
          <w:sz w:val="23"/>
        </w:rPr>
        <w:t>4.9. Kiểm thử luồng cấp, retry và xác minh</w:t>
      </w:r>
      <w:r w:rsidRPr="00AC2C4E">
        <w:rPr>
          <w:rFonts w:cs="Times New Roman"/>
          <w:sz w:val="23"/>
        </w:rPr>
        <w:tab/>
        <w:t>39</w:t>
      </w:r>
    </w:p>
    <w:p w14:paraId="556AC655" w14:textId="77777777" w:rsidR="00D91C76" w:rsidRPr="00AC2C4E" w:rsidRDefault="003A09FE">
      <w:pPr>
        <w:tabs>
          <w:tab w:val="right" w:leader="dot" w:pos="8712"/>
        </w:tabs>
        <w:spacing w:line="240" w:lineRule="auto"/>
        <w:rPr>
          <w:rFonts w:cs="Times New Roman"/>
        </w:rPr>
      </w:pPr>
      <w:r w:rsidRPr="00AC2C4E">
        <w:rPr>
          <w:rFonts w:cs="Times New Roman"/>
          <w:sz w:val="23"/>
        </w:rPr>
        <w:t>4.10. Đánh giá thiết kế</w:t>
      </w:r>
      <w:r w:rsidRPr="00AC2C4E">
        <w:rPr>
          <w:rFonts w:cs="Times New Roman"/>
          <w:sz w:val="23"/>
        </w:rPr>
        <w:tab/>
        <w:t>40</w:t>
      </w:r>
    </w:p>
    <w:p w14:paraId="7C477C3F" w14:textId="77777777" w:rsidR="00D91C76" w:rsidRPr="00AC2C4E" w:rsidRDefault="003A09FE">
      <w:pPr>
        <w:tabs>
          <w:tab w:val="right" w:leader="dot" w:pos="8712"/>
        </w:tabs>
        <w:spacing w:line="240" w:lineRule="auto"/>
        <w:rPr>
          <w:rFonts w:cs="Times New Roman"/>
        </w:rPr>
      </w:pPr>
      <w:r w:rsidRPr="00AC2C4E">
        <w:rPr>
          <w:rFonts w:cs="Times New Roman"/>
          <w:sz w:val="23"/>
        </w:rPr>
        <w:t>4.10.1. Điểm mạnh</w:t>
      </w:r>
      <w:r w:rsidRPr="00AC2C4E">
        <w:rPr>
          <w:rFonts w:cs="Times New Roman"/>
          <w:sz w:val="23"/>
        </w:rPr>
        <w:tab/>
        <w:t>40</w:t>
      </w:r>
    </w:p>
    <w:p w14:paraId="5D768721" w14:textId="77777777" w:rsidR="00D91C76" w:rsidRPr="00AC2C4E" w:rsidRDefault="003A09FE">
      <w:pPr>
        <w:tabs>
          <w:tab w:val="right" w:leader="dot" w:pos="8712"/>
        </w:tabs>
        <w:spacing w:line="240" w:lineRule="auto"/>
        <w:rPr>
          <w:rFonts w:cs="Times New Roman"/>
        </w:rPr>
      </w:pPr>
      <w:r w:rsidRPr="00AC2C4E">
        <w:rPr>
          <w:rFonts w:cs="Times New Roman"/>
          <w:sz w:val="23"/>
        </w:rPr>
        <w:t>4.10.2. Hạn chế</w:t>
      </w:r>
      <w:r w:rsidRPr="00AC2C4E">
        <w:rPr>
          <w:rFonts w:cs="Times New Roman"/>
          <w:sz w:val="23"/>
        </w:rPr>
        <w:tab/>
        <w:t>40</w:t>
      </w:r>
    </w:p>
    <w:p w14:paraId="272ADBC6" w14:textId="77777777" w:rsidR="00D91C76" w:rsidRPr="00AC2C4E" w:rsidRDefault="003A09FE">
      <w:pPr>
        <w:tabs>
          <w:tab w:val="right" w:leader="dot" w:pos="8712"/>
        </w:tabs>
        <w:spacing w:line="240" w:lineRule="auto"/>
        <w:rPr>
          <w:rFonts w:cs="Times New Roman"/>
        </w:rPr>
      </w:pPr>
      <w:r w:rsidRPr="00AC2C4E">
        <w:rPr>
          <w:rFonts w:cs="Times New Roman"/>
          <w:sz w:val="23"/>
        </w:rPr>
        <w:t>4.11. Đánh giá theo tiêu chí và so sánh với quy trình truyền thống</w:t>
      </w:r>
      <w:r w:rsidRPr="00AC2C4E">
        <w:rPr>
          <w:rFonts w:cs="Times New Roman"/>
          <w:sz w:val="23"/>
        </w:rPr>
        <w:tab/>
        <w:t>41</w:t>
      </w:r>
    </w:p>
    <w:p w14:paraId="323E0C27" w14:textId="77777777" w:rsidR="00D91C76" w:rsidRPr="00AC2C4E" w:rsidRDefault="003A09FE">
      <w:pPr>
        <w:tabs>
          <w:tab w:val="right" w:leader="dot" w:pos="8712"/>
        </w:tabs>
        <w:spacing w:line="240" w:lineRule="auto"/>
        <w:rPr>
          <w:rFonts w:cs="Times New Roman"/>
        </w:rPr>
      </w:pPr>
      <w:r w:rsidRPr="00AC2C4E">
        <w:rPr>
          <w:rFonts w:cs="Times New Roman"/>
          <w:sz w:val="23"/>
        </w:rPr>
        <w:t>4.12. So sánh phương</w:t>
      </w:r>
      <w:r w:rsidRPr="00AC2C4E">
        <w:rPr>
          <w:rFonts w:cs="Times New Roman"/>
          <w:sz w:val="23"/>
        </w:rPr>
        <w:t xml:space="preserve"> án lưu toàn bộ dữ liệu on-chain và mô hình hybrid</w:t>
      </w:r>
      <w:r w:rsidRPr="00AC2C4E">
        <w:rPr>
          <w:rFonts w:cs="Times New Roman"/>
          <w:sz w:val="23"/>
        </w:rPr>
        <w:tab/>
        <w:t>42</w:t>
      </w:r>
    </w:p>
    <w:p w14:paraId="11650A1D" w14:textId="77777777" w:rsidR="00D91C76" w:rsidRPr="00AC2C4E" w:rsidRDefault="003A09FE">
      <w:pPr>
        <w:tabs>
          <w:tab w:val="right" w:leader="dot" w:pos="8712"/>
        </w:tabs>
        <w:spacing w:line="240" w:lineRule="auto"/>
        <w:rPr>
          <w:rFonts w:cs="Times New Roman"/>
        </w:rPr>
      </w:pPr>
      <w:r w:rsidRPr="00AC2C4E">
        <w:rPr>
          <w:rFonts w:cs="Times New Roman"/>
          <w:sz w:val="23"/>
        </w:rPr>
        <w:t>4.13. Phân tích các kịch bản vận hành và xử lý sai lệch trạng thái</w:t>
      </w:r>
      <w:r w:rsidRPr="00AC2C4E">
        <w:rPr>
          <w:rFonts w:cs="Times New Roman"/>
          <w:sz w:val="23"/>
        </w:rPr>
        <w:tab/>
        <w:t>42</w:t>
      </w:r>
    </w:p>
    <w:p w14:paraId="6C41BB1F" w14:textId="77777777" w:rsidR="00D91C76" w:rsidRPr="00AC2C4E" w:rsidRDefault="003A09FE">
      <w:pPr>
        <w:tabs>
          <w:tab w:val="right" w:leader="dot" w:pos="8712"/>
        </w:tabs>
        <w:spacing w:line="240" w:lineRule="auto"/>
        <w:rPr>
          <w:rFonts w:cs="Times New Roman"/>
        </w:rPr>
      </w:pPr>
      <w:r w:rsidRPr="00AC2C4E">
        <w:rPr>
          <w:rFonts w:cs="Times New Roman"/>
          <w:sz w:val="23"/>
        </w:rPr>
        <w:t>4.13.1. Lỗi trước khi nhận transactionHash</w:t>
      </w:r>
      <w:r w:rsidRPr="00AC2C4E">
        <w:rPr>
          <w:rFonts w:cs="Times New Roman"/>
          <w:sz w:val="23"/>
        </w:rPr>
        <w:tab/>
        <w:t>42</w:t>
      </w:r>
    </w:p>
    <w:p w14:paraId="30B48422" w14:textId="77777777" w:rsidR="00D91C76" w:rsidRPr="00AC2C4E" w:rsidRDefault="003A09FE">
      <w:pPr>
        <w:tabs>
          <w:tab w:val="right" w:leader="dot" w:pos="8712"/>
        </w:tabs>
        <w:spacing w:line="240" w:lineRule="auto"/>
        <w:rPr>
          <w:rFonts w:cs="Times New Roman"/>
        </w:rPr>
      </w:pPr>
      <w:r w:rsidRPr="00AC2C4E">
        <w:rPr>
          <w:rFonts w:cs="Times New Roman"/>
          <w:sz w:val="23"/>
        </w:rPr>
        <w:t>4.13.2. Giao dịch đã lên chain nhưng backend bị gián đoạn</w:t>
      </w:r>
      <w:r w:rsidRPr="00AC2C4E">
        <w:rPr>
          <w:rFonts w:cs="Times New Roman"/>
          <w:sz w:val="23"/>
        </w:rPr>
        <w:tab/>
        <w:t>43</w:t>
      </w:r>
    </w:p>
    <w:p w14:paraId="183DC72C" w14:textId="77777777" w:rsidR="00D91C76" w:rsidRPr="00AC2C4E" w:rsidRDefault="003A09FE">
      <w:pPr>
        <w:tabs>
          <w:tab w:val="right" w:leader="dot" w:pos="8712"/>
        </w:tabs>
        <w:spacing w:line="240" w:lineRule="auto"/>
        <w:rPr>
          <w:rFonts w:cs="Times New Roman"/>
        </w:rPr>
      </w:pPr>
      <w:r w:rsidRPr="00AC2C4E">
        <w:rPr>
          <w:rFonts w:cs="Times New Roman"/>
          <w:sz w:val="23"/>
        </w:rPr>
        <w:t>4.13.3. Dữ liệu nghiệp vụ</w:t>
      </w:r>
      <w:r w:rsidRPr="00AC2C4E">
        <w:rPr>
          <w:rFonts w:cs="Times New Roman"/>
          <w:sz w:val="23"/>
        </w:rPr>
        <w:t xml:space="preserve"> bị thay đổi sau khi cấp</w:t>
      </w:r>
      <w:r w:rsidRPr="00AC2C4E">
        <w:rPr>
          <w:rFonts w:cs="Times New Roman"/>
          <w:sz w:val="23"/>
        </w:rPr>
        <w:tab/>
        <w:t>43</w:t>
      </w:r>
    </w:p>
    <w:p w14:paraId="150EAD04" w14:textId="77777777" w:rsidR="00D91C76" w:rsidRPr="00AC2C4E" w:rsidRDefault="003A09FE">
      <w:pPr>
        <w:tabs>
          <w:tab w:val="right" w:leader="dot" w:pos="8712"/>
        </w:tabs>
        <w:spacing w:line="240" w:lineRule="auto"/>
        <w:rPr>
          <w:rFonts w:cs="Times New Roman"/>
        </w:rPr>
      </w:pPr>
      <w:r w:rsidRPr="00AC2C4E">
        <w:rPr>
          <w:rFonts w:cs="Times New Roman"/>
          <w:sz w:val="23"/>
        </w:rPr>
        <w:t>4.13.4. Thu hồi văn bằng và trạng thái xác minh</w:t>
      </w:r>
      <w:r w:rsidRPr="00AC2C4E">
        <w:rPr>
          <w:rFonts w:cs="Times New Roman"/>
          <w:sz w:val="23"/>
        </w:rPr>
        <w:tab/>
        <w:t>44</w:t>
      </w:r>
    </w:p>
    <w:p w14:paraId="6F10379C" w14:textId="77777777" w:rsidR="00D91C76" w:rsidRPr="00AC2C4E" w:rsidRDefault="003A09FE">
      <w:pPr>
        <w:tabs>
          <w:tab w:val="right" w:leader="dot" w:pos="8712"/>
        </w:tabs>
        <w:spacing w:line="240" w:lineRule="auto"/>
        <w:rPr>
          <w:rFonts w:cs="Times New Roman"/>
        </w:rPr>
      </w:pPr>
      <w:r w:rsidRPr="00AC2C4E">
        <w:rPr>
          <w:rFonts w:cs="Times New Roman"/>
          <w:sz w:val="23"/>
        </w:rPr>
        <w:t>4.13.5. Ý nghĩa của transaction log và verification log</w:t>
      </w:r>
      <w:r w:rsidRPr="00AC2C4E">
        <w:rPr>
          <w:rFonts w:cs="Times New Roman"/>
          <w:sz w:val="23"/>
        </w:rPr>
        <w:tab/>
        <w:t>44</w:t>
      </w:r>
    </w:p>
    <w:p w14:paraId="5C324E9C" w14:textId="77777777" w:rsidR="00D91C76" w:rsidRPr="00AC2C4E" w:rsidRDefault="003A09FE">
      <w:pPr>
        <w:tabs>
          <w:tab w:val="right" w:leader="dot" w:pos="8712"/>
        </w:tabs>
        <w:spacing w:line="240" w:lineRule="auto"/>
        <w:rPr>
          <w:rFonts w:cs="Times New Roman"/>
        </w:rPr>
      </w:pPr>
      <w:r w:rsidRPr="00AC2C4E">
        <w:rPr>
          <w:rFonts w:cs="Times New Roman"/>
          <w:sz w:val="23"/>
        </w:rPr>
        <w:t>4.14. Kết chương</w:t>
      </w:r>
      <w:r w:rsidRPr="00AC2C4E">
        <w:rPr>
          <w:rFonts w:cs="Times New Roman"/>
          <w:sz w:val="23"/>
        </w:rPr>
        <w:tab/>
        <w:t>45</w:t>
      </w:r>
    </w:p>
    <w:p w14:paraId="10FEA917" w14:textId="77777777" w:rsidR="00D91C76" w:rsidRPr="00AC2C4E" w:rsidRDefault="003A09FE">
      <w:pPr>
        <w:tabs>
          <w:tab w:val="right" w:leader="dot" w:pos="8712"/>
        </w:tabs>
        <w:spacing w:line="240" w:lineRule="auto"/>
        <w:rPr>
          <w:rFonts w:cs="Times New Roman"/>
        </w:rPr>
      </w:pPr>
      <w:r w:rsidRPr="00AC2C4E">
        <w:rPr>
          <w:rFonts w:cs="Times New Roman"/>
          <w:b/>
          <w:sz w:val="23"/>
        </w:rPr>
        <w:t>CHƯƠNG 5. KẾT LUẬN VÀ HƯỚNG PHÁT TRIỂN</w:t>
      </w:r>
      <w:r w:rsidRPr="00AC2C4E">
        <w:rPr>
          <w:rFonts w:cs="Times New Roman"/>
          <w:b/>
          <w:sz w:val="23"/>
        </w:rPr>
        <w:tab/>
        <w:t>46</w:t>
      </w:r>
    </w:p>
    <w:p w14:paraId="14A998D9" w14:textId="77777777" w:rsidR="00D91C76" w:rsidRPr="00AC2C4E" w:rsidRDefault="003A09FE">
      <w:pPr>
        <w:tabs>
          <w:tab w:val="right" w:leader="dot" w:pos="8712"/>
        </w:tabs>
        <w:spacing w:line="240" w:lineRule="auto"/>
        <w:rPr>
          <w:rFonts w:cs="Times New Roman"/>
        </w:rPr>
      </w:pPr>
      <w:r w:rsidRPr="00AC2C4E">
        <w:rPr>
          <w:rFonts w:cs="Times New Roman"/>
          <w:sz w:val="23"/>
        </w:rPr>
        <w:t>5.1. Kết luận</w:t>
      </w:r>
      <w:r w:rsidRPr="00AC2C4E">
        <w:rPr>
          <w:rFonts w:cs="Times New Roman"/>
          <w:sz w:val="23"/>
        </w:rPr>
        <w:tab/>
        <w:t>46</w:t>
      </w:r>
    </w:p>
    <w:p w14:paraId="495966DE" w14:textId="77777777" w:rsidR="00D91C76" w:rsidRPr="00AC2C4E" w:rsidRDefault="003A09FE">
      <w:pPr>
        <w:tabs>
          <w:tab w:val="right" w:leader="dot" w:pos="8712"/>
        </w:tabs>
        <w:spacing w:line="240" w:lineRule="auto"/>
        <w:rPr>
          <w:rFonts w:cs="Times New Roman"/>
        </w:rPr>
      </w:pPr>
      <w:r w:rsidRPr="00AC2C4E">
        <w:rPr>
          <w:rFonts w:cs="Times New Roman"/>
          <w:sz w:val="23"/>
        </w:rPr>
        <w:t>5.2. Đóng góp của đề tài</w:t>
      </w:r>
      <w:r w:rsidRPr="00AC2C4E">
        <w:rPr>
          <w:rFonts w:cs="Times New Roman"/>
          <w:sz w:val="23"/>
        </w:rPr>
        <w:tab/>
        <w:t>46</w:t>
      </w:r>
    </w:p>
    <w:p w14:paraId="05CC28AC" w14:textId="77777777" w:rsidR="00D91C76" w:rsidRPr="00AC2C4E" w:rsidRDefault="003A09FE">
      <w:pPr>
        <w:tabs>
          <w:tab w:val="right" w:leader="dot" w:pos="8712"/>
        </w:tabs>
        <w:spacing w:line="240" w:lineRule="auto"/>
        <w:rPr>
          <w:rFonts w:cs="Times New Roman"/>
        </w:rPr>
      </w:pPr>
      <w:r w:rsidRPr="00AC2C4E">
        <w:rPr>
          <w:rFonts w:cs="Times New Roman"/>
          <w:sz w:val="23"/>
        </w:rPr>
        <w:t>5.3. Hạn ch</w:t>
      </w:r>
      <w:r w:rsidRPr="00AC2C4E">
        <w:rPr>
          <w:rFonts w:cs="Times New Roman"/>
          <w:sz w:val="23"/>
        </w:rPr>
        <w:t>ế</w:t>
      </w:r>
      <w:r w:rsidRPr="00AC2C4E">
        <w:rPr>
          <w:rFonts w:cs="Times New Roman"/>
          <w:sz w:val="23"/>
        </w:rPr>
        <w:tab/>
        <w:t>47</w:t>
      </w:r>
    </w:p>
    <w:p w14:paraId="0440EFAE" w14:textId="77777777" w:rsidR="00D91C76" w:rsidRPr="00AC2C4E" w:rsidRDefault="003A09FE">
      <w:pPr>
        <w:tabs>
          <w:tab w:val="right" w:leader="dot" w:pos="8712"/>
        </w:tabs>
        <w:spacing w:line="240" w:lineRule="auto"/>
        <w:rPr>
          <w:rFonts w:cs="Times New Roman"/>
        </w:rPr>
      </w:pPr>
      <w:r w:rsidRPr="00AC2C4E">
        <w:rPr>
          <w:rFonts w:cs="Times New Roman"/>
          <w:sz w:val="23"/>
        </w:rPr>
        <w:t>5.4. Hướng phát triển</w:t>
      </w:r>
      <w:r w:rsidRPr="00AC2C4E">
        <w:rPr>
          <w:rFonts w:cs="Times New Roman"/>
          <w:sz w:val="23"/>
        </w:rPr>
        <w:tab/>
        <w:t>47</w:t>
      </w:r>
    </w:p>
    <w:p w14:paraId="4A37AB98" w14:textId="77777777" w:rsidR="00D91C76" w:rsidRPr="00AC2C4E" w:rsidRDefault="003A09FE">
      <w:pPr>
        <w:tabs>
          <w:tab w:val="right" w:leader="dot" w:pos="8712"/>
        </w:tabs>
        <w:spacing w:line="240" w:lineRule="auto"/>
        <w:rPr>
          <w:rFonts w:cs="Times New Roman"/>
        </w:rPr>
      </w:pPr>
      <w:r w:rsidRPr="00AC2C4E">
        <w:rPr>
          <w:rFonts w:cs="Times New Roman"/>
          <w:sz w:val="23"/>
        </w:rPr>
        <w:t>5.5. Kết luận chung</w:t>
      </w:r>
      <w:r w:rsidRPr="00AC2C4E">
        <w:rPr>
          <w:rFonts w:cs="Times New Roman"/>
          <w:sz w:val="23"/>
        </w:rPr>
        <w:tab/>
        <w:t>48</w:t>
      </w:r>
    </w:p>
    <w:p w14:paraId="54BEC7B3" w14:textId="77777777" w:rsidR="00D91C76" w:rsidRPr="00AC2C4E" w:rsidRDefault="003A09FE">
      <w:pPr>
        <w:tabs>
          <w:tab w:val="right" w:leader="dot" w:pos="8712"/>
        </w:tabs>
        <w:spacing w:line="240" w:lineRule="auto"/>
        <w:rPr>
          <w:rFonts w:cs="Times New Roman"/>
        </w:rPr>
      </w:pPr>
      <w:r w:rsidRPr="00AC2C4E">
        <w:rPr>
          <w:rFonts w:cs="Times New Roman"/>
          <w:b/>
          <w:sz w:val="23"/>
        </w:rPr>
        <w:t>TÀI LIỆU THAM KHẢO</w:t>
      </w:r>
      <w:r w:rsidRPr="00AC2C4E">
        <w:rPr>
          <w:rFonts w:cs="Times New Roman"/>
          <w:b/>
          <w:sz w:val="23"/>
        </w:rPr>
        <w:tab/>
        <w:t>49</w:t>
      </w:r>
    </w:p>
    <w:p w14:paraId="360003EE"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A. DANH SÁCH API CHI TIẾT</w:t>
      </w:r>
      <w:r w:rsidRPr="00AC2C4E">
        <w:rPr>
          <w:rFonts w:cs="Times New Roman"/>
          <w:b/>
          <w:sz w:val="23"/>
        </w:rPr>
        <w:tab/>
        <w:t>50</w:t>
      </w:r>
    </w:p>
    <w:p w14:paraId="39A39C80"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B. QUY TRÌNH CÀI ĐẶT VÀ CHẠY THỬ</w:t>
      </w:r>
      <w:r w:rsidRPr="00AC2C4E">
        <w:rPr>
          <w:rFonts w:cs="Times New Roman"/>
          <w:b/>
          <w:sz w:val="23"/>
        </w:rPr>
        <w:tab/>
        <w:t>52</w:t>
      </w:r>
    </w:p>
    <w:p w14:paraId="54B7A893"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C. ĐẶC TẢ CANONICAL PAYLOAD VÀ DOCUMENTHASH</w:t>
      </w:r>
      <w:r w:rsidRPr="00AC2C4E">
        <w:rPr>
          <w:rFonts w:cs="Times New Roman"/>
          <w:b/>
          <w:sz w:val="23"/>
        </w:rPr>
        <w:tab/>
        <w:t>53</w:t>
      </w:r>
    </w:p>
    <w:p w14:paraId="24CAF395"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D. MA TRẬN TRẠNG THÁI VÀ QUY TẮC XỬ L</w:t>
      </w:r>
      <w:r w:rsidRPr="00AC2C4E">
        <w:rPr>
          <w:rFonts w:cs="Times New Roman"/>
          <w:b/>
          <w:sz w:val="23"/>
        </w:rPr>
        <w:t>Ý</w:t>
      </w:r>
      <w:r w:rsidRPr="00AC2C4E">
        <w:rPr>
          <w:rFonts w:cs="Times New Roman"/>
          <w:b/>
          <w:sz w:val="23"/>
        </w:rPr>
        <w:tab/>
        <w:t>54</w:t>
      </w:r>
    </w:p>
    <w:p w14:paraId="18EF6F5A" w14:textId="77777777" w:rsidR="00D91C76" w:rsidRPr="00AC2C4E" w:rsidRDefault="003A09FE">
      <w:pPr>
        <w:tabs>
          <w:tab w:val="right" w:leader="dot" w:pos="8712"/>
        </w:tabs>
        <w:spacing w:line="240" w:lineRule="auto"/>
        <w:rPr>
          <w:rFonts w:cs="Times New Roman"/>
        </w:rPr>
      </w:pPr>
      <w:r w:rsidRPr="00AC2C4E">
        <w:rPr>
          <w:rFonts w:cs="Times New Roman"/>
          <w:b/>
          <w:sz w:val="23"/>
        </w:rPr>
        <w:t>PHỤ LỤC E. MA TRẬN KIỂM THỬ CHI TIẾT</w:t>
      </w:r>
      <w:r w:rsidRPr="00AC2C4E">
        <w:rPr>
          <w:rFonts w:cs="Times New Roman"/>
          <w:b/>
          <w:sz w:val="23"/>
        </w:rPr>
        <w:tab/>
        <w:t>55</w:t>
      </w:r>
    </w:p>
    <w:p w14:paraId="348F8977"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DANH M</w:t>
      </w:r>
      <w:r w:rsidRPr="00AC2C4E">
        <w:rPr>
          <w:rFonts w:ascii="Times New Roman" w:hAnsi="Times New Roman" w:cs="Times New Roman"/>
          <w:color w:val="auto"/>
        </w:rPr>
        <w:t>Ụ</w:t>
      </w:r>
      <w:r w:rsidRPr="00AC2C4E">
        <w:rPr>
          <w:rFonts w:ascii="Times New Roman" w:hAnsi="Times New Roman" w:cs="Times New Roman"/>
          <w:color w:val="auto"/>
        </w:rPr>
        <w:t>C HÌNH</w:t>
      </w:r>
    </w:p>
    <w:p w14:paraId="019975CC" w14:textId="77777777" w:rsidR="00D91C76" w:rsidRPr="00AC2C4E" w:rsidRDefault="003A09FE">
      <w:pPr>
        <w:tabs>
          <w:tab w:val="right" w:leader="dot" w:pos="8712"/>
        </w:tabs>
        <w:spacing w:line="240" w:lineRule="auto"/>
        <w:rPr>
          <w:rFonts w:cs="Times New Roman"/>
        </w:rPr>
      </w:pPr>
      <w:r w:rsidRPr="00AC2C4E">
        <w:rPr>
          <w:rFonts w:cs="Times New Roman"/>
          <w:sz w:val="23"/>
        </w:rPr>
        <w:t>Hình 1.1. Kiến trúc tổng thể hệ thống Certificate Chain</w:t>
      </w:r>
      <w:r w:rsidRPr="00AC2C4E">
        <w:rPr>
          <w:rFonts w:cs="Times New Roman"/>
          <w:sz w:val="23"/>
        </w:rPr>
        <w:tab/>
        <w:t>14</w:t>
      </w:r>
    </w:p>
    <w:p w14:paraId="7748C53C" w14:textId="77777777" w:rsidR="00D91C76" w:rsidRPr="00AC2C4E" w:rsidRDefault="003A09FE">
      <w:pPr>
        <w:tabs>
          <w:tab w:val="right" w:leader="dot" w:pos="8712"/>
        </w:tabs>
        <w:spacing w:line="240" w:lineRule="auto"/>
        <w:rPr>
          <w:rFonts w:cs="Times New Roman"/>
        </w:rPr>
      </w:pPr>
      <w:r w:rsidRPr="00AC2C4E">
        <w:rPr>
          <w:rFonts w:cs="Times New Roman"/>
          <w:sz w:val="23"/>
        </w:rPr>
        <w:t>Hình 1.2. Use case tổng quát của hệ thống</w:t>
      </w:r>
      <w:r w:rsidRPr="00AC2C4E">
        <w:rPr>
          <w:rFonts w:cs="Times New Roman"/>
          <w:sz w:val="23"/>
        </w:rPr>
        <w:tab/>
        <w:t>15</w:t>
      </w:r>
    </w:p>
    <w:p w14:paraId="3DC37C7E" w14:textId="77777777" w:rsidR="00D91C76" w:rsidRPr="00AC2C4E" w:rsidRDefault="003A09FE">
      <w:pPr>
        <w:tabs>
          <w:tab w:val="right" w:leader="dot" w:pos="8712"/>
        </w:tabs>
        <w:spacing w:line="240" w:lineRule="auto"/>
        <w:rPr>
          <w:rFonts w:cs="Times New Roman"/>
        </w:rPr>
      </w:pPr>
      <w:r w:rsidRPr="00AC2C4E">
        <w:rPr>
          <w:rFonts w:cs="Times New Roman"/>
          <w:sz w:val="23"/>
        </w:rPr>
        <w:t>Hình 3.1. Kiến trúc triển khai chi tiết của hệ thống</w:t>
      </w:r>
      <w:r w:rsidRPr="00AC2C4E">
        <w:rPr>
          <w:rFonts w:cs="Times New Roman"/>
          <w:sz w:val="23"/>
        </w:rPr>
        <w:tab/>
        <w:t>25</w:t>
      </w:r>
    </w:p>
    <w:p w14:paraId="0F8BD028" w14:textId="77777777" w:rsidR="00D91C76" w:rsidRPr="00AC2C4E" w:rsidRDefault="003A09FE">
      <w:pPr>
        <w:tabs>
          <w:tab w:val="right" w:leader="dot" w:pos="8712"/>
        </w:tabs>
        <w:spacing w:line="240" w:lineRule="auto"/>
        <w:rPr>
          <w:rFonts w:cs="Times New Roman"/>
        </w:rPr>
      </w:pPr>
      <w:r w:rsidRPr="00AC2C4E">
        <w:rPr>
          <w:rFonts w:cs="Times New Roman"/>
          <w:sz w:val="23"/>
        </w:rPr>
        <w:t xml:space="preserve">Hình 3.2. Mô hình dữ liệu logic </w:t>
      </w:r>
      <w:r w:rsidRPr="00AC2C4E">
        <w:rPr>
          <w:rFonts w:cs="Times New Roman"/>
          <w:sz w:val="23"/>
        </w:rPr>
        <w:t>rút gọn</w:t>
      </w:r>
      <w:r w:rsidRPr="00AC2C4E">
        <w:rPr>
          <w:rFonts w:cs="Times New Roman"/>
          <w:sz w:val="23"/>
        </w:rPr>
        <w:tab/>
        <w:t>26</w:t>
      </w:r>
    </w:p>
    <w:p w14:paraId="01BD54F8" w14:textId="77777777" w:rsidR="00D91C76" w:rsidRPr="00AC2C4E" w:rsidRDefault="003A09FE">
      <w:pPr>
        <w:tabs>
          <w:tab w:val="right" w:leader="dot" w:pos="8712"/>
        </w:tabs>
        <w:spacing w:line="240" w:lineRule="auto"/>
        <w:rPr>
          <w:rFonts w:cs="Times New Roman"/>
        </w:rPr>
      </w:pPr>
      <w:r w:rsidRPr="00AC2C4E">
        <w:rPr>
          <w:rFonts w:cs="Times New Roman"/>
          <w:sz w:val="23"/>
        </w:rPr>
        <w:t>Hình 3.3. Mô hình trạng thái nghiệp vụ và Blockchain</w:t>
      </w:r>
      <w:r w:rsidRPr="00AC2C4E">
        <w:rPr>
          <w:rFonts w:cs="Times New Roman"/>
          <w:sz w:val="23"/>
        </w:rPr>
        <w:tab/>
        <w:t>27</w:t>
      </w:r>
    </w:p>
    <w:p w14:paraId="577157AE" w14:textId="77777777" w:rsidR="00D91C76" w:rsidRPr="00AC2C4E" w:rsidRDefault="003A09FE">
      <w:pPr>
        <w:tabs>
          <w:tab w:val="right" w:leader="dot" w:pos="8712"/>
        </w:tabs>
        <w:spacing w:line="240" w:lineRule="auto"/>
        <w:rPr>
          <w:rFonts w:cs="Times New Roman"/>
        </w:rPr>
      </w:pPr>
      <w:r w:rsidRPr="00AC2C4E">
        <w:rPr>
          <w:rFonts w:cs="Times New Roman"/>
          <w:sz w:val="23"/>
        </w:rPr>
        <w:t>Hình 3.4. Sequence diagram luồng cấp văn bằng</w:t>
      </w:r>
      <w:r w:rsidRPr="00AC2C4E">
        <w:rPr>
          <w:rFonts w:cs="Times New Roman"/>
          <w:sz w:val="23"/>
        </w:rPr>
        <w:tab/>
        <w:t>29</w:t>
      </w:r>
    </w:p>
    <w:p w14:paraId="323D80C9" w14:textId="77777777" w:rsidR="00D91C76" w:rsidRPr="00AC2C4E" w:rsidRDefault="003A09FE">
      <w:pPr>
        <w:tabs>
          <w:tab w:val="right" w:leader="dot" w:pos="8712"/>
        </w:tabs>
        <w:spacing w:line="240" w:lineRule="auto"/>
        <w:rPr>
          <w:rFonts w:cs="Times New Roman"/>
        </w:rPr>
      </w:pPr>
      <w:r w:rsidRPr="00AC2C4E">
        <w:rPr>
          <w:rFonts w:cs="Times New Roman"/>
          <w:sz w:val="23"/>
        </w:rPr>
        <w:t>Hình 3.5. Sequence diagram xác minh công khai</w:t>
      </w:r>
      <w:r w:rsidRPr="00AC2C4E">
        <w:rPr>
          <w:rFonts w:cs="Times New Roman"/>
          <w:sz w:val="23"/>
        </w:rPr>
        <w:tab/>
        <w:t>31</w:t>
      </w:r>
    </w:p>
    <w:p w14:paraId="7C826FF0"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DANH M</w:t>
      </w:r>
      <w:r w:rsidRPr="00AC2C4E">
        <w:rPr>
          <w:rFonts w:ascii="Times New Roman" w:hAnsi="Times New Roman" w:cs="Times New Roman"/>
          <w:color w:val="auto"/>
        </w:rPr>
        <w:t>Ụ</w:t>
      </w:r>
      <w:r w:rsidRPr="00AC2C4E">
        <w:rPr>
          <w:rFonts w:ascii="Times New Roman" w:hAnsi="Times New Roman" w:cs="Times New Roman"/>
          <w:color w:val="auto"/>
        </w:rPr>
        <w:t>C B</w:t>
      </w:r>
      <w:r w:rsidRPr="00AC2C4E">
        <w:rPr>
          <w:rFonts w:ascii="Times New Roman" w:hAnsi="Times New Roman" w:cs="Times New Roman"/>
          <w:color w:val="auto"/>
        </w:rPr>
        <w:t>Ả</w:t>
      </w:r>
      <w:r w:rsidRPr="00AC2C4E">
        <w:rPr>
          <w:rFonts w:ascii="Times New Roman" w:hAnsi="Times New Roman" w:cs="Times New Roman"/>
          <w:color w:val="auto"/>
        </w:rPr>
        <w:t>NG</w:t>
      </w:r>
    </w:p>
    <w:p w14:paraId="330D50FC" w14:textId="77777777" w:rsidR="00D91C76" w:rsidRPr="00AC2C4E" w:rsidRDefault="003A09FE">
      <w:pPr>
        <w:tabs>
          <w:tab w:val="right" w:leader="dot" w:pos="8712"/>
        </w:tabs>
        <w:spacing w:line="240" w:lineRule="auto"/>
        <w:rPr>
          <w:rFonts w:cs="Times New Roman"/>
        </w:rPr>
      </w:pPr>
      <w:r w:rsidRPr="00AC2C4E">
        <w:rPr>
          <w:rFonts w:cs="Times New Roman"/>
          <w:sz w:val="23"/>
        </w:rPr>
        <w:t>Bảng 1.1. Vai trò người dùng của hệ thống</w:t>
      </w:r>
      <w:r w:rsidRPr="00AC2C4E">
        <w:rPr>
          <w:rFonts w:cs="Times New Roman"/>
          <w:sz w:val="23"/>
        </w:rPr>
        <w:tab/>
        <w:t>15</w:t>
      </w:r>
    </w:p>
    <w:p w14:paraId="20E8A4B2" w14:textId="77777777" w:rsidR="00D91C76" w:rsidRPr="00AC2C4E" w:rsidRDefault="003A09FE">
      <w:pPr>
        <w:tabs>
          <w:tab w:val="right" w:leader="dot" w:pos="8712"/>
        </w:tabs>
        <w:spacing w:line="240" w:lineRule="auto"/>
        <w:rPr>
          <w:rFonts w:cs="Times New Roman"/>
        </w:rPr>
      </w:pPr>
      <w:r w:rsidRPr="00AC2C4E">
        <w:rPr>
          <w:rFonts w:cs="Times New Roman"/>
          <w:sz w:val="23"/>
        </w:rPr>
        <w:t>Bảng 2.1. Công nghệ chính của hệ</w:t>
      </w:r>
      <w:r w:rsidRPr="00AC2C4E">
        <w:rPr>
          <w:rFonts w:cs="Times New Roman"/>
          <w:sz w:val="23"/>
        </w:rPr>
        <w:t xml:space="preserve"> thống</w:t>
      </w:r>
      <w:r w:rsidRPr="00AC2C4E">
        <w:rPr>
          <w:rFonts w:cs="Times New Roman"/>
          <w:sz w:val="23"/>
        </w:rPr>
        <w:tab/>
        <w:t>22</w:t>
      </w:r>
    </w:p>
    <w:p w14:paraId="18030FA4" w14:textId="77777777" w:rsidR="00D91C76" w:rsidRPr="00AC2C4E" w:rsidRDefault="003A09FE">
      <w:pPr>
        <w:tabs>
          <w:tab w:val="right" w:leader="dot" w:pos="8712"/>
        </w:tabs>
        <w:spacing w:line="240" w:lineRule="auto"/>
        <w:rPr>
          <w:rFonts w:cs="Times New Roman"/>
        </w:rPr>
      </w:pPr>
      <w:r w:rsidRPr="00AC2C4E">
        <w:rPr>
          <w:rFonts w:cs="Times New Roman"/>
          <w:sz w:val="23"/>
        </w:rPr>
        <w:t>Bảng 3.1. Yêu cầu chức năng chính</w:t>
      </w:r>
      <w:r w:rsidRPr="00AC2C4E">
        <w:rPr>
          <w:rFonts w:cs="Times New Roman"/>
          <w:sz w:val="23"/>
        </w:rPr>
        <w:tab/>
        <w:t>24</w:t>
      </w:r>
    </w:p>
    <w:p w14:paraId="487BCB4A" w14:textId="77777777" w:rsidR="00D91C76" w:rsidRPr="00AC2C4E" w:rsidRDefault="003A09FE">
      <w:pPr>
        <w:tabs>
          <w:tab w:val="right" w:leader="dot" w:pos="8712"/>
        </w:tabs>
        <w:spacing w:line="240" w:lineRule="auto"/>
        <w:rPr>
          <w:rFonts w:cs="Times New Roman"/>
        </w:rPr>
      </w:pPr>
      <w:r w:rsidRPr="00AC2C4E">
        <w:rPr>
          <w:rFonts w:cs="Times New Roman"/>
          <w:sz w:val="23"/>
        </w:rPr>
        <w:t>Bảng 3.2. Các collection chính của hệ thống</w:t>
      </w:r>
      <w:r w:rsidRPr="00AC2C4E">
        <w:rPr>
          <w:rFonts w:cs="Times New Roman"/>
          <w:sz w:val="23"/>
        </w:rPr>
        <w:tab/>
        <w:t>26</w:t>
      </w:r>
    </w:p>
    <w:p w14:paraId="50329F03" w14:textId="77777777" w:rsidR="00D91C76" w:rsidRPr="00AC2C4E" w:rsidRDefault="003A09FE">
      <w:pPr>
        <w:tabs>
          <w:tab w:val="right" w:leader="dot" w:pos="8712"/>
        </w:tabs>
        <w:spacing w:line="240" w:lineRule="auto"/>
        <w:rPr>
          <w:rFonts w:cs="Times New Roman"/>
        </w:rPr>
      </w:pPr>
      <w:r w:rsidRPr="00AC2C4E">
        <w:rPr>
          <w:rFonts w:cs="Times New Roman"/>
          <w:sz w:val="23"/>
        </w:rPr>
        <w:t>Bảng 3.3. Các hàm chính của smart contract</w:t>
      </w:r>
      <w:r w:rsidRPr="00AC2C4E">
        <w:rPr>
          <w:rFonts w:cs="Times New Roman"/>
          <w:sz w:val="23"/>
        </w:rPr>
        <w:tab/>
        <w:t>29</w:t>
      </w:r>
    </w:p>
    <w:p w14:paraId="410B1AB8" w14:textId="77777777" w:rsidR="00D91C76" w:rsidRPr="00AC2C4E" w:rsidRDefault="003A09FE">
      <w:pPr>
        <w:tabs>
          <w:tab w:val="right" w:leader="dot" w:pos="8712"/>
        </w:tabs>
        <w:spacing w:line="240" w:lineRule="auto"/>
        <w:rPr>
          <w:rFonts w:cs="Times New Roman"/>
        </w:rPr>
      </w:pPr>
      <w:r w:rsidRPr="00AC2C4E">
        <w:rPr>
          <w:rFonts w:cs="Times New Roman"/>
          <w:sz w:val="23"/>
        </w:rPr>
        <w:t>Bảng 3.4. Nhóm API chính của hệ thống</w:t>
      </w:r>
      <w:r w:rsidRPr="00AC2C4E">
        <w:rPr>
          <w:rFonts w:cs="Times New Roman"/>
          <w:sz w:val="23"/>
        </w:rPr>
        <w:tab/>
        <w:t>32</w:t>
      </w:r>
    </w:p>
    <w:p w14:paraId="620CDC82" w14:textId="77777777" w:rsidR="00D91C76" w:rsidRPr="00AC2C4E" w:rsidRDefault="003A09FE">
      <w:pPr>
        <w:tabs>
          <w:tab w:val="right" w:leader="dot" w:pos="8712"/>
        </w:tabs>
        <w:spacing w:line="240" w:lineRule="auto"/>
        <w:rPr>
          <w:rFonts w:cs="Times New Roman"/>
        </w:rPr>
      </w:pPr>
      <w:r w:rsidRPr="00AC2C4E">
        <w:rPr>
          <w:rFonts w:cs="Times New Roman"/>
          <w:sz w:val="23"/>
        </w:rPr>
        <w:t>Bảng 4.1. Môi trường công nghệ của hệ thống</w:t>
      </w:r>
      <w:r w:rsidRPr="00AC2C4E">
        <w:rPr>
          <w:rFonts w:cs="Times New Roman"/>
          <w:sz w:val="23"/>
        </w:rPr>
        <w:tab/>
        <w:t>35</w:t>
      </w:r>
    </w:p>
    <w:p w14:paraId="22745500" w14:textId="77777777" w:rsidR="00D91C76" w:rsidRPr="00AC2C4E" w:rsidRDefault="003A09FE">
      <w:pPr>
        <w:tabs>
          <w:tab w:val="right" w:leader="dot" w:pos="8712"/>
        </w:tabs>
        <w:spacing w:line="240" w:lineRule="auto"/>
        <w:rPr>
          <w:rFonts w:cs="Times New Roman"/>
        </w:rPr>
      </w:pPr>
      <w:r w:rsidRPr="00AC2C4E">
        <w:rPr>
          <w:rFonts w:cs="Times New Roman"/>
          <w:sz w:val="23"/>
        </w:rPr>
        <w:t xml:space="preserve">Bảng 4.2. Các màn hình và </w:t>
      </w:r>
      <w:r w:rsidRPr="00AC2C4E">
        <w:rPr>
          <w:rFonts w:cs="Times New Roman"/>
          <w:sz w:val="23"/>
        </w:rPr>
        <w:t>nội dung chức năng của hệ thống</w:t>
      </w:r>
      <w:r w:rsidRPr="00AC2C4E">
        <w:rPr>
          <w:rFonts w:cs="Times New Roman"/>
          <w:sz w:val="23"/>
        </w:rPr>
        <w:tab/>
        <w:t>38</w:t>
      </w:r>
    </w:p>
    <w:p w14:paraId="63ED9872" w14:textId="77777777" w:rsidR="00D91C76" w:rsidRPr="00AC2C4E" w:rsidRDefault="003A09FE">
      <w:pPr>
        <w:tabs>
          <w:tab w:val="right" w:leader="dot" w:pos="8712"/>
        </w:tabs>
        <w:spacing w:line="240" w:lineRule="auto"/>
        <w:rPr>
          <w:rFonts w:cs="Times New Roman"/>
        </w:rPr>
      </w:pPr>
      <w:r w:rsidRPr="00AC2C4E">
        <w:rPr>
          <w:rFonts w:cs="Times New Roman"/>
          <w:sz w:val="23"/>
        </w:rPr>
        <w:t>Bảng 4.3. Kịch bản kiểm thử smart contract</w:t>
      </w:r>
      <w:r w:rsidRPr="00AC2C4E">
        <w:rPr>
          <w:rFonts w:cs="Times New Roman"/>
          <w:sz w:val="23"/>
        </w:rPr>
        <w:tab/>
        <w:t>39</w:t>
      </w:r>
    </w:p>
    <w:p w14:paraId="2CFE3724" w14:textId="77777777" w:rsidR="00D91C76" w:rsidRPr="00AC2C4E" w:rsidRDefault="003A09FE">
      <w:pPr>
        <w:tabs>
          <w:tab w:val="right" w:leader="dot" w:pos="8712"/>
        </w:tabs>
        <w:spacing w:line="240" w:lineRule="auto"/>
        <w:rPr>
          <w:rFonts w:cs="Times New Roman"/>
        </w:rPr>
      </w:pPr>
      <w:r w:rsidRPr="00AC2C4E">
        <w:rPr>
          <w:rFonts w:cs="Times New Roman"/>
          <w:sz w:val="23"/>
        </w:rPr>
        <w:t>Bảng 4.4. Kịch bản kiểm thử tích hợp đề xuất</w:t>
      </w:r>
      <w:r w:rsidRPr="00AC2C4E">
        <w:rPr>
          <w:rFonts w:cs="Times New Roman"/>
          <w:sz w:val="23"/>
        </w:rPr>
        <w:tab/>
        <w:t>40</w:t>
      </w:r>
    </w:p>
    <w:p w14:paraId="2F961EDF" w14:textId="77777777" w:rsidR="00D91C76" w:rsidRPr="00AC2C4E" w:rsidRDefault="003A09FE">
      <w:pPr>
        <w:tabs>
          <w:tab w:val="right" w:leader="dot" w:pos="8712"/>
        </w:tabs>
        <w:spacing w:line="240" w:lineRule="auto"/>
        <w:rPr>
          <w:rFonts w:cs="Times New Roman"/>
        </w:rPr>
      </w:pPr>
      <w:r w:rsidRPr="00AC2C4E">
        <w:rPr>
          <w:rFonts w:cs="Times New Roman"/>
          <w:sz w:val="23"/>
        </w:rPr>
        <w:t>Bảng 4.5. So sánh định tính giữa quy trình truyền thống và hệ thống đề xuất</w:t>
      </w:r>
      <w:r w:rsidRPr="00AC2C4E">
        <w:rPr>
          <w:rFonts w:cs="Times New Roman"/>
          <w:sz w:val="23"/>
        </w:rPr>
        <w:tab/>
        <w:t>41</w:t>
      </w:r>
    </w:p>
    <w:p w14:paraId="2D2B0CBB" w14:textId="77777777" w:rsidR="00D91C76" w:rsidRPr="00AC2C4E" w:rsidRDefault="003A09FE">
      <w:pPr>
        <w:tabs>
          <w:tab w:val="right" w:leader="dot" w:pos="8712"/>
        </w:tabs>
        <w:spacing w:line="240" w:lineRule="auto"/>
        <w:rPr>
          <w:rFonts w:cs="Times New Roman"/>
        </w:rPr>
      </w:pPr>
      <w:r w:rsidRPr="00AC2C4E">
        <w:rPr>
          <w:rFonts w:cs="Times New Roman"/>
          <w:sz w:val="23"/>
        </w:rPr>
        <w:t>Bảng 4.6. So sánh hai hướng lưu trữ</w:t>
      </w:r>
      <w:r w:rsidRPr="00AC2C4E">
        <w:rPr>
          <w:rFonts w:cs="Times New Roman"/>
          <w:sz w:val="23"/>
        </w:rPr>
        <w:tab/>
        <w:t>42</w:t>
      </w:r>
    </w:p>
    <w:p w14:paraId="679432DB" w14:textId="77777777" w:rsidR="00D91C76" w:rsidRPr="00AC2C4E" w:rsidRDefault="003A09FE">
      <w:pPr>
        <w:tabs>
          <w:tab w:val="right" w:leader="dot" w:pos="8712"/>
        </w:tabs>
        <w:spacing w:line="240" w:lineRule="auto"/>
        <w:rPr>
          <w:rFonts w:cs="Times New Roman"/>
        </w:rPr>
      </w:pPr>
      <w:r w:rsidRPr="00AC2C4E">
        <w:rPr>
          <w:rFonts w:cs="Times New Roman"/>
          <w:sz w:val="23"/>
        </w:rPr>
        <w:t>Bảng A.1.</w:t>
      </w:r>
      <w:r w:rsidRPr="00AC2C4E">
        <w:rPr>
          <w:rFonts w:cs="Times New Roman"/>
          <w:sz w:val="23"/>
        </w:rPr>
        <w:t xml:space="preserve"> Danh sách endpoint phục vụ khóa luận</w:t>
      </w:r>
      <w:r w:rsidRPr="00AC2C4E">
        <w:rPr>
          <w:rFonts w:cs="Times New Roman"/>
          <w:sz w:val="23"/>
        </w:rPr>
        <w:tab/>
        <w:t>51</w:t>
      </w:r>
    </w:p>
    <w:p w14:paraId="3B6FDBFE" w14:textId="77777777" w:rsidR="00D91C76" w:rsidRPr="00AC2C4E" w:rsidRDefault="003A09FE">
      <w:pPr>
        <w:tabs>
          <w:tab w:val="right" w:leader="dot" w:pos="8712"/>
        </w:tabs>
        <w:spacing w:line="240" w:lineRule="auto"/>
        <w:rPr>
          <w:rFonts w:cs="Times New Roman"/>
        </w:rPr>
      </w:pPr>
      <w:r w:rsidRPr="00AC2C4E">
        <w:rPr>
          <w:rFonts w:cs="Times New Roman"/>
          <w:sz w:val="23"/>
        </w:rPr>
        <w:t>Bảng C.1. Trường dữ liệu tham gia canonical payload</w:t>
      </w:r>
      <w:r w:rsidRPr="00AC2C4E">
        <w:rPr>
          <w:rFonts w:cs="Times New Roman"/>
          <w:sz w:val="23"/>
        </w:rPr>
        <w:tab/>
        <w:t>53</w:t>
      </w:r>
    </w:p>
    <w:p w14:paraId="4D577058" w14:textId="77777777" w:rsidR="00D91C76" w:rsidRPr="00AC2C4E" w:rsidRDefault="003A09FE">
      <w:pPr>
        <w:tabs>
          <w:tab w:val="right" w:leader="dot" w:pos="8712"/>
        </w:tabs>
        <w:spacing w:line="240" w:lineRule="auto"/>
        <w:rPr>
          <w:rFonts w:cs="Times New Roman"/>
        </w:rPr>
      </w:pPr>
      <w:r w:rsidRPr="00AC2C4E">
        <w:rPr>
          <w:rFonts w:cs="Times New Roman"/>
          <w:sz w:val="23"/>
        </w:rPr>
        <w:t>Bảng D.1. Ma trận trạng thái của văn bằng và giao dịch Blockchain</w:t>
      </w:r>
      <w:r w:rsidRPr="00AC2C4E">
        <w:rPr>
          <w:rFonts w:cs="Times New Roman"/>
          <w:sz w:val="23"/>
        </w:rPr>
        <w:tab/>
        <w:t>54</w:t>
      </w:r>
    </w:p>
    <w:p w14:paraId="2E7DCE57" w14:textId="77777777" w:rsidR="00D91C76" w:rsidRPr="00AC2C4E" w:rsidRDefault="003A09FE">
      <w:pPr>
        <w:tabs>
          <w:tab w:val="right" w:leader="dot" w:pos="8712"/>
        </w:tabs>
        <w:spacing w:line="240" w:lineRule="auto"/>
        <w:rPr>
          <w:rFonts w:cs="Times New Roman"/>
        </w:rPr>
      </w:pPr>
      <w:r w:rsidRPr="00AC2C4E">
        <w:rPr>
          <w:rFonts w:cs="Times New Roman"/>
          <w:sz w:val="23"/>
        </w:rPr>
        <w:t>Bảng E.1. Ma trận kiểm thử chức năng, Blockchain và phân quyền</w:t>
      </w:r>
      <w:r w:rsidRPr="00AC2C4E">
        <w:rPr>
          <w:rFonts w:cs="Times New Roman"/>
          <w:sz w:val="23"/>
        </w:rPr>
        <w:tab/>
        <w:t>55</w:t>
      </w:r>
    </w:p>
    <w:p w14:paraId="2B61A870"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DANH M</w:t>
      </w:r>
      <w:r w:rsidRPr="00AC2C4E">
        <w:rPr>
          <w:rFonts w:ascii="Times New Roman" w:hAnsi="Times New Roman" w:cs="Times New Roman"/>
          <w:color w:val="auto"/>
        </w:rPr>
        <w:t>Ụ</w:t>
      </w:r>
      <w:r w:rsidRPr="00AC2C4E">
        <w:rPr>
          <w:rFonts w:ascii="Times New Roman" w:hAnsi="Times New Roman" w:cs="Times New Roman"/>
          <w:color w:val="auto"/>
        </w:rPr>
        <w:t>C T</w:t>
      </w:r>
      <w:r w:rsidRPr="00AC2C4E">
        <w:rPr>
          <w:rFonts w:ascii="Times New Roman" w:hAnsi="Times New Roman" w:cs="Times New Roman"/>
          <w:color w:val="auto"/>
        </w:rPr>
        <w:t>Ừ</w:t>
      </w:r>
      <w:r w:rsidRPr="00AC2C4E">
        <w:rPr>
          <w:rFonts w:ascii="Times New Roman" w:hAnsi="Times New Roman" w:cs="Times New Roman"/>
          <w:color w:val="auto"/>
        </w:rPr>
        <w:t xml:space="preserve"> VI</w:t>
      </w:r>
      <w:r w:rsidRPr="00AC2C4E">
        <w:rPr>
          <w:rFonts w:ascii="Times New Roman" w:hAnsi="Times New Roman" w:cs="Times New Roman"/>
          <w:color w:val="auto"/>
        </w:rPr>
        <w:t>Ế</w:t>
      </w:r>
      <w:r w:rsidRPr="00AC2C4E">
        <w:rPr>
          <w:rFonts w:ascii="Times New Roman" w:hAnsi="Times New Roman" w:cs="Times New Roman"/>
          <w:color w:val="auto"/>
        </w:rPr>
        <w:t>T T</w:t>
      </w:r>
      <w:r w:rsidRPr="00AC2C4E">
        <w:rPr>
          <w:rFonts w:ascii="Times New Roman" w:hAnsi="Times New Roman" w:cs="Times New Roman"/>
          <w:color w:val="auto"/>
        </w:rPr>
        <w:t>Ắ</w:t>
      </w:r>
      <w:r w:rsidRPr="00AC2C4E">
        <w:rPr>
          <w:rFonts w:ascii="Times New Roman" w:hAnsi="Times New Roman" w:cs="Times New Roman"/>
          <w:color w:val="auto"/>
        </w:rPr>
        <w:t>T</w:t>
      </w:r>
    </w:p>
    <w:tbl>
      <w:tblPr>
        <w:tblStyle w:val="TableGrid"/>
        <w:tblW w:w="0" w:type="auto"/>
        <w:jc w:val="center"/>
        <w:tblLook w:val="04A0" w:firstRow="1" w:lastRow="0" w:firstColumn="1" w:lastColumn="0" w:noHBand="0" w:noVBand="1"/>
      </w:tblPr>
      <w:tblGrid>
        <w:gridCol w:w="2268"/>
        <w:gridCol w:w="6236"/>
      </w:tblGrid>
      <w:tr w:rsidR="00AC2C4E" w:rsidRPr="00AC2C4E" w14:paraId="4C41CCCC" w14:textId="77777777">
        <w:trPr>
          <w:tblHeader/>
          <w:jc w:val="center"/>
        </w:trPr>
        <w:tc>
          <w:tcPr>
            <w:tcW w:w="2268" w:type="dxa"/>
            <w:shd w:val="clear" w:color="auto" w:fill="E7E6E6"/>
            <w:vAlign w:val="center"/>
          </w:tcPr>
          <w:p w14:paraId="5C879971" w14:textId="77777777" w:rsidR="00D91C76" w:rsidRPr="00AC2C4E" w:rsidRDefault="003A09FE">
            <w:pPr>
              <w:jc w:val="left"/>
              <w:rPr>
                <w:rFonts w:cs="Times New Roman"/>
              </w:rPr>
            </w:pPr>
            <w:r w:rsidRPr="00AC2C4E">
              <w:rPr>
                <w:rFonts w:cs="Times New Roman"/>
                <w:b/>
                <w:sz w:val="22"/>
              </w:rPr>
              <w:t xml:space="preserve">Từ </w:t>
            </w:r>
            <w:r w:rsidRPr="00AC2C4E">
              <w:rPr>
                <w:rFonts w:cs="Times New Roman"/>
                <w:b/>
                <w:sz w:val="22"/>
              </w:rPr>
              <w:t>viết tắt</w:t>
            </w:r>
          </w:p>
        </w:tc>
        <w:tc>
          <w:tcPr>
            <w:tcW w:w="6236" w:type="dxa"/>
            <w:shd w:val="clear" w:color="auto" w:fill="E7E6E6"/>
            <w:vAlign w:val="center"/>
          </w:tcPr>
          <w:p w14:paraId="59166C33" w14:textId="77777777" w:rsidR="00D91C76" w:rsidRPr="00AC2C4E" w:rsidRDefault="003A09FE">
            <w:pPr>
              <w:jc w:val="left"/>
              <w:rPr>
                <w:rFonts w:cs="Times New Roman"/>
              </w:rPr>
            </w:pPr>
            <w:r w:rsidRPr="00AC2C4E">
              <w:rPr>
                <w:rFonts w:cs="Times New Roman"/>
                <w:b/>
                <w:sz w:val="22"/>
              </w:rPr>
              <w:t>Diễn giải</w:t>
            </w:r>
          </w:p>
        </w:tc>
      </w:tr>
      <w:tr w:rsidR="00AC2C4E" w:rsidRPr="00AC2C4E" w14:paraId="5BDE6151" w14:textId="77777777">
        <w:trPr>
          <w:jc w:val="center"/>
        </w:trPr>
        <w:tc>
          <w:tcPr>
            <w:tcW w:w="2268" w:type="dxa"/>
            <w:vAlign w:val="center"/>
          </w:tcPr>
          <w:p w14:paraId="135A9A02" w14:textId="77777777" w:rsidR="00D91C76" w:rsidRPr="00AC2C4E" w:rsidRDefault="003A09FE">
            <w:pPr>
              <w:jc w:val="left"/>
              <w:rPr>
                <w:rFonts w:cs="Times New Roman"/>
              </w:rPr>
            </w:pPr>
            <w:r w:rsidRPr="00AC2C4E">
              <w:rPr>
                <w:rFonts w:cs="Times New Roman"/>
                <w:sz w:val="22"/>
              </w:rPr>
              <w:t>API</w:t>
            </w:r>
          </w:p>
        </w:tc>
        <w:tc>
          <w:tcPr>
            <w:tcW w:w="6236" w:type="dxa"/>
            <w:vAlign w:val="center"/>
          </w:tcPr>
          <w:p w14:paraId="15D307C9" w14:textId="77777777" w:rsidR="00D91C76" w:rsidRPr="00AC2C4E" w:rsidRDefault="003A09FE">
            <w:pPr>
              <w:jc w:val="left"/>
              <w:rPr>
                <w:rFonts w:cs="Times New Roman"/>
              </w:rPr>
            </w:pPr>
            <w:r w:rsidRPr="00AC2C4E">
              <w:rPr>
                <w:rFonts w:cs="Times New Roman"/>
                <w:sz w:val="22"/>
              </w:rPr>
              <w:t>Application Programming Interface</w:t>
            </w:r>
          </w:p>
        </w:tc>
      </w:tr>
      <w:tr w:rsidR="00AC2C4E" w:rsidRPr="00AC2C4E" w14:paraId="0671416D" w14:textId="77777777">
        <w:trPr>
          <w:jc w:val="center"/>
        </w:trPr>
        <w:tc>
          <w:tcPr>
            <w:tcW w:w="2268" w:type="dxa"/>
            <w:vAlign w:val="center"/>
          </w:tcPr>
          <w:p w14:paraId="7D483C36" w14:textId="77777777" w:rsidR="00D91C76" w:rsidRPr="00AC2C4E" w:rsidRDefault="003A09FE">
            <w:pPr>
              <w:jc w:val="left"/>
              <w:rPr>
                <w:rFonts w:cs="Times New Roman"/>
              </w:rPr>
            </w:pPr>
            <w:r w:rsidRPr="00AC2C4E">
              <w:rPr>
                <w:rFonts w:cs="Times New Roman"/>
                <w:sz w:val="22"/>
              </w:rPr>
              <w:t>EVM</w:t>
            </w:r>
          </w:p>
        </w:tc>
        <w:tc>
          <w:tcPr>
            <w:tcW w:w="6236" w:type="dxa"/>
            <w:vAlign w:val="center"/>
          </w:tcPr>
          <w:p w14:paraId="573AD103" w14:textId="77777777" w:rsidR="00D91C76" w:rsidRPr="00AC2C4E" w:rsidRDefault="003A09FE">
            <w:pPr>
              <w:jc w:val="left"/>
              <w:rPr>
                <w:rFonts w:cs="Times New Roman"/>
              </w:rPr>
            </w:pPr>
            <w:r w:rsidRPr="00AC2C4E">
              <w:rPr>
                <w:rFonts w:cs="Times New Roman"/>
                <w:sz w:val="22"/>
              </w:rPr>
              <w:t>Ethereum Virtual Machine</w:t>
            </w:r>
          </w:p>
        </w:tc>
      </w:tr>
      <w:tr w:rsidR="00AC2C4E" w:rsidRPr="00AC2C4E" w14:paraId="1C9EA187" w14:textId="77777777">
        <w:trPr>
          <w:jc w:val="center"/>
        </w:trPr>
        <w:tc>
          <w:tcPr>
            <w:tcW w:w="2268" w:type="dxa"/>
            <w:vAlign w:val="center"/>
          </w:tcPr>
          <w:p w14:paraId="41E7A433" w14:textId="77777777" w:rsidR="00D91C76" w:rsidRPr="00AC2C4E" w:rsidRDefault="003A09FE">
            <w:pPr>
              <w:jc w:val="left"/>
              <w:rPr>
                <w:rFonts w:cs="Times New Roman"/>
              </w:rPr>
            </w:pPr>
            <w:r w:rsidRPr="00AC2C4E">
              <w:rPr>
                <w:rFonts w:cs="Times New Roman"/>
                <w:sz w:val="22"/>
              </w:rPr>
              <w:t>JWT</w:t>
            </w:r>
          </w:p>
        </w:tc>
        <w:tc>
          <w:tcPr>
            <w:tcW w:w="6236" w:type="dxa"/>
            <w:vAlign w:val="center"/>
          </w:tcPr>
          <w:p w14:paraId="6E931BCE" w14:textId="77777777" w:rsidR="00D91C76" w:rsidRPr="00AC2C4E" w:rsidRDefault="003A09FE">
            <w:pPr>
              <w:jc w:val="left"/>
              <w:rPr>
                <w:rFonts w:cs="Times New Roman"/>
              </w:rPr>
            </w:pPr>
            <w:r w:rsidRPr="00AC2C4E">
              <w:rPr>
                <w:rFonts w:cs="Times New Roman"/>
                <w:sz w:val="22"/>
              </w:rPr>
              <w:t>JSON Web Token</w:t>
            </w:r>
          </w:p>
        </w:tc>
      </w:tr>
      <w:tr w:rsidR="00AC2C4E" w:rsidRPr="00AC2C4E" w14:paraId="20B41FF0" w14:textId="77777777">
        <w:trPr>
          <w:jc w:val="center"/>
        </w:trPr>
        <w:tc>
          <w:tcPr>
            <w:tcW w:w="2268" w:type="dxa"/>
            <w:vAlign w:val="center"/>
          </w:tcPr>
          <w:p w14:paraId="0CA77CE8" w14:textId="77777777" w:rsidR="00D91C76" w:rsidRPr="00AC2C4E" w:rsidRDefault="003A09FE">
            <w:pPr>
              <w:jc w:val="left"/>
              <w:rPr>
                <w:rFonts w:cs="Times New Roman"/>
              </w:rPr>
            </w:pPr>
            <w:r w:rsidRPr="00AC2C4E">
              <w:rPr>
                <w:rFonts w:cs="Times New Roman"/>
                <w:sz w:val="22"/>
              </w:rPr>
              <w:t>RBAC</w:t>
            </w:r>
          </w:p>
        </w:tc>
        <w:tc>
          <w:tcPr>
            <w:tcW w:w="6236" w:type="dxa"/>
            <w:vAlign w:val="center"/>
          </w:tcPr>
          <w:p w14:paraId="106F80FD" w14:textId="77777777" w:rsidR="00D91C76" w:rsidRPr="00AC2C4E" w:rsidRDefault="003A09FE">
            <w:pPr>
              <w:jc w:val="left"/>
              <w:rPr>
                <w:rFonts w:cs="Times New Roman"/>
              </w:rPr>
            </w:pPr>
            <w:r w:rsidRPr="00AC2C4E">
              <w:rPr>
                <w:rFonts w:cs="Times New Roman"/>
                <w:sz w:val="22"/>
              </w:rPr>
              <w:t>Role-Based Access Control</w:t>
            </w:r>
          </w:p>
        </w:tc>
      </w:tr>
      <w:tr w:rsidR="00AC2C4E" w:rsidRPr="00AC2C4E" w14:paraId="7D62CD6D" w14:textId="77777777">
        <w:trPr>
          <w:jc w:val="center"/>
        </w:trPr>
        <w:tc>
          <w:tcPr>
            <w:tcW w:w="2268" w:type="dxa"/>
            <w:vAlign w:val="center"/>
          </w:tcPr>
          <w:p w14:paraId="3939EC3E" w14:textId="77777777" w:rsidR="00D91C76" w:rsidRPr="00AC2C4E" w:rsidRDefault="003A09FE">
            <w:pPr>
              <w:jc w:val="left"/>
              <w:rPr>
                <w:rFonts w:cs="Times New Roman"/>
              </w:rPr>
            </w:pPr>
            <w:r w:rsidRPr="00AC2C4E">
              <w:rPr>
                <w:rFonts w:cs="Times New Roman"/>
                <w:sz w:val="22"/>
              </w:rPr>
              <w:t>REST</w:t>
            </w:r>
          </w:p>
        </w:tc>
        <w:tc>
          <w:tcPr>
            <w:tcW w:w="6236" w:type="dxa"/>
            <w:vAlign w:val="center"/>
          </w:tcPr>
          <w:p w14:paraId="7E28C6E2" w14:textId="77777777" w:rsidR="00D91C76" w:rsidRPr="00AC2C4E" w:rsidRDefault="003A09FE">
            <w:pPr>
              <w:jc w:val="left"/>
              <w:rPr>
                <w:rFonts w:cs="Times New Roman"/>
              </w:rPr>
            </w:pPr>
            <w:r w:rsidRPr="00AC2C4E">
              <w:rPr>
                <w:rFonts w:cs="Times New Roman"/>
                <w:sz w:val="22"/>
              </w:rPr>
              <w:t>Representational State Transfer</w:t>
            </w:r>
          </w:p>
        </w:tc>
      </w:tr>
      <w:tr w:rsidR="00AC2C4E" w:rsidRPr="00AC2C4E" w14:paraId="130A8FD2" w14:textId="77777777">
        <w:trPr>
          <w:jc w:val="center"/>
        </w:trPr>
        <w:tc>
          <w:tcPr>
            <w:tcW w:w="2268" w:type="dxa"/>
            <w:vAlign w:val="center"/>
          </w:tcPr>
          <w:p w14:paraId="526FBC38" w14:textId="77777777" w:rsidR="00D91C76" w:rsidRPr="00AC2C4E" w:rsidRDefault="003A09FE">
            <w:pPr>
              <w:jc w:val="left"/>
              <w:rPr>
                <w:rFonts w:cs="Times New Roman"/>
              </w:rPr>
            </w:pPr>
            <w:r w:rsidRPr="00AC2C4E">
              <w:rPr>
                <w:rFonts w:cs="Times New Roman"/>
                <w:sz w:val="22"/>
              </w:rPr>
              <w:t>RPC</w:t>
            </w:r>
          </w:p>
        </w:tc>
        <w:tc>
          <w:tcPr>
            <w:tcW w:w="6236" w:type="dxa"/>
            <w:vAlign w:val="center"/>
          </w:tcPr>
          <w:p w14:paraId="2394804B" w14:textId="77777777" w:rsidR="00D91C76" w:rsidRPr="00AC2C4E" w:rsidRDefault="003A09FE">
            <w:pPr>
              <w:jc w:val="left"/>
              <w:rPr>
                <w:rFonts w:cs="Times New Roman"/>
              </w:rPr>
            </w:pPr>
            <w:r w:rsidRPr="00AC2C4E">
              <w:rPr>
                <w:rFonts w:cs="Times New Roman"/>
                <w:sz w:val="22"/>
              </w:rPr>
              <w:t>Remote Procedure Call</w:t>
            </w:r>
          </w:p>
        </w:tc>
      </w:tr>
      <w:tr w:rsidR="00AC2C4E" w:rsidRPr="00AC2C4E" w14:paraId="4AA2FB5C" w14:textId="77777777">
        <w:trPr>
          <w:jc w:val="center"/>
        </w:trPr>
        <w:tc>
          <w:tcPr>
            <w:tcW w:w="2268" w:type="dxa"/>
            <w:vAlign w:val="center"/>
          </w:tcPr>
          <w:p w14:paraId="173C2536" w14:textId="77777777" w:rsidR="00D91C76" w:rsidRPr="00AC2C4E" w:rsidRDefault="003A09FE">
            <w:pPr>
              <w:jc w:val="left"/>
              <w:rPr>
                <w:rFonts w:cs="Times New Roman"/>
              </w:rPr>
            </w:pPr>
            <w:r w:rsidRPr="00AC2C4E">
              <w:rPr>
                <w:rFonts w:cs="Times New Roman"/>
                <w:sz w:val="22"/>
              </w:rPr>
              <w:t>QR</w:t>
            </w:r>
          </w:p>
        </w:tc>
        <w:tc>
          <w:tcPr>
            <w:tcW w:w="6236" w:type="dxa"/>
            <w:vAlign w:val="center"/>
          </w:tcPr>
          <w:p w14:paraId="796C4BC0" w14:textId="77777777" w:rsidR="00D91C76" w:rsidRPr="00AC2C4E" w:rsidRDefault="003A09FE">
            <w:pPr>
              <w:jc w:val="left"/>
              <w:rPr>
                <w:rFonts w:cs="Times New Roman"/>
              </w:rPr>
            </w:pPr>
            <w:r w:rsidRPr="00AC2C4E">
              <w:rPr>
                <w:rFonts w:cs="Times New Roman"/>
                <w:sz w:val="22"/>
              </w:rPr>
              <w:t>Quick Response</w:t>
            </w:r>
          </w:p>
        </w:tc>
      </w:tr>
      <w:tr w:rsidR="00AC2C4E" w:rsidRPr="00AC2C4E" w14:paraId="7475444D" w14:textId="77777777">
        <w:trPr>
          <w:jc w:val="center"/>
        </w:trPr>
        <w:tc>
          <w:tcPr>
            <w:tcW w:w="2268" w:type="dxa"/>
            <w:vAlign w:val="center"/>
          </w:tcPr>
          <w:p w14:paraId="6991E6F0" w14:textId="77777777" w:rsidR="00D91C76" w:rsidRPr="00AC2C4E" w:rsidRDefault="003A09FE">
            <w:pPr>
              <w:jc w:val="left"/>
              <w:rPr>
                <w:rFonts w:cs="Times New Roman"/>
              </w:rPr>
            </w:pPr>
            <w:r w:rsidRPr="00AC2C4E">
              <w:rPr>
                <w:rFonts w:cs="Times New Roman"/>
                <w:sz w:val="22"/>
              </w:rPr>
              <w:t>SPA</w:t>
            </w:r>
          </w:p>
        </w:tc>
        <w:tc>
          <w:tcPr>
            <w:tcW w:w="6236" w:type="dxa"/>
            <w:vAlign w:val="center"/>
          </w:tcPr>
          <w:p w14:paraId="1D558252" w14:textId="77777777" w:rsidR="00D91C76" w:rsidRPr="00AC2C4E" w:rsidRDefault="003A09FE">
            <w:pPr>
              <w:jc w:val="left"/>
              <w:rPr>
                <w:rFonts w:cs="Times New Roman"/>
              </w:rPr>
            </w:pPr>
            <w:r w:rsidRPr="00AC2C4E">
              <w:rPr>
                <w:rFonts w:cs="Times New Roman"/>
                <w:sz w:val="22"/>
              </w:rPr>
              <w:t xml:space="preserve">Single Page </w:t>
            </w:r>
            <w:r w:rsidRPr="00AC2C4E">
              <w:rPr>
                <w:rFonts w:cs="Times New Roman"/>
                <w:sz w:val="22"/>
              </w:rPr>
              <w:t>Application</w:t>
            </w:r>
          </w:p>
        </w:tc>
      </w:tr>
      <w:tr w:rsidR="00AC2C4E" w:rsidRPr="00AC2C4E" w14:paraId="2A8EF336" w14:textId="77777777">
        <w:trPr>
          <w:jc w:val="center"/>
        </w:trPr>
        <w:tc>
          <w:tcPr>
            <w:tcW w:w="2268" w:type="dxa"/>
            <w:vAlign w:val="center"/>
          </w:tcPr>
          <w:p w14:paraId="51CA26DF" w14:textId="77777777" w:rsidR="00D91C76" w:rsidRPr="00AC2C4E" w:rsidRDefault="003A09FE">
            <w:pPr>
              <w:jc w:val="left"/>
              <w:rPr>
                <w:rFonts w:cs="Times New Roman"/>
              </w:rPr>
            </w:pPr>
            <w:r w:rsidRPr="00AC2C4E">
              <w:rPr>
                <w:rFonts w:cs="Times New Roman"/>
                <w:sz w:val="22"/>
              </w:rPr>
              <w:t>CRUD</w:t>
            </w:r>
          </w:p>
        </w:tc>
        <w:tc>
          <w:tcPr>
            <w:tcW w:w="6236" w:type="dxa"/>
            <w:vAlign w:val="center"/>
          </w:tcPr>
          <w:p w14:paraId="53421E3D" w14:textId="77777777" w:rsidR="00D91C76" w:rsidRPr="00AC2C4E" w:rsidRDefault="003A09FE">
            <w:pPr>
              <w:jc w:val="left"/>
              <w:rPr>
                <w:rFonts w:cs="Times New Roman"/>
              </w:rPr>
            </w:pPr>
            <w:r w:rsidRPr="00AC2C4E">
              <w:rPr>
                <w:rFonts w:cs="Times New Roman"/>
                <w:sz w:val="22"/>
              </w:rPr>
              <w:t>Create, Read, Update, Delete</w:t>
            </w:r>
          </w:p>
        </w:tc>
      </w:tr>
      <w:tr w:rsidR="00AC2C4E" w:rsidRPr="00AC2C4E" w14:paraId="569B48C3" w14:textId="77777777">
        <w:trPr>
          <w:jc w:val="center"/>
        </w:trPr>
        <w:tc>
          <w:tcPr>
            <w:tcW w:w="2268" w:type="dxa"/>
            <w:vAlign w:val="center"/>
          </w:tcPr>
          <w:p w14:paraId="49152B6B" w14:textId="77777777" w:rsidR="00D91C76" w:rsidRPr="00AC2C4E" w:rsidRDefault="003A09FE">
            <w:pPr>
              <w:jc w:val="left"/>
              <w:rPr>
                <w:rFonts w:cs="Times New Roman"/>
              </w:rPr>
            </w:pPr>
            <w:r w:rsidRPr="00AC2C4E">
              <w:rPr>
                <w:rFonts w:cs="Times New Roman"/>
                <w:sz w:val="22"/>
              </w:rPr>
              <w:t>ABI</w:t>
            </w:r>
          </w:p>
        </w:tc>
        <w:tc>
          <w:tcPr>
            <w:tcW w:w="6236" w:type="dxa"/>
            <w:vAlign w:val="center"/>
          </w:tcPr>
          <w:p w14:paraId="4C2F88AE" w14:textId="77777777" w:rsidR="00D91C76" w:rsidRPr="00AC2C4E" w:rsidRDefault="003A09FE">
            <w:pPr>
              <w:jc w:val="left"/>
              <w:rPr>
                <w:rFonts w:cs="Times New Roman"/>
              </w:rPr>
            </w:pPr>
            <w:r w:rsidRPr="00AC2C4E">
              <w:rPr>
                <w:rFonts w:cs="Times New Roman"/>
                <w:sz w:val="22"/>
              </w:rPr>
              <w:t>Application Binary Interface</w:t>
            </w:r>
          </w:p>
        </w:tc>
      </w:tr>
      <w:tr w:rsidR="00AC2C4E" w:rsidRPr="00AC2C4E" w14:paraId="7A7BAB99" w14:textId="77777777">
        <w:trPr>
          <w:jc w:val="center"/>
        </w:trPr>
        <w:tc>
          <w:tcPr>
            <w:tcW w:w="2268" w:type="dxa"/>
            <w:vAlign w:val="center"/>
          </w:tcPr>
          <w:p w14:paraId="1E433A9B" w14:textId="77777777" w:rsidR="00D91C76" w:rsidRPr="00AC2C4E" w:rsidRDefault="003A09FE">
            <w:pPr>
              <w:jc w:val="left"/>
              <w:rPr>
                <w:rFonts w:cs="Times New Roman"/>
              </w:rPr>
            </w:pPr>
            <w:r w:rsidRPr="00AC2C4E">
              <w:rPr>
                <w:rFonts w:cs="Times New Roman"/>
                <w:sz w:val="22"/>
              </w:rPr>
              <w:t>DB</w:t>
            </w:r>
          </w:p>
        </w:tc>
        <w:tc>
          <w:tcPr>
            <w:tcW w:w="6236" w:type="dxa"/>
            <w:vAlign w:val="center"/>
          </w:tcPr>
          <w:p w14:paraId="142C1704" w14:textId="77777777" w:rsidR="00D91C76" w:rsidRPr="00AC2C4E" w:rsidRDefault="003A09FE">
            <w:pPr>
              <w:jc w:val="left"/>
              <w:rPr>
                <w:rFonts w:cs="Times New Roman"/>
              </w:rPr>
            </w:pPr>
            <w:r w:rsidRPr="00AC2C4E">
              <w:rPr>
                <w:rFonts w:cs="Times New Roman"/>
                <w:sz w:val="22"/>
              </w:rPr>
              <w:t>Database</w:t>
            </w:r>
          </w:p>
        </w:tc>
      </w:tr>
      <w:tr w:rsidR="00AC2C4E" w:rsidRPr="00AC2C4E" w14:paraId="0891AD22" w14:textId="77777777">
        <w:trPr>
          <w:jc w:val="center"/>
        </w:trPr>
        <w:tc>
          <w:tcPr>
            <w:tcW w:w="2268" w:type="dxa"/>
            <w:vAlign w:val="center"/>
          </w:tcPr>
          <w:p w14:paraId="757300CB" w14:textId="77777777" w:rsidR="00D91C76" w:rsidRPr="00AC2C4E" w:rsidRDefault="003A09FE">
            <w:pPr>
              <w:jc w:val="left"/>
              <w:rPr>
                <w:rFonts w:cs="Times New Roman"/>
              </w:rPr>
            </w:pPr>
            <w:r w:rsidRPr="00AC2C4E">
              <w:rPr>
                <w:rFonts w:cs="Times New Roman"/>
                <w:sz w:val="22"/>
              </w:rPr>
              <w:t>CI/CD</w:t>
            </w:r>
          </w:p>
        </w:tc>
        <w:tc>
          <w:tcPr>
            <w:tcW w:w="6236" w:type="dxa"/>
            <w:vAlign w:val="center"/>
          </w:tcPr>
          <w:p w14:paraId="57F26175" w14:textId="77777777" w:rsidR="00D91C76" w:rsidRPr="00AC2C4E" w:rsidRDefault="003A09FE">
            <w:pPr>
              <w:jc w:val="left"/>
              <w:rPr>
                <w:rFonts w:cs="Times New Roman"/>
              </w:rPr>
            </w:pPr>
            <w:r w:rsidRPr="00AC2C4E">
              <w:rPr>
                <w:rFonts w:cs="Times New Roman"/>
                <w:sz w:val="22"/>
              </w:rPr>
              <w:t>Continuous Integration / Continuous Delivery</w:t>
            </w:r>
          </w:p>
        </w:tc>
      </w:tr>
    </w:tbl>
    <w:p w14:paraId="57ABACD8"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1. GIỚI THIỆU ĐỀ TÀI</w:t>
      </w:r>
    </w:p>
    <w:p w14:paraId="7012BCD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 Lý do chọn đề tài</w:t>
      </w:r>
    </w:p>
    <w:p w14:paraId="19E3BDA1" w14:textId="77777777" w:rsidR="00D91C76" w:rsidRPr="00AC2C4E" w:rsidRDefault="003A09FE">
      <w:pPr>
        <w:ind w:firstLine="567"/>
        <w:rPr>
          <w:rFonts w:cs="Times New Roman"/>
        </w:rPr>
      </w:pPr>
      <w:r w:rsidRPr="00AC2C4E">
        <w:rPr>
          <w:rFonts w:cs="Times New Roman"/>
        </w:rPr>
        <w:t xml:space="preserve">Cùng với quá trình chuyển đổi số trong giáo dục, </w:t>
      </w:r>
      <w:r w:rsidRPr="00AC2C4E">
        <w:rPr>
          <w:rFonts w:cs="Times New Roman"/>
        </w:rPr>
        <w:t>nhiều quy trình hành chính và học vụ đã được đưa lên môi trường trực tuyến. Tuy nhiên, việc xác minh văn bằng và chứng chỉ vẫn thường phụ thuộc vào bản giấy, ảnh chụp, bản sao có chứng thực hoặc liên hệ trực tiếp với đơn vị cấp. Cách làm này có thể gây chậ</w:t>
      </w:r>
      <w:r w:rsidRPr="00AC2C4E">
        <w:rPr>
          <w:rFonts w:cs="Times New Roman"/>
        </w:rPr>
        <w:t>m trễ cho nhà tuyển dụng và người học, đồng thời tạo ra khoảng trống cho các trường hợp chỉnh sửa dữ liệu hoặc sử dụng giấy tờ không đúng nguồn gốc.</w:t>
      </w:r>
    </w:p>
    <w:p w14:paraId="50EE9970" w14:textId="77777777" w:rsidR="00D91C76" w:rsidRPr="00AC2C4E" w:rsidRDefault="003A09FE">
      <w:pPr>
        <w:ind w:firstLine="567"/>
        <w:rPr>
          <w:rFonts w:cs="Times New Roman"/>
        </w:rPr>
      </w:pPr>
      <w:r w:rsidRPr="00AC2C4E">
        <w:rPr>
          <w:rFonts w:cs="Times New Roman"/>
        </w:rPr>
        <w:t>Đối với một hệ thống xác thực văn bằng, yêu cầu quan trọng không chỉ là lưu trữ dữ liệu mà còn là phát hiện</w:t>
      </w:r>
      <w:r w:rsidRPr="00AC2C4E">
        <w:rPr>
          <w:rFonts w:cs="Times New Roman"/>
        </w:rPr>
        <w:t xml:space="preserve"> được việc dữ liệu cốt lõi có bị thay đổi sau thời điểm cấp hay không. Cơ sở dữ liệu truyền thống đáp ứng tốt nhu cầu quản lý nghiệp vụ, truy vấn và cập nhật, nhưng nếu chỉ dựa vào cùng một miền quản trị thì việc chứng minh tính toàn vẹn lịch sử phụ thuộc </w:t>
      </w:r>
      <w:r w:rsidRPr="00AC2C4E">
        <w:rPr>
          <w:rFonts w:cs="Times New Roman"/>
        </w:rPr>
        <w:t>nhiều vào quyền kiểm soát hệ thống. Blockchain tạo ra một lớp dữ liệu khó sửa đổi sau khi giao dịch đã được xác nhận, vì vậy có thể được sử dụng như một “mốc neo” để đối chiếu dấu vân tay số của văn bằng thay vì lưu toàn bộ dữ liệu cá nhân lên chuỗi.</w:t>
      </w:r>
    </w:p>
    <w:p w14:paraId="6C813042" w14:textId="77777777" w:rsidR="00D91C76" w:rsidRPr="00AC2C4E" w:rsidRDefault="003A09FE">
      <w:pPr>
        <w:ind w:firstLine="567"/>
        <w:rPr>
          <w:rFonts w:cs="Times New Roman"/>
        </w:rPr>
      </w:pPr>
      <w:r w:rsidRPr="00AC2C4E">
        <w:rPr>
          <w:rFonts w:cs="Times New Roman"/>
        </w:rPr>
        <w:t>Từ th</w:t>
      </w:r>
      <w:r w:rsidRPr="00AC2C4E">
        <w:rPr>
          <w:rFonts w:cs="Times New Roman"/>
        </w:rPr>
        <w:t xml:space="preserve">ực tế trên, đề tài “Xây dựng hệ thống quản lý và xác thực văn bằng, chứng chỉ số dựa trên nền tảng Blockchain” được lựa chọn nhằm nghiên cứu cách kết hợp ứng dụng web truyền thống với smart contract. Trọng tâm của đề tài là xây dựng một luồng nghiệp vụ có </w:t>
      </w:r>
      <w:r w:rsidRPr="00AC2C4E">
        <w:rPr>
          <w:rFonts w:cs="Times New Roman"/>
        </w:rPr>
        <w:t>thể quản lý dữ liệu đầy đủ ở MongoDB, tạo hash xác định từ các trường cốt lõi, ghi bằng chứng lên Blockchain và xác minh lại khi người dùng quét QR hoặc nhập mã văn bằng.</w:t>
      </w:r>
    </w:p>
    <w:p w14:paraId="3325344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1.2. Mục tiêu nghiên cứu</w:t>
      </w:r>
    </w:p>
    <w:p w14:paraId="3552B18D" w14:textId="77777777" w:rsidR="00D91C76" w:rsidRPr="00AC2C4E" w:rsidRDefault="003A09FE">
      <w:pPr>
        <w:ind w:firstLine="567"/>
        <w:rPr>
          <w:rFonts w:cs="Times New Roman"/>
        </w:rPr>
      </w:pPr>
      <w:r w:rsidRPr="00AC2C4E">
        <w:rPr>
          <w:rFonts w:cs="Times New Roman"/>
        </w:rPr>
        <w:t>Mục tiêu tổng quát của đề tài là xây dựng một hệ thống web c</w:t>
      </w:r>
      <w:r w:rsidRPr="00AC2C4E">
        <w:rPr>
          <w:rFonts w:cs="Times New Roman"/>
        </w:rPr>
        <w:t>ó khả năng quản lý, cấp, tra cứu, xác thực và thu hồi văn bằng số, trong đó Blockchain được sử dụng để lưu bằng chứng toàn vẹn cho dữ liệu cốt lõi của văn bằng. Hệ thống cần bảo đảm rằng quy trình nghiệp vụ và quy trình ghi Blockchain được phối hợp rõ ràng</w:t>
      </w:r>
      <w:r w:rsidRPr="00AC2C4E">
        <w:rPr>
          <w:rFonts w:cs="Times New Roman"/>
        </w:rPr>
        <w:t>, có khả năng nhận biết trạng thái thất bại và hỗ trợ retry an toàn.</w:t>
      </w:r>
    </w:p>
    <w:p w14:paraId="40724571" w14:textId="77777777" w:rsidR="00D91C76" w:rsidRPr="00AC2C4E" w:rsidRDefault="003A09FE">
      <w:pPr>
        <w:pStyle w:val="ListBullet"/>
        <w:spacing w:line="336" w:lineRule="auto"/>
        <w:ind w:left="567" w:hanging="227"/>
        <w:rPr>
          <w:rFonts w:cs="Times New Roman"/>
        </w:rPr>
      </w:pPr>
      <w:r w:rsidRPr="00AC2C4E">
        <w:rPr>
          <w:rFonts w:cs="Times New Roman"/>
        </w:rPr>
        <w:t>Xây dựng chức năng quản lý tài khoản, sinh viên, cơ sở đào tạo, ngành, khóa và lớp.</w:t>
      </w:r>
    </w:p>
    <w:p w14:paraId="7ADEC402" w14:textId="77777777" w:rsidR="00D91C76" w:rsidRPr="00AC2C4E" w:rsidRDefault="003A09FE">
      <w:pPr>
        <w:pStyle w:val="ListBullet"/>
        <w:spacing w:line="336" w:lineRule="auto"/>
        <w:ind w:left="567" w:hanging="227"/>
        <w:rPr>
          <w:rFonts w:cs="Times New Roman"/>
        </w:rPr>
      </w:pPr>
      <w:r w:rsidRPr="00AC2C4E">
        <w:rPr>
          <w:rFonts w:cs="Times New Roman"/>
        </w:rPr>
        <w:lastRenderedPageBreak/>
        <w:t>Xây dựng quy trình cấp văn bằng với mã văn bằng được sinh tự động và documentHash được tạo từ dữ liệu c</w:t>
      </w:r>
      <w:r w:rsidRPr="00AC2C4E">
        <w:rPr>
          <w:rFonts w:cs="Times New Roman"/>
        </w:rPr>
        <w:t>huẩn hóa.</w:t>
      </w:r>
    </w:p>
    <w:p w14:paraId="4F127743" w14:textId="77777777" w:rsidR="00D91C76" w:rsidRPr="00AC2C4E" w:rsidRDefault="003A09FE">
      <w:pPr>
        <w:pStyle w:val="ListBullet"/>
        <w:spacing w:line="336" w:lineRule="auto"/>
        <w:ind w:left="567" w:hanging="227"/>
        <w:rPr>
          <w:rFonts w:cs="Times New Roman"/>
        </w:rPr>
      </w:pPr>
      <w:r w:rsidRPr="00AC2C4E">
        <w:rPr>
          <w:rFonts w:cs="Times New Roman"/>
        </w:rPr>
        <w:t>Tích hợp smart contract để ghi mã văn bằng, hash và trạng thái thu hồi lên Blockchain EVM.</w:t>
      </w:r>
    </w:p>
    <w:p w14:paraId="12762CF8" w14:textId="77777777" w:rsidR="00D91C76" w:rsidRPr="00AC2C4E" w:rsidRDefault="003A09FE">
      <w:pPr>
        <w:pStyle w:val="ListBullet"/>
        <w:spacing w:line="336" w:lineRule="auto"/>
        <w:ind w:left="567" w:hanging="227"/>
        <w:rPr>
          <w:rFonts w:cs="Times New Roman"/>
        </w:rPr>
      </w:pPr>
      <w:r w:rsidRPr="00AC2C4E">
        <w:rPr>
          <w:rFonts w:cs="Times New Roman"/>
        </w:rPr>
        <w:t>Tách trạng thái nghiệp vụ khỏi trạng thái giao dịch Blockchain để xử lý lỗi và retry có kiểm tra on-chain.</w:t>
      </w:r>
    </w:p>
    <w:p w14:paraId="5AA7E196" w14:textId="77777777" w:rsidR="00D91C76" w:rsidRPr="00AC2C4E" w:rsidRDefault="003A09FE">
      <w:pPr>
        <w:pStyle w:val="ListBullet"/>
        <w:spacing w:line="336" w:lineRule="auto"/>
        <w:ind w:left="567" w:hanging="227"/>
        <w:rPr>
          <w:rFonts w:cs="Times New Roman"/>
        </w:rPr>
      </w:pPr>
      <w:r w:rsidRPr="00AC2C4E">
        <w:rPr>
          <w:rFonts w:cs="Times New Roman"/>
        </w:rPr>
        <w:t>Xây dựng trang xác minh công khai bằng mã hoặc Q</w:t>
      </w:r>
      <w:r w:rsidRPr="00AC2C4E">
        <w:rPr>
          <w:rFonts w:cs="Times New Roman"/>
        </w:rPr>
        <w:t>R, trả các trạng thái VALID, INVALID, REVOKED và NOT_FOUND.</w:t>
      </w:r>
    </w:p>
    <w:p w14:paraId="758619DF" w14:textId="77777777" w:rsidR="00D91C76" w:rsidRPr="00AC2C4E" w:rsidRDefault="003A09FE">
      <w:pPr>
        <w:pStyle w:val="ListBullet"/>
        <w:spacing w:line="336" w:lineRule="auto"/>
        <w:ind w:left="567" w:hanging="227"/>
        <w:rPr>
          <w:rFonts w:cs="Times New Roman"/>
        </w:rPr>
      </w:pPr>
      <w:r w:rsidRPr="00AC2C4E">
        <w:rPr>
          <w:rFonts w:cs="Times New Roman"/>
        </w:rPr>
        <w:t>Áp dụng JWT và RBAC để phân quyền ADMIN, STUDENT và PUBLIC; sinh viên chỉ được xem văn bằng của chính mình.</w:t>
      </w:r>
    </w:p>
    <w:p w14:paraId="349B6CCF" w14:textId="77777777" w:rsidR="00D91C76" w:rsidRPr="00AC2C4E" w:rsidRDefault="003A09FE">
      <w:pPr>
        <w:pStyle w:val="ListBullet"/>
        <w:spacing w:line="336" w:lineRule="auto"/>
        <w:ind w:left="567" w:hanging="227"/>
        <w:rPr>
          <w:rFonts w:cs="Times New Roman"/>
        </w:rPr>
      </w:pPr>
      <w:r w:rsidRPr="00AC2C4E">
        <w:rPr>
          <w:rFonts w:cs="Times New Roman"/>
        </w:rPr>
        <w:t>Lưu blockchain_transactions và verification_logs để hỗ trợ theo dõi, đối soát và đánh gi</w:t>
      </w:r>
      <w:r w:rsidRPr="00AC2C4E">
        <w:rPr>
          <w:rFonts w:cs="Times New Roman"/>
        </w:rPr>
        <w:t>á hoạt động hệ thống.</w:t>
      </w:r>
    </w:p>
    <w:p w14:paraId="49AA112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1.3. Đối tượng và phạm vi nghiên cứu</w:t>
      </w:r>
    </w:p>
    <w:p w14:paraId="1C60B161" w14:textId="77777777" w:rsidR="00D91C76" w:rsidRPr="00AC2C4E" w:rsidRDefault="003A09FE">
      <w:pPr>
        <w:ind w:firstLine="567"/>
        <w:rPr>
          <w:rFonts w:cs="Times New Roman"/>
        </w:rPr>
      </w:pPr>
      <w:r w:rsidRPr="00AC2C4E">
        <w:rPr>
          <w:rFonts w:cs="Times New Roman"/>
        </w:rPr>
        <w:t xml:space="preserve">Đối tượng nghiên cứu là quy trình quản lý và xác thực văn bằng trong một hệ thống thông tin giáo dục; kỹ thuật hash dữ liệu; smart contract trên nền tảng tương thích EVM; giao tiếp giữa backend và </w:t>
      </w:r>
      <w:r w:rsidRPr="00AC2C4E">
        <w:rPr>
          <w:rFonts w:cs="Times New Roman"/>
        </w:rPr>
        <w:t>Blockchain; xác thực người dùng và phân quyền; cơ chế QR dẫn đến trang xác minh công khai.</w:t>
      </w:r>
    </w:p>
    <w:p w14:paraId="44819028" w14:textId="77777777" w:rsidR="00D91C76" w:rsidRPr="00AC2C4E" w:rsidRDefault="003A09FE">
      <w:pPr>
        <w:ind w:firstLine="567"/>
        <w:rPr>
          <w:rFonts w:cs="Times New Roman"/>
        </w:rPr>
      </w:pPr>
      <w:r w:rsidRPr="00AC2C4E">
        <w:rPr>
          <w:rFonts w:cs="Times New Roman"/>
        </w:rPr>
        <w:t xml:space="preserve">Phạm vi hiện thực của đề tài tập trung vào ứng dụng web với React 19 ở frontend, Express 5 và TypeScript ở backend, MongoDB 8 cho dữ liệu nghiệp vụ, Solidity 0.8.24 </w:t>
      </w:r>
      <w:r w:rsidRPr="00AC2C4E">
        <w:rPr>
          <w:rFonts w:cs="Times New Roman"/>
        </w:rPr>
        <w:t>cho smart contract và ethers.js v6 cho tích hợp Blockchain. Mạng EVM được định hướng thử nghiệm cục bộ bằng Hardhat hoặc Ganache. Đề tài không khẳng định đã triển khai production đa trường trên mainnet/testnet công khai, không lưu toàn bộ dữ liệu cá nhân l</w:t>
      </w:r>
      <w:r w:rsidRPr="00AC2C4E">
        <w:rPr>
          <w:rFonts w:cs="Times New Roman"/>
        </w:rPr>
        <w:t>ên chuỗi và hiện hash dữ liệu lõi thay vì hash file PDF nhị phân.</w:t>
      </w:r>
    </w:p>
    <w:p w14:paraId="3984380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1.4. Ý nghĩa khoa học và thực tiễn của đề tài</w:t>
      </w:r>
    </w:p>
    <w:p w14:paraId="20665B28" w14:textId="77777777" w:rsidR="00D91C76" w:rsidRPr="00AC2C4E" w:rsidRDefault="003A09FE">
      <w:pPr>
        <w:ind w:firstLine="567"/>
        <w:rPr>
          <w:rFonts w:cs="Times New Roman"/>
        </w:rPr>
      </w:pPr>
      <w:r w:rsidRPr="00AC2C4E">
        <w:rPr>
          <w:rFonts w:cs="Times New Roman"/>
        </w:rPr>
        <w:t xml:space="preserve">Về mặt thực tiễn, đề tài minh họa một mô hình ứng dụng Blockchain có phạm vi dữ liệu on-chain tối thiểu, giảm nguy cơ công khai dữ liệu cá nhân </w:t>
      </w:r>
      <w:r w:rsidRPr="00AC2C4E">
        <w:rPr>
          <w:rFonts w:cs="Times New Roman"/>
        </w:rPr>
        <w:t>và vẫn giữ được mục tiêu kiểm tra tính toàn vẹn. Về mặt kỹ thuật, hệ thống làm rõ cách phối hợp state machine nghiệp vụ với transaction state, cách canonical hóa dữ liệu để hash có thể tái tạo, cách retry idempotent và cách dùng QR như một cơ chế điều hướn</w:t>
      </w:r>
      <w:r w:rsidRPr="00AC2C4E">
        <w:rPr>
          <w:rFonts w:cs="Times New Roman"/>
        </w:rPr>
        <w:t>g đến trạng thái xác minh mới nhất.</w:t>
      </w:r>
    </w:p>
    <w:p w14:paraId="11C3D59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1.5. Phương pháp nghiên cứu</w:t>
      </w:r>
    </w:p>
    <w:p w14:paraId="20E6B7D6" w14:textId="77777777" w:rsidR="00D91C76" w:rsidRPr="00AC2C4E" w:rsidRDefault="003A09FE">
      <w:pPr>
        <w:ind w:firstLine="567"/>
        <w:rPr>
          <w:rFonts w:cs="Times New Roman"/>
        </w:rPr>
      </w:pPr>
      <w:r w:rsidRPr="00AC2C4E">
        <w:rPr>
          <w:rFonts w:cs="Times New Roman"/>
        </w:rPr>
        <w:t>Khóa luận kết hợp phương pháp nghiên cứu tài liệu và phương pháp thực nghiệm. Ở phần lý thuyết, đề tài khảo sát khái niệm Blockchain, EVM, smart contract, hàm băm, JWT, mô hình REST và cơ sở d</w:t>
      </w:r>
      <w:r w:rsidRPr="00AC2C4E">
        <w:rPr>
          <w:rFonts w:cs="Times New Roman"/>
        </w:rPr>
        <w:t>ữ liệu tài liệu. Ở phần thực nghiệm, đề tài phân tích yêu cầu, xây dựng mô hình dữ liệu và trạng thái, thiết kế smart contract, cài đặt API, giao diện và cơ chế tích hợp, sau đó xây dựng các kịch bản kiểm thử cho những luồng nghiệp vụ cốt lõi.</w:t>
      </w:r>
    </w:p>
    <w:p w14:paraId="4E275160" w14:textId="77777777" w:rsidR="00D91C76" w:rsidRPr="00AC2C4E" w:rsidRDefault="003A09FE">
      <w:pPr>
        <w:ind w:firstLine="567"/>
        <w:rPr>
          <w:rFonts w:cs="Times New Roman"/>
        </w:rPr>
      </w:pPr>
      <w:r w:rsidRPr="00AC2C4E">
        <w:rPr>
          <w:rFonts w:cs="Times New Roman"/>
        </w:rPr>
        <w:t>Cách tiếp cậ</w:t>
      </w:r>
      <w:r w:rsidRPr="00AC2C4E">
        <w:rPr>
          <w:rFonts w:cs="Times New Roman"/>
        </w:rPr>
        <w:t>n thiết kế ưu tiên tính truy vết trạng thái và khả năng khôi phục sau lỗi. Thay vì coi một thao tác cấp văn bằng là một giao dịch duy nhất giữa cơ sở dữ liệu và Blockchain, hệ thống lưu bản ghi nghiệp vụ trước, ghi transaction attempt riêng và cập nhật trạ</w:t>
      </w:r>
      <w:r w:rsidRPr="00AC2C4E">
        <w:rPr>
          <w:rFonts w:cs="Times New Roman"/>
        </w:rPr>
        <w:t>ng thái theo receipt. Đây là cơ sở để xử lý các tình huống giao dịch đã lên chain nhưng backend bị dừng trước khi kịp cập nhật MongoDB.</w:t>
      </w:r>
    </w:p>
    <w:p w14:paraId="5569B866" w14:textId="77777777" w:rsidR="00D91C76" w:rsidRPr="00AC2C4E" w:rsidRDefault="003A09FE">
      <w:pPr>
        <w:ind w:firstLine="567"/>
        <w:rPr>
          <w:rFonts w:cs="Times New Roman"/>
        </w:rPr>
      </w:pPr>
      <w:r w:rsidRPr="00AC2C4E">
        <w:rPr>
          <w:rFonts w:cs="Times New Roman"/>
        </w:rPr>
        <w:t>Trong giai đoạn nghiên cứu tài liệu, đề tài tham khảo sách chuyên ngành, bài báo khoa học và tài liệu kỹ thuật chính thứ</w:t>
      </w:r>
      <w:r w:rsidRPr="00AC2C4E">
        <w:rPr>
          <w:rFonts w:cs="Times New Roman"/>
        </w:rPr>
        <w:t>c của Ethereum, Solidity, MongoDB, React, Node.js và các công cụ Blockchain. Các nguồn học thuật như IEEE Xplore, Springer và arXiv được xem là nguồn tham khảo để hình thành cơ sở lý thuyết; nội dung mô tả hệ thống thực nghiệm vẫn được đối chiếu với mã ngu</w:t>
      </w:r>
      <w:r w:rsidRPr="00AC2C4E">
        <w:rPr>
          <w:rFonts w:cs="Times New Roman"/>
        </w:rPr>
        <w:t>ồn và tài liệu dự án để tránh đưa các chức năng chưa triển khai vào phần kết quả.</w:t>
      </w:r>
    </w:p>
    <w:p w14:paraId="53D409C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1.6. Bối cảnh bài toán quản lý và xác thực văn bằng, chứng chỉ</w:t>
      </w:r>
    </w:p>
    <w:p w14:paraId="0888FB22" w14:textId="77777777" w:rsidR="00D91C76" w:rsidRPr="00AC2C4E" w:rsidRDefault="003A09FE">
      <w:pPr>
        <w:ind w:firstLine="567"/>
        <w:rPr>
          <w:rFonts w:cs="Times New Roman"/>
        </w:rPr>
      </w:pPr>
      <w:r w:rsidRPr="00AC2C4E">
        <w:rPr>
          <w:rFonts w:cs="Times New Roman"/>
        </w:rPr>
        <w:t>Văn bằng và chứng chỉ là tài liệu thể hiện kết quả đào tạo hoặc năng lực được một cơ sở có thẩm quyền xác nhận.</w:t>
      </w:r>
      <w:r w:rsidRPr="00AC2C4E">
        <w:rPr>
          <w:rFonts w:cs="Times New Roman"/>
        </w:rPr>
        <w:t xml:space="preserve"> Trong môi trường số, việc chuyển văn bằng từ bản giấy sang dữ liệu điện tử giúp cải thiện khả năng tra cứu và tích hợp, nhưng đồng thời đặt ra yêu cầu kiểm tra nguồn gốc và tính toàn vẹn. Nếu bên xác minh chỉ nhận một file ảnh hoặc PDF, họ khó biết dữ liệ</w:t>
      </w:r>
      <w:r w:rsidRPr="00AC2C4E">
        <w:rPr>
          <w:rFonts w:cs="Times New Roman"/>
        </w:rPr>
        <w:t>u đã bị chỉnh sửa hay chưa nếu không có kênh đối soát đáng tin cậy.</w:t>
      </w:r>
    </w:p>
    <w:p w14:paraId="0A16EBEC" w14:textId="77777777" w:rsidR="00D91C76" w:rsidRPr="00AC2C4E" w:rsidRDefault="003A09FE">
      <w:pPr>
        <w:ind w:firstLine="567"/>
        <w:rPr>
          <w:rFonts w:cs="Times New Roman"/>
        </w:rPr>
      </w:pPr>
      <w:r w:rsidRPr="00AC2C4E">
        <w:rPr>
          <w:rFonts w:cs="Times New Roman"/>
        </w:rPr>
        <w:t>Một hệ thống quản lý văn bằng thông thường cần xử lý nhiều nhóm dữ liệu: thông tin sinh viên, cơ sở đào tạo, ngành, khóa, lớp, văn bằng, trạng thái cấp và các hoạt động xác minh. Khi bổ su</w:t>
      </w:r>
      <w:r w:rsidRPr="00AC2C4E">
        <w:rPr>
          <w:rFonts w:cs="Times New Roman"/>
        </w:rPr>
        <w:t xml:space="preserve">ng Blockchain, hệ thống còn phải quản lý trạng thái giao dịch, hash, địa chỉ contract, chainId, transaction hash, block number và thông tin lỗi. Do đó, việc thiết kế không nên xem Blockchain là nơi thay thế toàn bộ cơ sở dữ </w:t>
      </w:r>
      <w:r w:rsidRPr="00AC2C4E">
        <w:rPr>
          <w:rFonts w:cs="Times New Roman"/>
        </w:rPr>
        <w:lastRenderedPageBreak/>
        <w:t xml:space="preserve">liệu mà cần xác định rõ dữ liệu </w:t>
      </w:r>
      <w:r w:rsidRPr="00AC2C4E">
        <w:rPr>
          <w:rFonts w:cs="Times New Roman"/>
        </w:rPr>
        <w:t>nào nằm off-chain và dữ liệu nào có giá trị làm bằng chứng on-chain.</w:t>
      </w:r>
    </w:p>
    <w:p w14:paraId="2C65626D"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1.7. Các vấn đề cần giải quyết</w:t>
      </w:r>
    </w:p>
    <w:p w14:paraId="487DB116" w14:textId="77777777" w:rsidR="00D91C76" w:rsidRPr="00AC2C4E" w:rsidRDefault="003A09FE">
      <w:pPr>
        <w:ind w:firstLine="567"/>
        <w:rPr>
          <w:rFonts w:cs="Times New Roman"/>
        </w:rPr>
      </w:pPr>
      <w:r w:rsidRPr="00AC2C4E">
        <w:rPr>
          <w:rFonts w:cs="Times New Roman"/>
        </w:rPr>
        <w:t xml:space="preserve">Đề tài xác định bốn nhóm vấn đề chính. Thứ nhất là quản lý dữ liệu nghiệp vụ đầy đủ mà không làm lộ thông tin cá nhân lên Blockchain. Thứ hai là bảo đảm </w:t>
      </w:r>
      <w:r w:rsidRPr="00AC2C4E">
        <w:rPr>
          <w:rFonts w:cs="Times New Roman"/>
        </w:rPr>
        <w:t>hash được sinh ra theo cùng một quy tắc ở thời điểm cấp và thời điểm xác minh; nếu thứ tự trường, khoảng trắng hoặc định dạng ngày khác nhau thì cùng một văn bằng có thể tạo ra hash khác nhau. Thứ ba là xử lý sai lệch trạng thái giữa cơ sở dữ liệu và Block</w:t>
      </w:r>
      <w:r w:rsidRPr="00AC2C4E">
        <w:rPr>
          <w:rFonts w:cs="Times New Roman"/>
        </w:rPr>
        <w:t>chain khi có lỗi RPC, lỗi receipt hoặc backend bị gián đoạn. Thứ tư là cung cấp cơ chế xác minh đơn giản cho bên thứ ba mà không yêu cầu đăng nhập.</w:t>
      </w:r>
    </w:p>
    <w:p w14:paraId="18FF696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1.8. Giải pháp tổng thể</w:t>
      </w:r>
    </w:p>
    <w:p w14:paraId="197AF759" w14:textId="77777777" w:rsidR="00D91C76" w:rsidRPr="00AC2C4E" w:rsidRDefault="003A09FE">
      <w:pPr>
        <w:ind w:firstLine="567"/>
        <w:rPr>
          <w:rFonts w:cs="Times New Roman"/>
        </w:rPr>
      </w:pPr>
      <w:r w:rsidRPr="00AC2C4E">
        <w:rPr>
          <w:rFonts w:cs="Times New Roman"/>
        </w:rPr>
        <w:t xml:space="preserve">Certificate Chain được xây dựng theo mô hình web client đơn trang kết nối REST API. </w:t>
      </w:r>
      <w:r w:rsidRPr="00AC2C4E">
        <w:rPr>
          <w:rFonts w:cs="Times New Roman"/>
        </w:rPr>
        <w:t>Frontend không giao tiếp trực tiếp với smart contract. Mọi thao tác ghi và đọc Blockchain đều đi qua backend để tập trung kiểm soát quyền, bảo vệ khóa ký và lưu nhật ký. MongoDB lưu dữ liệu nghiệp vụ đầy đủ. Smart contract chỉ lưu certificateCode, document</w:t>
      </w:r>
      <w:r w:rsidRPr="00AC2C4E">
        <w:rPr>
          <w:rFonts w:cs="Times New Roman"/>
        </w:rPr>
        <w:t>Hash, issuedAt, issuer, exists và revoked.</w:t>
      </w:r>
    </w:p>
    <w:p w14:paraId="1D6FD8E4" w14:textId="77777777" w:rsidR="00D91C76" w:rsidRPr="00AC2C4E" w:rsidRDefault="003A09FE">
      <w:pPr>
        <w:jc w:val="center"/>
        <w:rPr>
          <w:rFonts w:cs="Times New Roman"/>
        </w:rPr>
      </w:pPr>
      <w:r w:rsidRPr="00AC2C4E">
        <w:rPr>
          <w:rFonts w:cs="Times New Roman"/>
          <w:noProof/>
        </w:rPr>
        <w:drawing>
          <wp:inline distT="0" distB="0" distL="0" distR="0" wp14:anchorId="30E04973" wp14:editId="276E8D5B">
            <wp:extent cx="5688000" cy="3299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88000" cy="3299624"/>
                    </a:xfrm>
                    <a:prstGeom prst="rect">
                      <a:avLst/>
                    </a:prstGeom>
                  </pic:spPr>
                </pic:pic>
              </a:graphicData>
            </a:graphic>
          </wp:inline>
        </w:drawing>
      </w:r>
    </w:p>
    <w:p w14:paraId="66E06836" w14:textId="77777777" w:rsidR="00D91C76" w:rsidRPr="00AC2C4E" w:rsidRDefault="003A09FE">
      <w:pPr>
        <w:pStyle w:val="CaptionVN"/>
        <w:rPr>
          <w:rFonts w:cs="Times New Roman"/>
        </w:rPr>
      </w:pPr>
      <w:r w:rsidRPr="00AC2C4E">
        <w:rPr>
          <w:rFonts w:cs="Times New Roman"/>
        </w:rPr>
        <w:t>Hình 1.1. Kiến trúc tổng thể hệ thống Certificate Chain</w:t>
      </w:r>
    </w:p>
    <w:p w14:paraId="4A0AC119" w14:textId="77777777" w:rsidR="00D91C76" w:rsidRPr="00AC2C4E" w:rsidRDefault="003A09FE">
      <w:pPr>
        <w:ind w:firstLine="567"/>
        <w:rPr>
          <w:rFonts w:cs="Times New Roman"/>
        </w:rPr>
      </w:pPr>
      <w:r w:rsidRPr="00AC2C4E">
        <w:rPr>
          <w:rFonts w:cs="Times New Roman"/>
        </w:rPr>
        <w:t>Kiến trúc trên tách rõ ba lớp trách nhiệm. Lớp giao diện chịu trách nhiệm tương tác và hiển thị. Lớp API chịu trách nhiệm xác thực, phân quyền, validate dữ</w:t>
      </w:r>
      <w:r w:rsidRPr="00AC2C4E">
        <w:rPr>
          <w:rFonts w:cs="Times New Roman"/>
        </w:rPr>
        <w:t xml:space="preserve"> liệu, sinh </w:t>
      </w:r>
      <w:r w:rsidRPr="00AC2C4E">
        <w:rPr>
          <w:rFonts w:cs="Times New Roman"/>
        </w:rPr>
        <w:lastRenderedPageBreak/>
        <w:t>hash, xử lý trạng thái và gọi Blockchain. Lớp dữ liệu gồm MongoDB và smart contract, trong đó MongoDB là nguồn dữ liệu nghiệp vụ còn Blockchain là nguồn đối chiếu bằng chứng toàn vẹn.</w:t>
      </w:r>
    </w:p>
    <w:p w14:paraId="199EC1FD"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1.9. Nhóm người dùng</w:t>
      </w:r>
    </w:p>
    <w:tbl>
      <w:tblPr>
        <w:tblStyle w:val="TableGrid"/>
        <w:tblW w:w="0" w:type="auto"/>
        <w:jc w:val="center"/>
        <w:tblLook w:val="04A0" w:firstRow="1" w:lastRow="0" w:firstColumn="1" w:lastColumn="0" w:noHBand="0" w:noVBand="1"/>
      </w:tblPr>
      <w:tblGrid>
        <w:gridCol w:w="1701"/>
        <w:gridCol w:w="3969"/>
        <w:gridCol w:w="3402"/>
      </w:tblGrid>
      <w:tr w:rsidR="00AC2C4E" w:rsidRPr="00AC2C4E" w14:paraId="64C5FA84" w14:textId="77777777">
        <w:trPr>
          <w:tblHeader/>
          <w:jc w:val="center"/>
        </w:trPr>
        <w:tc>
          <w:tcPr>
            <w:tcW w:w="1701" w:type="dxa"/>
            <w:shd w:val="clear" w:color="auto" w:fill="E7E6E6"/>
            <w:vAlign w:val="center"/>
          </w:tcPr>
          <w:p w14:paraId="7A84BB95" w14:textId="77777777" w:rsidR="00D91C76" w:rsidRPr="00AC2C4E" w:rsidRDefault="003A09FE">
            <w:pPr>
              <w:jc w:val="left"/>
              <w:rPr>
                <w:rFonts w:cs="Times New Roman"/>
              </w:rPr>
            </w:pPr>
            <w:r w:rsidRPr="00AC2C4E">
              <w:rPr>
                <w:rFonts w:cs="Times New Roman"/>
                <w:b/>
                <w:sz w:val="22"/>
              </w:rPr>
              <w:t>Vai trò</w:t>
            </w:r>
          </w:p>
        </w:tc>
        <w:tc>
          <w:tcPr>
            <w:tcW w:w="3969" w:type="dxa"/>
            <w:shd w:val="clear" w:color="auto" w:fill="E7E6E6"/>
            <w:vAlign w:val="center"/>
          </w:tcPr>
          <w:p w14:paraId="511D3791" w14:textId="77777777" w:rsidR="00D91C76" w:rsidRPr="00AC2C4E" w:rsidRDefault="003A09FE">
            <w:pPr>
              <w:jc w:val="left"/>
              <w:rPr>
                <w:rFonts w:cs="Times New Roman"/>
              </w:rPr>
            </w:pPr>
            <w:r w:rsidRPr="00AC2C4E">
              <w:rPr>
                <w:rFonts w:cs="Times New Roman"/>
                <w:b/>
                <w:sz w:val="22"/>
              </w:rPr>
              <w:t>Nhu cầu chính</w:t>
            </w:r>
          </w:p>
        </w:tc>
        <w:tc>
          <w:tcPr>
            <w:tcW w:w="3402" w:type="dxa"/>
            <w:shd w:val="clear" w:color="auto" w:fill="E7E6E6"/>
            <w:vAlign w:val="center"/>
          </w:tcPr>
          <w:p w14:paraId="68E99A01" w14:textId="77777777" w:rsidR="00D91C76" w:rsidRPr="00AC2C4E" w:rsidRDefault="003A09FE">
            <w:pPr>
              <w:jc w:val="left"/>
              <w:rPr>
                <w:rFonts w:cs="Times New Roman"/>
              </w:rPr>
            </w:pPr>
            <w:r w:rsidRPr="00AC2C4E">
              <w:rPr>
                <w:rFonts w:cs="Times New Roman"/>
                <w:b/>
                <w:sz w:val="22"/>
              </w:rPr>
              <w:t>Giới hạn truy cập</w:t>
            </w:r>
          </w:p>
        </w:tc>
      </w:tr>
      <w:tr w:rsidR="00AC2C4E" w:rsidRPr="00AC2C4E" w14:paraId="2A9F591C" w14:textId="77777777">
        <w:trPr>
          <w:jc w:val="center"/>
        </w:trPr>
        <w:tc>
          <w:tcPr>
            <w:tcW w:w="1701" w:type="dxa"/>
            <w:vAlign w:val="center"/>
          </w:tcPr>
          <w:p w14:paraId="1A289836" w14:textId="77777777" w:rsidR="00D91C76" w:rsidRPr="00AC2C4E" w:rsidRDefault="003A09FE">
            <w:pPr>
              <w:jc w:val="left"/>
              <w:rPr>
                <w:rFonts w:cs="Times New Roman"/>
              </w:rPr>
            </w:pPr>
            <w:r w:rsidRPr="00AC2C4E">
              <w:rPr>
                <w:rFonts w:cs="Times New Roman"/>
                <w:sz w:val="22"/>
              </w:rPr>
              <w:t>ADMIN</w:t>
            </w:r>
          </w:p>
        </w:tc>
        <w:tc>
          <w:tcPr>
            <w:tcW w:w="3969" w:type="dxa"/>
            <w:vAlign w:val="center"/>
          </w:tcPr>
          <w:p w14:paraId="22640591" w14:textId="77777777" w:rsidR="00D91C76" w:rsidRPr="00AC2C4E" w:rsidRDefault="003A09FE">
            <w:pPr>
              <w:jc w:val="left"/>
              <w:rPr>
                <w:rFonts w:cs="Times New Roman"/>
              </w:rPr>
            </w:pPr>
            <w:r w:rsidRPr="00AC2C4E">
              <w:rPr>
                <w:rFonts w:cs="Times New Roman"/>
                <w:sz w:val="22"/>
              </w:rPr>
              <w:t>Quản lý sinh viên, cơ sở, danh mục đào tạo; cấp/retry/thu hồi văn bằng; xem giao dịch và thống kê.</w:t>
            </w:r>
          </w:p>
        </w:tc>
        <w:tc>
          <w:tcPr>
            <w:tcW w:w="3402" w:type="dxa"/>
            <w:vAlign w:val="center"/>
          </w:tcPr>
          <w:p w14:paraId="72365D1F" w14:textId="77777777" w:rsidR="00D91C76" w:rsidRPr="00AC2C4E" w:rsidRDefault="003A09FE">
            <w:pPr>
              <w:jc w:val="left"/>
              <w:rPr>
                <w:rFonts w:cs="Times New Roman"/>
              </w:rPr>
            </w:pPr>
            <w:r w:rsidRPr="00AC2C4E">
              <w:rPr>
                <w:rFonts w:cs="Times New Roman"/>
                <w:sz w:val="22"/>
              </w:rPr>
              <w:t>Các chức năng quản trị yêu cầu JWT và role ADMIN.</w:t>
            </w:r>
          </w:p>
        </w:tc>
      </w:tr>
      <w:tr w:rsidR="00AC2C4E" w:rsidRPr="00AC2C4E" w14:paraId="69D83B2A" w14:textId="77777777">
        <w:trPr>
          <w:jc w:val="center"/>
        </w:trPr>
        <w:tc>
          <w:tcPr>
            <w:tcW w:w="1701" w:type="dxa"/>
            <w:vAlign w:val="center"/>
          </w:tcPr>
          <w:p w14:paraId="3E2A61E9" w14:textId="77777777" w:rsidR="00D91C76" w:rsidRPr="00AC2C4E" w:rsidRDefault="003A09FE">
            <w:pPr>
              <w:jc w:val="left"/>
              <w:rPr>
                <w:rFonts w:cs="Times New Roman"/>
              </w:rPr>
            </w:pPr>
            <w:r w:rsidRPr="00AC2C4E">
              <w:rPr>
                <w:rFonts w:cs="Times New Roman"/>
                <w:sz w:val="22"/>
              </w:rPr>
              <w:t>STUDENT</w:t>
            </w:r>
          </w:p>
        </w:tc>
        <w:tc>
          <w:tcPr>
            <w:tcW w:w="3969" w:type="dxa"/>
            <w:vAlign w:val="center"/>
          </w:tcPr>
          <w:p w14:paraId="7AFB0035" w14:textId="77777777" w:rsidR="00D91C76" w:rsidRPr="00AC2C4E" w:rsidRDefault="003A09FE">
            <w:pPr>
              <w:jc w:val="left"/>
              <w:rPr>
                <w:rFonts w:cs="Times New Roman"/>
              </w:rPr>
            </w:pPr>
            <w:r w:rsidRPr="00AC2C4E">
              <w:rPr>
                <w:rFonts w:cs="Times New Roman"/>
                <w:sz w:val="22"/>
              </w:rPr>
              <w:t>Đăng ký/đăng nhập; xem danh sách, chi tiết và QR của văn bằng thuộc tài khoản mình.</w:t>
            </w:r>
          </w:p>
        </w:tc>
        <w:tc>
          <w:tcPr>
            <w:tcW w:w="3402" w:type="dxa"/>
            <w:vAlign w:val="center"/>
          </w:tcPr>
          <w:p w14:paraId="0A43E5EC" w14:textId="77777777" w:rsidR="00D91C76" w:rsidRPr="00AC2C4E" w:rsidRDefault="003A09FE">
            <w:pPr>
              <w:jc w:val="left"/>
              <w:rPr>
                <w:rFonts w:cs="Times New Roman"/>
              </w:rPr>
            </w:pPr>
            <w:r w:rsidRPr="00AC2C4E">
              <w:rPr>
                <w:rFonts w:cs="Times New Roman"/>
                <w:sz w:val="22"/>
              </w:rPr>
              <w:t>Không được cấp, sửa, retry, thu hồi hoặc xem dữ liệu sinh viên khác.</w:t>
            </w:r>
          </w:p>
        </w:tc>
      </w:tr>
      <w:tr w:rsidR="00AC2C4E" w:rsidRPr="00AC2C4E" w14:paraId="0F37021A" w14:textId="77777777">
        <w:trPr>
          <w:jc w:val="center"/>
        </w:trPr>
        <w:tc>
          <w:tcPr>
            <w:tcW w:w="1701" w:type="dxa"/>
            <w:vAlign w:val="center"/>
          </w:tcPr>
          <w:p w14:paraId="2762AF73" w14:textId="77777777" w:rsidR="00D91C76" w:rsidRPr="00AC2C4E" w:rsidRDefault="003A09FE">
            <w:pPr>
              <w:rPr>
                <w:rFonts w:cs="Times New Roman"/>
              </w:rPr>
            </w:pPr>
            <w:r w:rsidRPr="00AC2C4E">
              <w:rPr>
                <w:rFonts w:cs="Times New Roman"/>
                <w:sz w:val="21"/>
              </w:rPr>
              <w:t>PUBLIC / NHÀ TUYỂN DỤNG</w:t>
            </w:r>
          </w:p>
        </w:tc>
        <w:tc>
          <w:tcPr>
            <w:tcW w:w="3969" w:type="dxa"/>
            <w:vAlign w:val="center"/>
          </w:tcPr>
          <w:p w14:paraId="0FF1858E" w14:textId="77777777" w:rsidR="00D91C76" w:rsidRPr="00AC2C4E" w:rsidRDefault="003A09FE">
            <w:pPr>
              <w:jc w:val="left"/>
              <w:rPr>
                <w:rFonts w:cs="Times New Roman"/>
              </w:rPr>
            </w:pPr>
            <w:r w:rsidRPr="00AC2C4E">
              <w:rPr>
                <w:rFonts w:cs="Times New Roman"/>
                <w:sz w:val="22"/>
              </w:rPr>
              <w:t>Tra cứu/xác minh văn bằng qua mã hoặc QR mà không cần tài khoản.</w:t>
            </w:r>
          </w:p>
        </w:tc>
        <w:tc>
          <w:tcPr>
            <w:tcW w:w="3402" w:type="dxa"/>
            <w:vAlign w:val="center"/>
          </w:tcPr>
          <w:p w14:paraId="3F9D4398" w14:textId="77777777" w:rsidR="00D91C76" w:rsidRPr="00AC2C4E" w:rsidRDefault="003A09FE">
            <w:pPr>
              <w:jc w:val="left"/>
              <w:rPr>
                <w:rFonts w:cs="Times New Roman"/>
              </w:rPr>
            </w:pPr>
            <w:r w:rsidRPr="00AC2C4E">
              <w:rPr>
                <w:rFonts w:cs="Times New Roman"/>
                <w:sz w:val="22"/>
              </w:rPr>
              <w:t>Không được truy cập API quản trị hoặc dữ liệu nội bộ.</w:t>
            </w:r>
          </w:p>
        </w:tc>
      </w:tr>
    </w:tbl>
    <w:p w14:paraId="4C5857C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1.1. Vai trò người dùng của hệ thống</w:t>
      </w:r>
    </w:p>
    <w:p w14:paraId="742CD0FF" w14:textId="77777777" w:rsidR="00D91C76" w:rsidRPr="00AC2C4E" w:rsidRDefault="003A09FE">
      <w:pPr>
        <w:jc w:val="center"/>
        <w:rPr>
          <w:rFonts w:cs="Times New Roman"/>
        </w:rPr>
      </w:pPr>
      <w:r w:rsidRPr="00AC2C4E">
        <w:rPr>
          <w:rFonts w:cs="Times New Roman"/>
          <w:noProof/>
        </w:rPr>
        <w:drawing>
          <wp:inline distT="0" distB="0" distL="0" distR="0" wp14:anchorId="5731A7F6" wp14:editId="27056248">
            <wp:extent cx="5688000" cy="3812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688000" cy="3812368"/>
                    </a:xfrm>
                    <a:prstGeom prst="rect">
                      <a:avLst/>
                    </a:prstGeom>
                  </pic:spPr>
                </pic:pic>
              </a:graphicData>
            </a:graphic>
          </wp:inline>
        </w:drawing>
      </w:r>
    </w:p>
    <w:p w14:paraId="765AC710" w14:textId="77777777" w:rsidR="00D91C76" w:rsidRPr="00AC2C4E" w:rsidRDefault="003A09FE">
      <w:pPr>
        <w:pStyle w:val="CaptionVN"/>
        <w:rPr>
          <w:rFonts w:cs="Times New Roman"/>
        </w:rPr>
      </w:pPr>
      <w:r w:rsidRPr="00AC2C4E">
        <w:rPr>
          <w:rFonts w:cs="Times New Roman"/>
        </w:rPr>
        <w:t>Hình 1.2. Use case tổng quát của hệ thống</w:t>
      </w:r>
    </w:p>
    <w:p w14:paraId="1393978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1.10. Phạm vi chức năng</w:t>
      </w:r>
    </w:p>
    <w:p w14:paraId="2029642C" w14:textId="77777777" w:rsidR="00D91C76" w:rsidRPr="00AC2C4E" w:rsidRDefault="003A09FE">
      <w:pPr>
        <w:ind w:firstLine="567"/>
        <w:rPr>
          <w:rFonts w:cs="Times New Roman"/>
        </w:rPr>
      </w:pPr>
      <w:r w:rsidRPr="00AC2C4E">
        <w:rPr>
          <w:rFonts w:cs="Times New Roman"/>
        </w:rPr>
        <w:t>Phạm vi chức năng hiện tại gồm xác thực tài khoản, quản lý sinh viên và danh mục đào tạo, quản lý cơ sở đào tạo, cấp văn bằng, xem danh sách/chi tiết, tạo QR xác minh, retry khi ghi Blockc</w:t>
      </w:r>
      <w:r w:rsidRPr="00AC2C4E">
        <w:rPr>
          <w:rFonts w:cs="Times New Roman"/>
        </w:rPr>
        <w:t xml:space="preserve">hain thất bại, thu hồi văn bằng, tra cứu công khai, xem </w:t>
      </w:r>
      <w:r w:rsidRPr="00AC2C4E">
        <w:rPr>
          <w:rFonts w:cs="Times New Roman"/>
        </w:rPr>
        <w:lastRenderedPageBreak/>
        <w:t>blockchain transactions, thống kê tổng quan và tiếp nhận yêu cầu tư vấn. Các response thành công sử dụng envelope có success và data; các endpoint bảo vệ sử dụng Authorization Bearer JWT.</w:t>
      </w:r>
    </w:p>
    <w:p w14:paraId="6EF4BA0F"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1.11. Giới h</w:t>
      </w:r>
      <w:r w:rsidRPr="00AC2C4E">
        <w:rPr>
          <w:rFonts w:ascii="Times New Roman" w:eastAsia="Times New Roman" w:hAnsi="Times New Roman" w:cs="Times New Roman"/>
          <w:color w:val="auto"/>
        </w:rPr>
        <w:t>ạn của đề tài</w:t>
      </w:r>
    </w:p>
    <w:p w14:paraId="3D92B5A1" w14:textId="77777777" w:rsidR="00D91C76" w:rsidRPr="00AC2C4E" w:rsidRDefault="003A09FE">
      <w:pPr>
        <w:ind w:firstLine="567"/>
        <w:rPr>
          <w:rFonts w:cs="Times New Roman"/>
        </w:rPr>
      </w:pPr>
      <w:r w:rsidRPr="00AC2C4E">
        <w:rPr>
          <w:rFonts w:cs="Times New Roman"/>
        </w:rPr>
        <w:t>Hệ thống được xây dựng theo hướng thử nghiệm trên mạng EVM cục bộ. Vì vậy, các nhận định về vận hành trên mainnet, mức chi phí gas thực tế, tải người dùng lớn hoặc độ sẵn sàng production không được xem là kết quả đã chứng minh. Blockchain chỉ</w:t>
      </w:r>
      <w:r w:rsidRPr="00AC2C4E">
        <w:rPr>
          <w:rFonts w:cs="Times New Roman"/>
        </w:rPr>
        <w:t xml:space="preserve"> hỗ trợ phát hiện sự không nhất quán thông qua hash, không tự ngăn người có quyền sửa dữ liệu ở cơ sở dữ liệu. documentHash hiện được tạo từ tập dữ liệu lõi đã chuẩn hóa, không phải từ file PDF nhị phân.</w:t>
      </w:r>
    </w:p>
    <w:p w14:paraId="404EB5C8" w14:textId="77777777" w:rsidR="00D91C76" w:rsidRPr="00AC2C4E" w:rsidRDefault="003A09FE">
      <w:pPr>
        <w:ind w:firstLine="567"/>
        <w:rPr>
          <w:rFonts w:cs="Times New Roman"/>
        </w:rPr>
      </w:pPr>
      <w:r w:rsidRPr="00AC2C4E">
        <w:rPr>
          <w:rFonts w:cs="Times New Roman"/>
        </w:rPr>
        <w:t>Ngoài ra, cơ chế mã hóa payload tùy chọn bằng AES-25</w:t>
      </w:r>
      <w:r w:rsidRPr="00AC2C4E">
        <w:rPr>
          <w:rFonts w:cs="Times New Roman"/>
        </w:rPr>
        <w:t>6-GCM sử dụng shared secret phía frontend phù hợp cho mô hình minh họa hoặc môi trường kiểm soát, nhưng không thay thế HTTPS, quản lý secret và các biện pháp bảo mật production. Mã nguồn hiện có test contract và một số unit test backend, nhưng chưa chứng m</w:t>
      </w:r>
      <w:r w:rsidRPr="00AC2C4E">
        <w:rPr>
          <w:rFonts w:cs="Times New Roman"/>
        </w:rPr>
        <w:t>inh có bộ E2E tự động bao phủ toàn bộ frontend/API.</w:t>
      </w:r>
    </w:p>
    <w:p w14:paraId="26A0A0C2"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1.12. Bố cục khóa luận</w:t>
      </w:r>
    </w:p>
    <w:p w14:paraId="7B4409EA" w14:textId="77777777" w:rsidR="00D91C76" w:rsidRPr="00AC2C4E" w:rsidRDefault="003A09FE">
      <w:pPr>
        <w:ind w:firstLine="567"/>
        <w:rPr>
          <w:rFonts w:cs="Times New Roman"/>
        </w:rPr>
      </w:pPr>
      <w:r w:rsidRPr="00AC2C4E">
        <w:rPr>
          <w:rFonts w:cs="Times New Roman"/>
        </w:rPr>
        <w:t>Khóa luận được tổ chức thành năm chương theo đề cương nghiên cứu. Chương 1 giới thiệu đề tài, trình bày lý do lựa chọn, mục tiêu, đối tượng, phạm vi, ý nghĩa và phương pháp nghiên c</w:t>
      </w:r>
      <w:r w:rsidRPr="00AC2C4E">
        <w:rPr>
          <w:rFonts w:cs="Times New Roman"/>
        </w:rPr>
        <w:t>ứu. Chương 2 trình bày cơ sở lý thuyết về Blockchain, Smart Contract, hash, QR Code và các công nghệ hỗ trợ. Chương 3 phân tích quy trình quản lý văn bằng truyền thống và thiết kế hệ thống mới. Chương 4 trình bày quá trình xây dựng, tích hợp, kiểm thử và t</w:t>
      </w:r>
      <w:r w:rsidRPr="00AC2C4E">
        <w:rPr>
          <w:rFonts w:cs="Times New Roman"/>
        </w:rPr>
        <w:t>hực nghiệm hệ thống. Chương 5 tổng kết kết quả, đánh giá ưu điểm, hạn chế, khả năng ứng dụng và đề xuất hướng phát triển.</w:t>
      </w:r>
    </w:p>
    <w:p w14:paraId="7C3D553C"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1.13. Kết chương</w:t>
      </w:r>
    </w:p>
    <w:p w14:paraId="57FBC91E" w14:textId="77777777" w:rsidR="00D91C76" w:rsidRPr="00AC2C4E" w:rsidRDefault="003A09FE">
      <w:pPr>
        <w:ind w:firstLine="567"/>
        <w:rPr>
          <w:rFonts w:cs="Times New Roman"/>
        </w:rPr>
      </w:pPr>
      <w:r w:rsidRPr="00AC2C4E">
        <w:rPr>
          <w:rFonts w:cs="Times New Roman"/>
        </w:rPr>
        <w:t xml:space="preserve">Chương 1 đã xác định bối cảnh, phạm vi và hướng tiếp cận của Certificate Chain. Điểm cốt lõi của giải pháp là mô </w:t>
      </w:r>
      <w:r w:rsidRPr="00AC2C4E">
        <w:rPr>
          <w:rFonts w:cs="Times New Roman"/>
        </w:rPr>
        <w:t>hình hybrid: dữ liệu đầy đủ nằm trong MongoDB, còn Blockchain giữ bằng chứng tối thiểu để đối chiếu. Chương tiếp theo trình bày các nền tảng lý thuyết và công nghệ được sử dụng để hiện thực giải pháp này.</w:t>
      </w:r>
    </w:p>
    <w:p w14:paraId="715F7A82"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2. CƠ SỞ LÝ THUYẾT</w:t>
      </w:r>
    </w:p>
    <w:p w14:paraId="76EBBBA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 Blockchain và đặc tí</w:t>
      </w:r>
      <w:r w:rsidRPr="00AC2C4E">
        <w:rPr>
          <w:rFonts w:ascii="Times New Roman" w:eastAsia="Times New Roman" w:hAnsi="Times New Roman" w:cs="Times New Roman"/>
          <w:color w:val="auto"/>
        </w:rPr>
        <w:t>nh dữ liệu bất biến tương đối</w:t>
      </w:r>
    </w:p>
    <w:p w14:paraId="4C8B856F" w14:textId="77777777" w:rsidR="00D91C76" w:rsidRPr="00AC2C4E" w:rsidRDefault="003A09FE">
      <w:pPr>
        <w:ind w:firstLine="567"/>
        <w:rPr>
          <w:rFonts w:cs="Times New Roman"/>
        </w:rPr>
      </w:pPr>
      <w:r w:rsidRPr="00AC2C4E">
        <w:rPr>
          <w:rFonts w:cs="Times New Roman"/>
        </w:rPr>
        <w:t xml:space="preserve">Blockchain có thể được mô tả như một sổ cái phân tán gồm các khối dữ liệu liên kết bằng hàm băm và được duy trì theo quy tắc đồng thuận của mạng. Trong phạm vi đề tài, giá trị chính của Blockchain không nằm ở việc lưu toàn bộ </w:t>
      </w:r>
      <w:r w:rsidRPr="00AC2C4E">
        <w:rPr>
          <w:rFonts w:cs="Times New Roman"/>
        </w:rPr>
        <w:t>hồ sơ sinh viên mà ở khả năng công bố một giá trị hash tại một thời điểm và sử dụng giá trị đó làm mốc đối chiếu về sau. Khi dữ liệu nghiệp vụ thay đổi, hash tái tạo sẽ khác hash đã neo trên chuỗi, từ đó hệ thống có cơ sở đánh dấu INVALID.</w:t>
      </w:r>
    </w:p>
    <w:p w14:paraId="1F8AC5F9" w14:textId="77777777" w:rsidR="00D91C76" w:rsidRPr="00AC2C4E" w:rsidRDefault="003A09FE">
      <w:pPr>
        <w:ind w:firstLine="567"/>
        <w:rPr>
          <w:rFonts w:cs="Times New Roman"/>
        </w:rPr>
      </w:pPr>
      <w:r w:rsidRPr="00AC2C4E">
        <w:rPr>
          <w:rFonts w:cs="Times New Roman"/>
        </w:rPr>
        <w:t>Cách tiếp cận nà</w:t>
      </w:r>
      <w:r w:rsidRPr="00AC2C4E">
        <w:rPr>
          <w:rFonts w:cs="Times New Roman"/>
        </w:rPr>
        <w:t>y phù hợp với nguyên tắc giảm dữ liệu on-chain vì dữ liệu lưu trên Blockchain thường khó sửa hoặc xóa và có chi phí lưu trữ cao hơn cơ sở dữ liệu ứng dụng. Ethereum mô tả smart contract là chương trình chạy tại một địa chỉ trên Blockchain và có thể được tư</w:t>
      </w:r>
      <w:r w:rsidRPr="00AC2C4E">
        <w:rPr>
          <w:rFonts w:cs="Times New Roman"/>
        </w:rPr>
        <w:t>ơng tác thông qua giao dịch hoặc thao tác đọc [2].</w:t>
      </w:r>
    </w:p>
    <w:p w14:paraId="29D9A259" w14:textId="77777777" w:rsidR="00D91C76" w:rsidRPr="00AC2C4E" w:rsidRDefault="003A09FE">
      <w:pPr>
        <w:ind w:firstLine="567"/>
        <w:rPr>
          <w:rFonts w:cs="Times New Roman"/>
        </w:rPr>
      </w:pPr>
      <w:r w:rsidRPr="00AC2C4E">
        <w:rPr>
          <w:rFonts w:cs="Times New Roman"/>
        </w:rPr>
        <w:t xml:space="preserve">Xét theo phạm vi tham gia và cơ chế quản trị, Blockchain có thể được phân thành Public Blockchain, Private Blockchain và Consortium Blockchain. Public Blockchain cho phép nhiều nút độc lập tham gia và xác </w:t>
      </w:r>
      <w:r w:rsidRPr="00AC2C4E">
        <w:rPr>
          <w:rFonts w:cs="Times New Roman"/>
        </w:rPr>
        <w:t>minh dữ liệu; Private Blockchain giới hạn quyền truy cập trong một tổ chức; Consortium Blockchain phân chia quyền quản trị cho một nhóm tổ chức. Đối với bài toán văn bằng số, việc lựa chọn mô hình phụ thuộc vào yêu cầu công khai xác minh, chính sách dữ liệ</w:t>
      </w:r>
      <w:r w:rsidRPr="00AC2C4E">
        <w:rPr>
          <w:rFonts w:cs="Times New Roman"/>
        </w:rPr>
        <w:t>u và cơ chế ủy quyền cho cơ sở đào tạo. Trong phạm vi khóa luận, hệ thống thực nghiệm sử dụng mạng EVM cục bộ để kiểm chứng luồng nghiệp vụ, chưa khẳng định lựa chọn một mô hình production cụ thể.</w:t>
      </w:r>
    </w:p>
    <w:p w14:paraId="1D35EF5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2.2. Ethereum Virtual Machine và smart contract</w:t>
      </w:r>
    </w:p>
    <w:p w14:paraId="392BF9F5" w14:textId="77777777" w:rsidR="00D91C76" w:rsidRPr="00AC2C4E" w:rsidRDefault="003A09FE">
      <w:pPr>
        <w:ind w:firstLine="567"/>
        <w:rPr>
          <w:rFonts w:cs="Times New Roman"/>
        </w:rPr>
      </w:pPr>
      <w:r w:rsidRPr="00AC2C4E">
        <w:rPr>
          <w:rFonts w:cs="Times New Roman"/>
        </w:rPr>
        <w:t xml:space="preserve">EVM là môi </w:t>
      </w:r>
      <w:r w:rsidRPr="00AC2C4E">
        <w:rPr>
          <w:rFonts w:cs="Times New Roman"/>
        </w:rPr>
        <w:t>trường thực thi cho các smart contract tương thích Ethereum. Smart contract bao gồm mã lệnh và trạng thái được triển khai tại một địa chỉ. Các thao tác chỉ đọc không làm thay đổi trạng thái, còn thao tác ghi cần giao dịch và được xác nhận theo cơ chế của m</w:t>
      </w:r>
      <w:r w:rsidRPr="00AC2C4E">
        <w:rPr>
          <w:rFonts w:cs="Times New Roman"/>
        </w:rPr>
        <w:t>ạng. Trong Certificate Chain, smart contract đóng vai trò registry tối giản cho mã văn bằng và hash.</w:t>
      </w:r>
    </w:p>
    <w:p w14:paraId="6720F090" w14:textId="77777777" w:rsidR="00D91C76" w:rsidRPr="00AC2C4E" w:rsidRDefault="003A09FE">
      <w:pPr>
        <w:ind w:firstLine="567"/>
        <w:rPr>
          <w:rFonts w:cs="Times New Roman"/>
        </w:rPr>
      </w:pPr>
      <w:r w:rsidRPr="00AC2C4E">
        <w:rPr>
          <w:rFonts w:cs="Times New Roman"/>
        </w:rPr>
        <w:t xml:space="preserve">CertificateRegistry.sol được viết bằng Solidity ^0.8.24. Hợp đồng lưu mapping từ certificateCode đến một struct gồm documentHash, issuedAt, issuer, exists </w:t>
      </w:r>
      <w:r w:rsidRPr="00AC2C4E">
        <w:rPr>
          <w:rFonts w:cs="Times New Roman"/>
        </w:rPr>
        <w:t xml:space="preserve">và revoked. Thiết kế này hạn chế dữ liệu cá nhân on-chain và tập trung vào các dữ liệu </w:t>
      </w:r>
      <w:r w:rsidRPr="00AC2C4E">
        <w:rPr>
          <w:rFonts w:cs="Times New Roman"/>
        </w:rPr>
        <w:lastRenderedPageBreak/>
        <w:t>cần thiết cho việc đối chiếu. Quyền issue/revoke được kiểm soát thông qua cơ chế issuer authorization, trong khi quyền thay đổi danh sách issuer thuộc owner/deployer.</w:t>
      </w:r>
    </w:p>
    <w:p w14:paraId="75B9A5D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w:t>
      </w:r>
      <w:r w:rsidRPr="00AC2C4E">
        <w:rPr>
          <w:rFonts w:ascii="Times New Roman" w:eastAsia="Times New Roman" w:hAnsi="Times New Roman" w:cs="Times New Roman"/>
          <w:color w:val="auto"/>
        </w:rPr>
        <w:t>3. Hàm băm và Keccak-256</w:t>
      </w:r>
    </w:p>
    <w:p w14:paraId="6E1D2284" w14:textId="77777777" w:rsidR="00D91C76" w:rsidRPr="00AC2C4E" w:rsidRDefault="003A09FE">
      <w:pPr>
        <w:ind w:firstLine="567"/>
        <w:rPr>
          <w:rFonts w:cs="Times New Roman"/>
        </w:rPr>
      </w:pPr>
      <w:r w:rsidRPr="00AC2C4E">
        <w:rPr>
          <w:rFonts w:cs="Times New Roman"/>
        </w:rPr>
        <w:t>Hàm băm mật mã biến dữ liệu đầu vào có độ dài bất kỳ thành một giá trị có độ dài cố định. Một thay đổi nhỏ ở đầu vào thường tạo ra giá trị băm khác đáng kể, vì vậy hash phù hợp để kiểm tra tính toàn vẹn. Ethers v6 cung cấp hàm kecc</w:t>
      </w:r>
      <w:r w:rsidRPr="00AC2C4E">
        <w:rPr>
          <w:rFonts w:cs="Times New Roman"/>
        </w:rPr>
        <w:t>ak256 cho dữ liệu byte và các tiện ích hash liên quan [4]. Ethereum sử dụng biến thể Keccak-256; tài liệu Ethereum cũng lưu ý thuật toán này không hoàn toàn đồng nhất với SHA3-256 chuẩn hóa do khác biệt padding [5].</w:t>
      </w:r>
    </w:p>
    <w:p w14:paraId="6EC21F4E" w14:textId="77777777" w:rsidR="00D91C76" w:rsidRPr="00AC2C4E" w:rsidRDefault="003A09FE">
      <w:pPr>
        <w:ind w:firstLine="567"/>
        <w:rPr>
          <w:rFonts w:cs="Times New Roman"/>
        </w:rPr>
      </w:pPr>
      <w:r w:rsidRPr="00AC2C4E">
        <w:rPr>
          <w:rFonts w:cs="Times New Roman"/>
        </w:rPr>
        <w:t>Trong đề tài, documentHash được tạo từ J</w:t>
      </w:r>
      <w:r w:rsidRPr="00AC2C4E">
        <w:rPr>
          <w:rFonts w:cs="Times New Roman"/>
        </w:rPr>
        <w:t>SON.stringify của một object canonical có thứ tự trường cố định. Các chuỗi được trim, ngày cấp được chuẩn hóa theo YYYY-MM-DD và chỉ các trường dữ liệu lõi được đưa vào hash. Quy tắc canonical hóa có vai trò quan trọng vì JSON về bản chất có thể được tạo r</w:t>
      </w:r>
      <w:r w:rsidRPr="00AC2C4E">
        <w:rPr>
          <w:rFonts w:cs="Times New Roman"/>
        </w:rPr>
        <w:t>a theo nhiều cách; nếu quy tắc không ổn định thì hệ thống có thể báo sai văn bằng hợp lệ.</w:t>
      </w:r>
    </w:p>
    <w:p w14:paraId="2837EF32"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w:t>
      </w:r>
      <w:r w:rsidRPr="00AC2C4E">
        <w:rPr>
          <w:rFonts w:ascii="Times New Roman" w:eastAsia="Courier New" w:hAnsi="Times New Roman" w:cs="Times New Roman"/>
        </w:rPr>
        <w:br/>
        <w:t xml:space="preserve">  certificateCode,</w:t>
      </w:r>
      <w:r w:rsidRPr="00AC2C4E">
        <w:rPr>
          <w:rFonts w:ascii="Times New Roman" w:eastAsia="Courier New" w:hAnsi="Times New Roman" w:cs="Times New Roman"/>
        </w:rPr>
        <w:br/>
        <w:t xml:space="preserve">  studentCode,</w:t>
      </w:r>
      <w:r w:rsidRPr="00AC2C4E">
        <w:rPr>
          <w:rFonts w:ascii="Times New Roman" w:eastAsia="Courier New" w:hAnsi="Times New Roman" w:cs="Times New Roman"/>
        </w:rPr>
        <w:br/>
        <w:t xml:space="preserve">  studentName,</w:t>
      </w:r>
      <w:r w:rsidRPr="00AC2C4E">
        <w:rPr>
          <w:rFonts w:ascii="Times New Roman" w:eastAsia="Courier New" w:hAnsi="Times New Roman" w:cs="Times New Roman"/>
        </w:rPr>
        <w:br/>
        <w:t xml:space="preserve">  certificateName,</w:t>
      </w:r>
      <w:r w:rsidRPr="00AC2C4E">
        <w:rPr>
          <w:rFonts w:ascii="Times New Roman" w:eastAsia="Courier New" w:hAnsi="Times New Roman" w:cs="Times New Roman"/>
        </w:rPr>
        <w:br/>
        <w:t xml:space="preserve">  major,</w:t>
      </w:r>
      <w:r w:rsidRPr="00AC2C4E">
        <w:rPr>
          <w:rFonts w:ascii="Times New Roman" w:eastAsia="Courier New" w:hAnsi="Times New Roman" w:cs="Times New Roman"/>
        </w:rPr>
        <w:br/>
        <w:t xml:space="preserve">  issueDate,       // YYYY-MM-DD</w:t>
      </w:r>
      <w:r w:rsidRPr="00AC2C4E">
        <w:rPr>
          <w:rFonts w:ascii="Times New Roman" w:eastAsia="Courier New" w:hAnsi="Times New Roman" w:cs="Times New Roman"/>
        </w:rPr>
        <w:br/>
        <w:t xml:space="preserve">  institutionCode</w:t>
      </w:r>
      <w:r w:rsidRPr="00AC2C4E">
        <w:rPr>
          <w:rFonts w:ascii="Times New Roman" w:eastAsia="Courier New" w:hAnsi="Times New Roman" w:cs="Times New Roman"/>
        </w:rPr>
        <w:br/>
        <w:t>}</w:t>
      </w:r>
    </w:p>
    <w:p w14:paraId="04E00E62" w14:textId="77777777" w:rsidR="00D91C76" w:rsidRPr="00AC2C4E" w:rsidRDefault="003A09FE">
      <w:pPr>
        <w:ind w:firstLine="567"/>
        <w:rPr>
          <w:rFonts w:cs="Times New Roman"/>
        </w:rPr>
      </w:pPr>
      <w:r w:rsidRPr="00AC2C4E">
        <w:rPr>
          <w:rFonts w:cs="Times New Roman"/>
        </w:rPr>
        <w:t xml:space="preserve">Cách tiếp cận hiện tại không hash </w:t>
      </w:r>
      <w:r w:rsidRPr="00AC2C4E">
        <w:rPr>
          <w:rFonts w:cs="Times New Roman"/>
        </w:rPr>
        <w:t xml:space="preserve">trực tiếp Mongoose document hay file PDF nhị phân. Mongoose document có thể chứa metadata và thứ tự thuộc tính không phục vụ nghiệp vụ, còn file PDF có thể thay đổi metadata hoặc cấu trúc nhị phân mà không làm thay đổi nội dung hiển thị. Việc hash payload </w:t>
      </w:r>
      <w:r w:rsidRPr="00AC2C4E">
        <w:rPr>
          <w:rFonts w:cs="Times New Roman"/>
        </w:rPr>
        <w:t>canonical giúp kiểm soát chính xác tập trường mà hệ thống xem là căn cứ xác minh.</w:t>
      </w:r>
    </w:p>
    <w:p w14:paraId="22948871"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2.4. QR Code trong xác minh văn bằng</w:t>
      </w:r>
    </w:p>
    <w:p w14:paraId="37430B6D" w14:textId="77777777" w:rsidR="00D91C76" w:rsidRPr="00AC2C4E" w:rsidRDefault="003A09FE">
      <w:pPr>
        <w:ind w:firstLine="567"/>
        <w:rPr>
          <w:rFonts w:cs="Times New Roman"/>
        </w:rPr>
      </w:pPr>
      <w:r w:rsidRPr="00AC2C4E">
        <w:rPr>
          <w:rFonts w:cs="Times New Roman"/>
        </w:rPr>
        <w:t>QR Code trong hệ thống không chứa thông tin cá nhân, documentHash, token hoặc private key. QR chỉ mã hóa URL dạng CLIENT_URL/verify/{cert</w:t>
      </w:r>
      <w:r w:rsidRPr="00AC2C4E">
        <w:rPr>
          <w:rFonts w:cs="Times New Roman"/>
        </w:rPr>
        <w:t>ificateCode}?source=qr. Khi quét mã, người dùng được chuyển đến giao diện xác minh và frontend gọi API công khai để lấy trạng thái mới nhất. Thiết kế này giúp tránh việc một QR được tạo từ trước chứa dữ liệu trạng thái lỗi thời; trạng thái thu hồi vẫn được</w:t>
      </w:r>
      <w:r w:rsidRPr="00AC2C4E">
        <w:rPr>
          <w:rFonts w:cs="Times New Roman"/>
        </w:rPr>
        <w:t xml:space="preserve"> cập nhật khi người dùng quét lại.</w:t>
      </w:r>
    </w:p>
    <w:p w14:paraId="221A2D2A"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lastRenderedPageBreak/>
        <w:t>2.5. Ứng dụng Blockchain trong quản lý văn bằng số</w:t>
      </w:r>
    </w:p>
    <w:p w14:paraId="6143728E" w14:textId="77777777" w:rsidR="00D91C76" w:rsidRPr="00AC2C4E" w:rsidRDefault="003A09FE">
      <w:pPr>
        <w:ind w:firstLine="567"/>
        <w:rPr>
          <w:rFonts w:cs="Times New Roman"/>
        </w:rPr>
      </w:pPr>
      <w:r w:rsidRPr="00AC2C4E">
        <w:rPr>
          <w:rFonts w:cs="Times New Roman"/>
        </w:rPr>
        <w:t xml:space="preserve">Trong quản lý văn bằng số, Blockchain không nhất thiết phải lưu toàn bộ hồ sơ sinh viên. Một cách tiếp cận phù hợp hơn là lưu dữ liệu nghiệp vụ và thông tin cá nhân </w:t>
      </w:r>
      <w:r w:rsidRPr="00AC2C4E">
        <w:rPr>
          <w:rFonts w:cs="Times New Roman"/>
        </w:rPr>
        <w:t xml:space="preserve">trong cơ sở dữ liệu của ứng dụng, sau đó tạo dấu vân tay số từ tập dữ liệu cốt lõi và neo dấu vân tay đó lên Blockchain. Khi cần xác minh, hệ thống tái tạo hash từ dữ liệu hiện tại rồi đối chiếu với hash đã được ghi nhận trên chuỗi. Nếu dữ liệu cốt lõi bị </w:t>
      </w:r>
      <w:r w:rsidRPr="00AC2C4E">
        <w:rPr>
          <w:rFonts w:cs="Times New Roman"/>
        </w:rPr>
        <w:t>thay đổi, kết quả đối chiếu sẽ không còn khớp.</w:t>
      </w:r>
    </w:p>
    <w:p w14:paraId="738EAAAB" w14:textId="77777777" w:rsidR="00D91C76" w:rsidRPr="00AC2C4E" w:rsidRDefault="003A09FE">
      <w:pPr>
        <w:ind w:firstLine="567"/>
        <w:rPr>
          <w:rFonts w:cs="Times New Roman"/>
        </w:rPr>
      </w:pPr>
      <w:r w:rsidRPr="00AC2C4E">
        <w:rPr>
          <w:rFonts w:cs="Times New Roman"/>
        </w:rPr>
        <w:t>Mô hình này giúp kết hợp ưu điểm của hai miền dữ liệu: cơ sở dữ liệu truyền thống hỗ trợ truy vấn, cập nhật nghiệp vụ và bảo vệ dữ liệu cá nhân; Blockchain tạo bằng chứng khó chỉnh sửa cho thời điểm cấp và trạ</w:t>
      </w:r>
      <w:r w:rsidRPr="00AC2C4E">
        <w:rPr>
          <w:rFonts w:cs="Times New Roman"/>
        </w:rPr>
        <w:t>ng thái thu hồi. Nhà tuyển dụng hoặc bên xác minh không cần truy cập hệ thống quản trị mà có thể sử dụng mã văn bằng hoặc QR Code để gọi dịch vụ xác minh công khai. Đây cũng là định hướng kiến trúc được lựa chọn cho Certificate Chain.</w:t>
      </w:r>
    </w:p>
    <w:p w14:paraId="4336505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2.6. REST API và kiến</w:t>
      </w:r>
      <w:r w:rsidRPr="00AC2C4E">
        <w:rPr>
          <w:rFonts w:ascii="Times New Roman" w:eastAsia="Times New Roman" w:hAnsi="Times New Roman" w:cs="Times New Roman"/>
          <w:color w:val="auto"/>
        </w:rPr>
        <w:t xml:space="preserve"> trúc client-server</w:t>
      </w:r>
    </w:p>
    <w:p w14:paraId="15B4FAF1" w14:textId="77777777" w:rsidR="00D91C76" w:rsidRPr="00AC2C4E" w:rsidRDefault="003A09FE">
      <w:pPr>
        <w:ind w:firstLine="567"/>
        <w:rPr>
          <w:rFonts w:cs="Times New Roman"/>
        </w:rPr>
      </w:pPr>
      <w:r w:rsidRPr="00AC2C4E">
        <w:rPr>
          <w:rFonts w:cs="Times New Roman"/>
        </w:rPr>
        <w:t>REST API được sử dụng làm giao diện giữa React và Express. Frontend gửi request HTTP, backend xử lý route, middleware, validation và nghiệp vụ rồi trả JSON. Express 5 cung cấp cơ chế định nghĩa route, middleware và xử lý request/respons</w:t>
      </w:r>
      <w:r w:rsidRPr="00AC2C4E">
        <w:rPr>
          <w:rFonts w:cs="Times New Roman"/>
        </w:rPr>
        <w:t>e cho ứng dụng web và dịch vụ HTTP [7]. Trong đề tài, việc gom toàn bộ truy cập Blockchain vào backend giúp giữ private key ngoài browser, giảm bề mặt tấn công và đơn giản hóa logging.</w:t>
      </w:r>
    </w:p>
    <w:p w14:paraId="5B0BA12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2.7. JWT và RBAC</w:t>
      </w:r>
    </w:p>
    <w:p w14:paraId="68323872" w14:textId="77777777" w:rsidR="00D91C76" w:rsidRPr="00AC2C4E" w:rsidRDefault="003A09FE">
      <w:pPr>
        <w:ind w:firstLine="567"/>
        <w:rPr>
          <w:rFonts w:cs="Times New Roman"/>
        </w:rPr>
      </w:pPr>
      <w:r w:rsidRPr="00AC2C4E">
        <w:rPr>
          <w:rFonts w:cs="Times New Roman"/>
        </w:rPr>
        <w:t>JSON Web Token là định dạng biểu diễn claim gọn và phù</w:t>
      </w:r>
      <w:r w:rsidRPr="00AC2C4E">
        <w:rPr>
          <w:rFonts w:cs="Times New Roman"/>
        </w:rPr>
        <w:t xml:space="preserve"> hợp để truyền trong HTTP header. RFC 7519 định nghĩa JWT như một cách biểu diễn tập claims ở dạng JSON có thể được ký hoặc bảo vệ tính toàn vẹn [8]. Certificate Chain dùng JWT Bearer cho các endpoint yêu cầu đăng nhập. Sau khi xác thực token, hệ thống kiể</w:t>
      </w:r>
      <w:r w:rsidRPr="00AC2C4E">
        <w:rPr>
          <w:rFonts w:cs="Times New Roman"/>
        </w:rPr>
        <w:t>m tra role để quyết định quyền truy cập.</w:t>
      </w:r>
    </w:p>
    <w:p w14:paraId="69AC611A" w14:textId="77777777" w:rsidR="00D91C76" w:rsidRPr="00AC2C4E" w:rsidRDefault="003A09FE">
      <w:pPr>
        <w:ind w:firstLine="567"/>
        <w:rPr>
          <w:rFonts w:cs="Times New Roman"/>
        </w:rPr>
      </w:pPr>
      <w:r w:rsidRPr="00AC2C4E">
        <w:rPr>
          <w:rFonts w:cs="Times New Roman"/>
        </w:rPr>
        <w:t xml:space="preserve">RBAC trong đề tài được tổ chức theo ba nhóm: ADMIN, STUDENT và PUBLIC. Đối với STUDENT, kiểm tra role chưa đủ; backend còn phải ràng buộc truy vấn theo userId/student liên kết để bảo đảm người dùng chỉ xem văn bằng </w:t>
      </w:r>
      <w:r w:rsidRPr="00AC2C4E">
        <w:rPr>
          <w:rFonts w:cs="Times New Roman"/>
        </w:rPr>
        <w:t>của chính mình. Các route công khai chỉ cung cấp thông tin cần thiết cho xác minh, không mở các API quản trị.</w:t>
      </w:r>
    </w:p>
    <w:p w14:paraId="15160DAC"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2.8. MongoDB và mô hình dữ liệu tài liệu</w:t>
      </w:r>
    </w:p>
    <w:p w14:paraId="0A173031" w14:textId="77777777" w:rsidR="00D91C76" w:rsidRPr="00AC2C4E" w:rsidRDefault="003A09FE">
      <w:pPr>
        <w:ind w:firstLine="567"/>
        <w:rPr>
          <w:rFonts w:cs="Times New Roman"/>
        </w:rPr>
      </w:pPr>
      <w:r w:rsidRPr="00AC2C4E">
        <w:rPr>
          <w:rFonts w:cs="Times New Roman"/>
        </w:rPr>
        <w:t xml:space="preserve">MongoDB lưu dữ liệu dưới dạng BSON document trong collection. Tài liệu MongoDB nhấn mạnh document là đơn </w:t>
      </w:r>
      <w:r w:rsidRPr="00AC2C4E">
        <w:rPr>
          <w:rFonts w:cs="Times New Roman"/>
        </w:rPr>
        <w:t>vị dữ liệu cơ bản và mô hình tài liệu có thể ánh xạ tự nhiên tới object trong mã ứng dụng [6]. Đặc tính này phù hợp với hệ thống có nhiều thực thể nghiệp vụ, trạng thái và trường mở rộng như certificates, blockchain_transactions và verification_logs.</w:t>
      </w:r>
    </w:p>
    <w:p w14:paraId="36A07DD3" w14:textId="77777777" w:rsidR="00D91C76" w:rsidRPr="00AC2C4E" w:rsidRDefault="003A09FE">
      <w:pPr>
        <w:ind w:firstLine="567"/>
        <w:rPr>
          <w:rFonts w:cs="Times New Roman"/>
        </w:rPr>
      </w:pPr>
      <w:r w:rsidRPr="00AC2C4E">
        <w:rPr>
          <w:rFonts w:cs="Times New Roman"/>
        </w:rPr>
        <w:t>Trong đề tài, Mongoose được dùng ở lớp truy cập dữ liệu để định nghĩa schema, validation và liên kết tham chiếu. MongoDB lưu dữ liệu đầy đủ phục vụ tra cứu, báo cáo và giao diện. Blockchain không thay thế MongoDB vì không phù hợp để lưu mọi thông tin cá nh</w:t>
      </w:r>
      <w:r w:rsidRPr="00AC2C4E">
        <w:rPr>
          <w:rFonts w:cs="Times New Roman"/>
        </w:rPr>
        <w:t>ân, thực hiện các truy vấn nghiệp vụ đa dạng hay cập nhật các trường vận hành thường xuyên.</w:t>
      </w:r>
    </w:p>
    <w:p w14:paraId="4607E011"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2.9. React, Vite và Ant Design</w:t>
      </w:r>
    </w:p>
    <w:p w14:paraId="372BD2E7" w14:textId="77777777" w:rsidR="00D91C76" w:rsidRPr="00AC2C4E" w:rsidRDefault="003A09FE">
      <w:pPr>
        <w:ind w:firstLine="567"/>
        <w:rPr>
          <w:rFonts w:cs="Times New Roman"/>
        </w:rPr>
      </w:pPr>
      <w:r w:rsidRPr="00AC2C4E">
        <w:rPr>
          <w:rFonts w:cs="Times New Roman"/>
        </w:rPr>
        <w:t>React tổ chức giao diện dưới dạng component. Tài liệu React mô tả component là một phần giao diện có logic và hình thức riêng, từ một</w:t>
      </w:r>
      <w:r w:rsidRPr="00AC2C4E">
        <w:rPr>
          <w:rFonts w:cs="Times New Roman"/>
        </w:rPr>
        <w:t xml:space="preserve"> nút nhỏ đến cả trang [9]. Certificate Chain sử dụng React 19 cùng Vite và Ant Design để xây dựng SPA cho khu vực public, admin và student. React Router đảm nhiệm điều hướng, trong khi RouteGuard giới hạn route theo role.</w:t>
      </w:r>
    </w:p>
    <w:p w14:paraId="2746C2E2" w14:textId="77777777" w:rsidR="00D91C76" w:rsidRPr="00AC2C4E" w:rsidRDefault="003A09FE">
      <w:pPr>
        <w:ind w:firstLine="567"/>
        <w:rPr>
          <w:rFonts w:cs="Times New Roman"/>
        </w:rPr>
      </w:pPr>
      <w:r w:rsidRPr="00AC2C4E">
        <w:rPr>
          <w:rFonts w:cs="Times New Roman"/>
        </w:rPr>
        <w:t>Phiên JWT được lưu trong localStor</w:t>
      </w:r>
      <w:r w:rsidRPr="00AC2C4E">
        <w:rPr>
          <w:rFonts w:cs="Times New Roman"/>
        </w:rPr>
        <w:t>age theo hiện trạng hệ thống; khi API trả về 401 UNAUTHORIZED, client xóa phiên. Đây là một lựa chọn triển khai đơn giản cho dự án học thuật, nhưng khi đưa vào production cần đánh giá thêm các rủi ro XSS và cân nhắc cookie HttpOnly tùy kiến trúc bảo mật.</w:t>
      </w:r>
    </w:p>
    <w:p w14:paraId="60AF1F3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w:t>
      </w:r>
      <w:r w:rsidRPr="00AC2C4E">
        <w:rPr>
          <w:rFonts w:ascii="Times New Roman" w:eastAsia="Times New Roman" w:hAnsi="Times New Roman" w:cs="Times New Roman"/>
          <w:color w:val="auto"/>
        </w:rPr>
        <w:t>.10. Node.js, Express, Zod và TypeScript</w:t>
      </w:r>
    </w:p>
    <w:p w14:paraId="394D1C8E" w14:textId="77777777" w:rsidR="00D91C76" w:rsidRPr="00AC2C4E" w:rsidRDefault="003A09FE">
      <w:pPr>
        <w:ind w:firstLine="567"/>
        <w:rPr>
          <w:rFonts w:cs="Times New Roman"/>
        </w:rPr>
      </w:pPr>
      <w:r w:rsidRPr="00AC2C4E">
        <w:rPr>
          <w:rFonts w:cs="Times New Roman"/>
        </w:rPr>
        <w:t>Backend sử dụng TypeScript nhằm bổ sung kiểm tra kiểu tĩnh cho mã JavaScript, giúp mô tả rõ DTO, response và các kiểu nghiệp vụ. Express đảm nhiệm routing và middleware, Zod được dùng để kiểm tra dữ liệu đầu vào trư</w:t>
      </w:r>
      <w:r w:rsidRPr="00AC2C4E">
        <w:rPr>
          <w:rFonts w:cs="Times New Roman"/>
        </w:rPr>
        <w:t>ớc khi đi vào service. Cách tách này giúp hạn chế dữ liệu không hợp lệ lan sâu vào logic nghiệp vụ và tạo điểm kiểm soát rõ ràng cho API.</w:t>
      </w:r>
    </w:p>
    <w:p w14:paraId="5E4D476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2.11. ethers.js và Hardhat/Ganache</w:t>
      </w:r>
    </w:p>
    <w:p w14:paraId="55BA2A9D" w14:textId="77777777" w:rsidR="00D91C76" w:rsidRPr="00AC2C4E" w:rsidRDefault="003A09FE">
      <w:pPr>
        <w:ind w:firstLine="567"/>
        <w:rPr>
          <w:rFonts w:cs="Times New Roman"/>
        </w:rPr>
      </w:pPr>
      <w:r w:rsidRPr="00AC2C4E">
        <w:rPr>
          <w:rFonts w:cs="Times New Roman"/>
        </w:rPr>
        <w:t xml:space="preserve">ethers.js v6 là thư viện JavaScript/TypeScript phục vụ giao tiếp với EVM thông qua </w:t>
      </w:r>
      <w:r w:rsidRPr="00AC2C4E">
        <w:rPr>
          <w:rFonts w:cs="Times New Roman"/>
        </w:rPr>
        <w:t xml:space="preserve">provider, signer, contract và các tiện ích mã hóa. Trong đề tài, ethers.js được dùng </w:t>
      </w:r>
      <w:r w:rsidRPr="00AC2C4E">
        <w:rPr>
          <w:rFonts w:cs="Times New Roman"/>
        </w:rPr>
        <w:lastRenderedPageBreak/>
        <w:t>ở backend để đọc trạng thái contract, gửi giao dịch issue/revoke, lấy transaction hash và chờ receipt. Hardhat hoặc Ganache cung cấp môi trường EVM cục bộ để deploy và chạ</w:t>
      </w:r>
      <w:r w:rsidRPr="00AC2C4E">
        <w:rPr>
          <w:rFonts w:cs="Times New Roman"/>
        </w:rPr>
        <w:t>y thử smart contract. Tài liệu Hardhat hiện mô tả đây là môi trường phát triển Ethereum hỗ trợ biên dịch, kiểm thử và triển khai contract [10].</w:t>
      </w:r>
    </w:p>
    <w:p w14:paraId="6201B93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2.12. Tổng hợp công nghệ sử dụng</w:t>
      </w:r>
    </w:p>
    <w:tbl>
      <w:tblPr>
        <w:tblStyle w:val="TableGrid"/>
        <w:tblW w:w="0" w:type="auto"/>
        <w:jc w:val="center"/>
        <w:tblLook w:val="04A0" w:firstRow="1" w:lastRow="0" w:firstColumn="1" w:lastColumn="0" w:noHBand="0" w:noVBand="1"/>
      </w:tblPr>
      <w:tblGrid>
        <w:gridCol w:w="1701"/>
        <w:gridCol w:w="2835"/>
        <w:gridCol w:w="4535"/>
      </w:tblGrid>
      <w:tr w:rsidR="00AC2C4E" w:rsidRPr="00AC2C4E" w14:paraId="4F6FFB67" w14:textId="77777777">
        <w:trPr>
          <w:tblHeader/>
          <w:jc w:val="center"/>
        </w:trPr>
        <w:tc>
          <w:tcPr>
            <w:tcW w:w="1701" w:type="dxa"/>
            <w:shd w:val="clear" w:color="auto" w:fill="E7E6E6"/>
            <w:vAlign w:val="center"/>
          </w:tcPr>
          <w:p w14:paraId="772AD681" w14:textId="77777777" w:rsidR="00D91C76" w:rsidRPr="00AC2C4E" w:rsidRDefault="003A09FE">
            <w:pPr>
              <w:jc w:val="left"/>
              <w:rPr>
                <w:rFonts w:cs="Times New Roman"/>
              </w:rPr>
            </w:pPr>
            <w:r w:rsidRPr="00AC2C4E">
              <w:rPr>
                <w:rFonts w:cs="Times New Roman"/>
                <w:b/>
                <w:sz w:val="22"/>
              </w:rPr>
              <w:t>Tầng</w:t>
            </w:r>
          </w:p>
        </w:tc>
        <w:tc>
          <w:tcPr>
            <w:tcW w:w="2835" w:type="dxa"/>
            <w:shd w:val="clear" w:color="auto" w:fill="E7E6E6"/>
            <w:vAlign w:val="center"/>
          </w:tcPr>
          <w:p w14:paraId="4174122B" w14:textId="77777777" w:rsidR="00D91C76" w:rsidRPr="00AC2C4E" w:rsidRDefault="003A09FE">
            <w:pPr>
              <w:jc w:val="left"/>
              <w:rPr>
                <w:rFonts w:cs="Times New Roman"/>
              </w:rPr>
            </w:pPr>
            <w:r w:rsidRPr="00AC2C4E">
              <w:rPr>
                <w:rFonts w:cs="Times New Roman"/>
                <w:b/>
                <w:sz w:val="22"/>
              </w:rPr>
              <w:t>Công nghệ</w:t>
            </w:r>
          </w:p>
        </w:tc>
        <w:tc>
          <w:tcPr>
            <w:tcW w:w="4535" w:type="dxa"/>
            <w:shd w:val="clear" w:color="auto" w:fill="E7E6E6"/>
            <w:vAlign w:val="center"/>
          </w:tcPr>
          <w:p w14:paraId="1CE9C67A" w14:textId="77777777" w:rsidR="00D91C76" w:rsidRPr="00AC2C4E" w:rsidRDefault="003A09FE">
            <w:pPr>
              <w:jc w:val="left"/>
              <w:rPr>
                <w:rFonts w:cs="Times New Roman"/>
              </w:rPr>
            </w:pPr>
            <w:r w:rsidRPr="00AC2C4E">
              <w:rPr>
                <w:rFonts w:cs="Times New Roman"/>
                <w:b/>
                <w:sz w:val="22"/>
              </w:rPr>
              <w:t>Vai trò trong đề tài</w:t>
            </w:r>
          </w:p>
        </w:tc>
      </w:tr>
      <w:tr w:rsidR="00AC2C4E" w:rsidRPr="00AC2C4E" w14:paraId="56E8F608" w14:textId="77777777">
        <w:trPr>
          <w:jc w:val="center"/>
        </w:trPr>
        <w:tc>
          <w:tcPr>
            <w:tcW w:w="1701" w:type="dxa"/>
            <w:vAlign w:val="center"/>
          </w:tcPr>
          <w:p w14:paraId="160C8A64" w14:textId="77777777" w:rsidR="00D91C76" w:rsidRPr="00AC2C4E" w:rsidRDefault="003A09FE">
            <w:pPr>
              <w:jc w:val="left"/>
              <w:rPr>
                <w:rFonts w:cs="Times New Roman"/>
              </w:rPr>
            </w:pPr>
            <w:r w:rsidRPr="00AC2C4E">
              <w:rPr>
                <w:rFonts w:cs="Times New Roman"/>
                <w:sz w:val="22"/>
              </w:rPr>
              <w:t>Frontend</w:t>
            </w:r>
          </w:p>
        </w:tc>
        <w:tc>
          <w:tcPr>
            <w:tcW w:w="2835" w:type="dxa"/>
            <w:vAlign w:val="center"/>
          </w:tcPr>
          <w:p w14:paraId="7A25EE59" w14:textId="77777777" w:rsidR="00D91C76" w:rsidRPr="00AC2C4E" w:rsidRDefault="003A09FE">
            <w:pPr>
              <w:jc w:val="left"/>
              <w:rPr>
                <w:rFonts w:cs="Times New Roman"/>
              </w:rPr>
            </w:pPr>
            <w:r w:rsidRPr="00AC2C4E">
              <w:rPr>
                <w:rFonts w:cs="Times New Roman"/>
                <w:sz w:val="22"/>
              </w:rPr>
              <w:t>React 19, TypeScript, Vite 7, Ant</w:t>
            </w:r>
            <w:r w:rsidRPr="00AC2C4E">
              <w:rPr>
                <w:rFonts w:cs="Times New Roman"/>
                <w:sz w:val="22"/>
              </w:rPr>
              <w:t xml:space="preserve"> Design 6, React Router 7</w:t>
            </w:r>
          </w:p>
        </w:tc>
        <w:tc>
          <w:tcPr>
            <w:tcW w:w="4535" w:type="dxa"/>
            <w:vAlign w:val="center"/>
          </w:tcPr>
          <w:p w14:paraId="1C35CC3D" w14:textId="77777777" w:rsidR="00D91C76" w:rsidRPr="00AC2C4E" w:rsidRDefault="003A09FE">
            <w:pPr>
              <w:jc w:val="left"/>
              <w:rPr>
                <w:rFonts w:cs="Times New Roman"/>
              </w:rPr>
            </w:pPr>
            <w:r w:rsidRPr="00AC2C4E">
              <w:rPr>
                <w:rFonts w:cs="Times New Roman"/>
                <w:sz w:val="22"/>
              </w:rPr>
              <w:t>Xây dựng SPA, giao diện public/admin/student và route guard.</w:t>
            </w:r>
          </w:p>
        </w:tc>
      </w:tr>
      <w:tr w:rsidR="00AC2C4E" w:rsidRPr="00AC2C4E" w14:paraId="3084B795" w14:textId="77777777">
        <w:trPr>
          <w:jc w:val="center"/>
        </w:trPr>
        <w:tc>
          <w:tcPr>
            <w:tcW w:w="1701" w:type="dxa"/>
            <w:vAlign w:val="center"/>
          </w:tcPr>
          <w:p w14:paraId="423381C0" w14:textId="77777777" w:rsidR="00D91C76" w:rsidRPr="00AC2C4E" w:rsidRDefault="003A09FE">
            <w:pPr>
              <w:jc w:val="left"/>
              <w:rPr>
                <w:rFonts w:cs="Times New Roman"/>
              </w:rPr>
            </w:pPr>
            <w:r w:rsidRPr="00AC2C4E">
              <w:rPr>
                <w:rFonts w:cs="Times New Roman"/>
                <w:sz w:val="22"/>
              </w:rPr>
              <w:t>Backend</w:t>
            </w:r>
          </w:p>
        </w:tc>
        <w:tc>
          <w:tcPr>
            <w:tcW w:w="2835" w:type="dxa"/>
            <w:vAlign w:val="center"/>
          </w:tcPr>
          <w:p w14:paraId="4D056B5B" w14:textId="77777777" w:rsidR="00D91C76" w:rsidRPr="00AC2C4E" w:rsidRDefault="003A09FE">
            <w:pPr>
              <w:jc w:val="left"/>
              <w:rPr>
                <w:rFonts w:cs="Times New Roman"/>
              </w:rPr>
            </w:pPr>
            <w:r w:rsidRPr="00AC2C4E">
              <w:rPr>
                <w:rFonts w:cs="Times New Roman"/>
                <w:sz w:val="22"/>
              </w:rPr>
              <w:t>Node.js, Express 5, TypeScript, Zod</w:t>
            </w:r>
          </w:p>
        </w:tc>
        <w:tc>
          <w:tcPr>
            <w:tcW w:w="4535" w:type="dxa"/>
            <w:vAlign w:val="center"/>
          </w:tcPr>
          <w:p w14:paraId="63F45C45" w14:textId="77777777" w:rsidR="00D91C76" w:rsidRPr="00AC2C4E" w:rsidRDefault="003A09FE">
            <w:pPr>
              <w:jc w:val="left"/>
              <w:rPr>
                <w:rFonts w:cs="Times New Roman"/>
              </w:rPr>
            </w:pPr>
            <w:r w:rsidRPr="00AC2C4E">
              <w:rPr>
                <w:rFonts w:cs="Times New Roman"/>
                <w:sz w:val="22"/>
              </w:rPr>
              <w:t>REST API, validation, nghiệp vụ, auth, orchestration.</w:t>
            </w:r>
          </w:p>
        </w:tc>
      </w:tr>
      <w:tr w:rsidR="00AC2C4E" w:rsidRPr="00AC2C4E" w14:paraId="20681F57" w14:textId="77777777">
        <w:trPr>
          <w:jc w:val="center"/>
        </w:trPr>
        <w:tc>
          <w:tcPr>
            <w:tcW w:w="1701" w:type="dxa"/>
            <w:vAlign w:val="center"/>
          </w:tcPr>
          <w:p w14:paraId="6E8393E9" w14:textId="77777777" w:rsidR="00D91C76" w:rsidRPr="00AC2C4E" w:rsidRDefault="003A09FE">
            <w:pPr>
              <w:jc w:val="left"/>
              <w:rPr>
                <w:rFonts w:cs="Times New Roman"/>
              </w:rPr>
            </w:pPr>
            <w:r w:rsidRPr="00AC2C4E">
              <w:rPr>
                <w:rFonts w:cs="Times New Roman"/>
                <w:sz w:val="22"/>
              </w:rPr>
              <w:t>Database</w:t>
            </w:r>
          </w:p>
        </w:tc>
        <w:tc>
          <w:tcPr>
            <w:tcW w:w="2835" w:type="dxa"/>
            <w:vAlign w:val="center"/>
          </w:tcPr>
          <w:p w14:paraId="48CE481B" w14:textId="77777777" w:rsidR="00D91C76" w:rsidRPr="00AC2C4E" w:rsidRDefault="003A09FE">
            <w:pPr>
              <w:jc w:val="left"/>
              <w:rPr>
                <w:rFonts w:cs="Times New Roman"/>
              </w:rPr>
            </w:pPr>
            <w:r w:rsidRPr="00AC2C4E">
              <w:rPr>
                <w:rFonts w:cs="Times New Roman"/>
                <w:sz w:val="22"/>
              </w:rPr>
              <w:t>MongoDB 8, Mongoose 8</w:t>
            </w:r>
          </w:p>
        </w:tc>
        <w:tc>
          <w:tcPr>
            <w:tcW w:w="4535" w:type="dxa"/>
            <w:vAlign w:val="center"/>
          </w:tcPr>
          <w:p w14:paraId="2CB11465" w14:textId="77777777" w:rsidR="00D91C76" w:rsidRPr="00AC2C4E" w:rsidRDefault="003A09FE">
            <w:pPr>
              <w:jc w:val="left"/>
              <w:rPr>
                <w:rFonts w:cs="Times New Roman"/>
              </w:rPr>
            </w:pPr>
            <w:r w:rsidRPr="00AC2C4E">
              <w:rPr>
                <w:rFonts w:cs="Times New Roman"/>
                <w:sz w:val="22"/>
              </w:rPr>
              <w:t xml:space="preserve">Lưu dữ liệu nghiệp vụ, </w:t>
            </w:r>
            <w:r w:rsidRPr="00AC2C4E">
              <w:rPr>
                <w:rFonts w:cs="Times New Roman"/>
                <w:sz w:val="22"/>
              </w:rPr>
              <w:t>transaction log, verification log.</w:t>
            </w:r>
          </w:p>
        </w:tc>
      </w:tr>
      <w:tr w:rsidR="00AC2C4E" w:rsidRPr="00AC2C4E" w14:paraId="24130544" w14:textId="77777777">
        <w:trPr>
          <w:jc w:val="center"/>
        </w:trPr>
        <w:tc>
          <w:tcPr>
            <w:tcW w:w="1701" w:type="dxa"/>
            <w:vAlign w:val="center"/>
          </w:tcPr>
          <w:p w14:paraId="55870C5E" w14:textId="77777777" w:rsidR="00D91C76" w:rsidRPr="00AC2C4E" w:rsidRDefault="003A09FE">
            <w:pPr>
              <w:jc w:val="left"/>
              <w:rPr>
                <w:rFonts w:cs="Times New Roman"/>
              </w:rPr>
            </w:pPr>
            <w:r w:rsidRPr="00AC2C4E">
              <w:rPr>
                <w:rFonts w:cs="Times New Roman"/>
                <w:sz w:val="22"/>
              </w:rPr>
              <w:t>Blockchain</w:t>
            </w:r>
          </w:p>
        </w:tc>
        <w:tc>
          <w:tcPr>
            <w:tcW w:w="2835" w:type="dxa"/>
            <w:vAlign w:val="center"/>
          </w:tcPr>
          <w:p w14:paraId="38F26218" w14:textId="77777777" w:rsidR="00D91C76" w:rsidRPr="00AC2C4E" w:rsidRDefault="003A09FE">
            <w:pPr>
              <w:jc w:val="left"/>
              <w:rPr>
                <w:rFonts w:cs="Times New Roman"/>
              </w:rPr>
            </w:pPr>
            <w:r w:rsidRPr="00AC2C4E">
              <w:rPr>
                <w:rFonts w:cs="Times New Roman"/>
                <w:sz w:val="22"/>
              </w:rPr>
              <w:t>Solidity ^0.8.24, EVM, ethers.js v6</w:t>
            </w:r>
          </w:p>
        </w:tc>
        <w:tc>
          <w:tcPr>
            <w:tcW w:w="4535" w:type="dxa"/>
            <w:vAlign w:val="center"/>
          </w:tcPr>
          <w:p w14:paraId="45A9F46E" w14:textId="77777777" w:rsidR="00D91C76" w:rsidRPr="00AC2C4E" w:rsidRDefault="003A09FE">
            <w:pPr>
              <w:jc w:val="left"/>
              <w:rPr>
                <w:rFonts w:cs="Times New Roman"/>
              </w:rPr>
            </w:pPr>
            <w:r w:rsidRPr="00AC2C4E">
              <w:rPr>
                <w:rFonts w:cs="Times New Roman"/>
                <w:sz w:val="22"/>
              </w:rPr>
              <w:t>Registry hash văn bằng, issue/verify/revoke.</w:t>
            </w:r>
          </w:p>
        </w:tc>
      </w:tr>
      <w:tr w:rsidR="00AC2C4E" w:rsidRPr="00AC2C4E" w14:paraId="04947199" w14:textId="77777777">
        <w:trPr>
          <w:jc w:val="center"/>
        </w:trPr>
        <w:tc>
          <w:tcPr>
            <w:tcW w:w="1701" w:type="dxa"/>
            <w:vAlign w:val="center"/>
          </w:tcPr>
          <w:p w14:paraId="08BDCB5D" w14:textId="77777777" w:rsidR="00D91C76" w:rsidRPr="00AC2C4E" w:rsidRDefault="003A09FE">
            <w:pPr>
              <w:jc w:val="left"/>
              <w:rPr>
                <w:rFonts w:cs="Times New Roman"/>
              </w:rPr>
            </w:pPr>
            <w:r w:rsidRPr="00AC2C4E">
              <w:rPr>
                <w:rFonts w:cs="Times New Roman"/>
                <w:sz w:val="22"/>
              </w:rPr>
              <w:t>Testing/Dev</w:t>
            </w:r>
          </w:p>
        </w:tc>
        <w:tc>
          <w:tcPr>
            <w:tcW w:w="2835" w:type="dxa"/>
            <w:vAlign w:val="center"/>
          </w:tcPr>
          <w:p w14:paraId="742F5119" w14:textId="77777777" w:rsidR="00D91C76" w:rsidRPr="00AC2C4E" w:rsidRDefault="003A09FE">
            <w:pPr>
              <w:jc w:val="left"/>
              <w:rPr>
                <w:rFonts w:cs="Times New Roman"/>
              </w:rPr>
            </w:pPr>
            <w:r w:rsidRPr="00AC2C4E">
              <w:rPr>
                <w:rFonts w:cs="Times New Roman"/>
                <w:sz w:val="22"/>
              </w:rPr>
              <w:t>Hardhat Toolbox, Ganache/local EVM</w:t>
            </w:r>
          </w:p>
        </w:tc>
        <w:tc>
          <w:tcPr>
            <w:tcW w:w="4535" w:type="dxa"/>
            <w:vAlign w:val="center"/>
          </w:tcPr>
          <w:p w14:paraId="564733A0" w14:textId="77777777" w:rsidR="00D91C76" w:rsidRPr="00AC2C4E" w:rsidRDefault="003A09FE">
            <w:pPr>
              <w:jc w:val="left"/>
              <w:rPr>
                <w:rFonts w:cs="Times New Roman"/>
              </w:rPr>
            </w:pPr>
            <w:r w:rsidRPr="00AC2C4E">
              <w:rPr>
                <w:rFonts w:cs="Times New Roman"/>
                <w:sz w:val="22"/>
              </w:rPr>
              <w:t>Deploy và test smart contract, môi trường thử nghiệm.</w:t>
            </w:r>
          </w:p>
        </w:tc>
      </w:tr>
      <w:tr w:rsidR="00AC2C4E" w:rsidRPr="00AC2C4E" w14:paraId="622A04C9" w14:textId="77777777">
        <w:trPr>
          <w:jc w:val="center"/>
        </w:trPr>
        <w:tc>
          <w:tcPr>
            <w:tcW w:w="1701" w:type="dxa"/>
            <w:vAlign w:val="center"/>
          </w:tcPr>
          <w:p w14:paraId="4DD6A058" w14:textId="77777777" w:rsidR="00D91C76" w:rsidRPr="00AC2C4E" w:rsidRDefault="003A09FE">
            <w:pPr>
              <w:jc w:val="left"/>
              <w:rPr>
                <w:rFonts w:cs="Times New Roman"/>
              </w:rPr>
            </w:pPr>
            <w:r w:rsidRPr="00AC2C4E">
              <w:rPr>
                <w:rFonts w:cs="Times New Roman"/>
                <w:sz w:val="22"/>
              </w:rPr>
              <w:t>Documentation</w:t>
            </w:r>
          </w:p>
        </w:tc>
        <w:tc>
          <w:tcPr>
            <w:tcW w:w="2835" w:type="dxa"/>
            <w:vAlign w:val="center"/>
          </w:tcPr>
          <w:p w14:paraId="3DD23ECA" w14:textId="77777777" w:rsidR="00D91C76" w:rsidRPr="00AC2C4E" w:rsidRDefault="003A09FE">
            <w:pPr>
              <w:jc w:val="left"/>
              <w:rPr>
                <w:rFonts w:cs="Times New Roman"/>
              </w:rPr>
            </w:pPr>
            <w:r w:rsidRPr="00AC2C4E">
              <w:rPr>
                <w:rFonts w:cs="Times New Roman"/>
                <w:sz w:val="22"/>
              </w:rPr>
              <w:t>Swagger/Ope</w:t>
            </w:r>
            <w:r w:rsidRPr="00AC2C4E">
              <w:rPr>
                <w:rFonts w:cs="Times New Roman"/>
                <w:sz w:val="22"/>
              </w:rPr>
              <w:t>nAPI</w:t>
            </w:r>
          </w:p>
        </w:tc>
        <w:tc>
          <w:tcPr>
            <w:tcW w:w="4535" w:type="dxa"/>
            <w:vAlign w:val="center"/>
          </w:tcPr>
          <w:p w14:paraId="45BF97A9" w14:textId="77777777" w:rsidR="00D91C76" w:rsidRPr="00AC2C4E" w:rsidRDefault="003A09FE">
            <w:pPr>
              <w:jc w:val="left"/>
              <w:rPr>
                <w:rFonts w:cs="Times New Roman"/>
              </w:rPr>
            </w:pPr>
            <w:r w:rsidRPr="00AC2C4E">
              <w:rPr>
                <w:rFonts w:cs="Times New Roman"/>
                <w:sz w:val="22"/>
              </w:rPr>
              <w:t>Mô tả và thử nghiệm API admin/client.</w:t>
            </w:r>
          </w:p>
        </w:tc>
      </w:tr>
    </w:tbl>
    <w:p w14:paraId="01067D6C"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2.1. Công nghệ chính của hệ thống</w:t>
      </w:r>
    </w:p>
    <w:p w14:paraId="7106490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2.13. Kết chương</w:t>
      </w:r>
    </w:p>
    <w:p w14:paraId="192BDB73" w14:textId="77777777" w:rsidR="00D91C76" w:rsidRPr="00AC2C4E" w:rsidRDefault="003A09FE">
      <w:pPr>
        <w:ind w:firstLine="567"/>
        <w:rPr>
          <w:rFonts w:cs="Times New Roman"/>
        </w:rPr>
      </w:pPr>
      <w:r w:rsidRPr="00AC2C4E">
        <w:rPr>
          <w:rFonts w:cs="Times New Roman"/>
        </w:rPr>
        <w:t xml:space="preserve">Chương 2 đã trình bày các khái niệm và công nghệ nền tảng cho hệ thống. Blockchain và smart contract cung cấp lớp bằng chứng, MongoDB cung cấp lớp dữ </w:t>
      </w:r>
      <w:r w:rsidRPr="00AC2C4E">
        <w:rPr>
          <w:rFonts w:cs="Times New Roman"/>
        </w:rPr>
        <w:t>liệu nghiệp vụ, Express làm lớp điều phối và React đảm nhiệm giao diện. Việc kết hợp các thành phần này tạo cơ sở cho thiết kế chi tiết ở Chương 3.</w:t>
      </w:r>
    </w:p>
    <w:p w14:paraId="428E843F"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3. PHÂN TÍCH VÀ THIẾT KẾ HỆ THỐNG</w:t>
      </w:r>
    </w:p>
    <w:p w14:paraId="70744AF0"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3.1. Phân tích hệ thống quản lý văn bằng truyền thống</w:t>
      </w:r>
    </w:p>
    <w:p w14:paraId="386BC22A" w14:textId="77777777" w:rsidR="00D91C76" w:rsidRPr="00AC2C4E" w:rsidRDefault="003A09FE">
      <w:pPr>
        <w:ind w:firstLine="567"/>
        <w:rPr>
          <w:rFonts w:cs="Times New Roman"/>
        </w:rPr>
      </w:pPr>
      <w:r w:rsidRPr="00AC2C4E">
        <w:rPr>
          <w:rFonts w:cs="Times New Roman"/>
        </w:rPr>
        <w:t>Trong quy trì</w:t>
      </w:r>
      <w:r w:rsidRPr="00AC2C4E">
        <w:rPr>
          <w:rFonts w:cs="Times New Roman"/>
        </w:rPr>
        <w:t xml:space="preserve">nh truyền thống, thông tin văn bằng thường được quản lý trong hệ thống nội bộ của cơ sở đào tạo và được chứng minh với bên ngoài bằng bản giấy, bản sao, file ảnh hoặc văn bản xác nhận. Khi nhà tuyển dụng cần kiểm tra một văn bằng, quy trình có thể yêu cầu </w:t>
      </w:r>
      <w:r w:rsidRPr="00AC2C4E">
        <w:rPr>
          <w:rFonts w:cs="Times New Roman"/>
        </w:rPr>
        <w:t>đối chiếu thủ công, liên hệ trực tiếp với cơ sở cấp hoặc sử dụng một cổng tra cứu riêng nếu cơ sở đó có cung cấp. Cách thức này tạo ra sự phụ thuộc đáng kể vào đơn vị cấp và làm cho quá trình xác minh giữa nhiều tổ chức thiếu tính thống nhất.</w:t>
      </w:r>
    </w:p>
    <w:p w14:paraId="19048B2B" w14:textId="77777777" w:rsidR="00D91C76" w:rsidRPr="00AC2C4E" w:rsidRDefault="003A09FE">
      <w:pPr>
        <w:ind w:firstLine="567"/>
        <w:rPr>
          <w:rFonts w:cs="Times New Roman"/>
        </w:rPr>
      </w:pPr>
      <w:r w:rsidRPr="00AC2C4E">
        <w:rPr>
          <w:rFonts w:cs="Times New Roman"/>
        </w:rPr>
        <w:t>Các hạn chế đ</w:t>
      </w:r>
      <w:r w:rsidRPr="00AC2C4E">
        <w:rPr>
          <w:rFonts w:cs="Times New Roman"/>
        </w:rPr>
        <w:t>ược đề cương xác định gồm quy trình xác thực thủ công, thời gian xử lý kéo dài, khó kiểm tra nguồn gốc của bản sao điện tử, nguy cơ dữ liệu bị chỉnh sửa và thiếu một cơ chế đối chiếu độc lập. Từ đó, hệ thống mới cần đáp ứng hai nhóm yêu cầu đồng thời: quản</w:t>
      </w:r>
      <w:r w:rsidRPr="00AC2C4E">
        <w:rPr>
          <w:rFonts w:cs="Times New Roman"/>
        </w:rPr>
        <w:t xml:space="preserve"> lý nghiệp vụ đầy đủ như một ứng dụng thông tin thông thường và tạo được bằng chứng toàn vẹn để bên thứ ba có thể xác minh nhanh bằng mã hoặc QR Code.</w:t>
      </w:r>
    </w:p>
    <w:p w14:paraId="5E5BB627" w14:textId="77777777" w:rsidR="00D91C76" w:rsidRPr="00AC2C4E" w:rsidRDefault="003A09FE">
      <w:pPr>
        <w:ind w:firstLine="567"/>
        <w:rPr>
          <w:rFonts w:cs="Times New Roman"/>
        </w:rPr>
      </w:pPr>
      <w:r w:rsidRPr="00AC2C4E">
        <w:rPr>
          <w:rFonts w:cs="Times New Roman"/>
        </w:rPr>
        <w:t xml:space="preserve">Giải pháp Certificate Chain không thay thế hoàn toàn cơ sở dữ liệu bằng Blockchain. Thay vào đó, dữ liệu </w:t>
      </w:r>
      <w:r w:rsidRPr="00AC2C4E">
        <w:rPr>
          <w:rFonts w:cs="Times New Roman"/>
        </w:rPr>
        <w:t>đầy đủ được lưu off-chain, còn mã văn bằng, hash, issuer và trạng thái thu hồi được neo on-chain. Thiết kế này phù hợp với yêu cầu bảo vệ dữ liệu cá nhân và vẫn cho phép phát hiện sai lệch khi thông tin cốt lõi bị chỉnh sửa.</w:t>
      </w:r>
    </w:p>
    <w:p w14:paraId="7F67E59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3.2. Yêu cầu chức năng</w:t>
      </w:r>
    </w:p>
    <w:tbl>
      <w:tblPr>
        <w:tblStyle w:val="TableGrid"/>
        <w:tblW w:w="0" w:type="auto"/>
        <w:jc w:val="center"/>
        <w:tblLook w:val="04A0" w:firstRow="1" w:lastRow="0" w:firstColumn="1" w:lastColumn="0" w:noHBand="0" w:noVBand="1"/>
      </w:tblPr>
      <w:tblGrid>
        <w:gridCol w:w="1247"/>
        <w:gridCol w:w="5386"/>
        <w:gridCol w:w="2025"/>
      </w:tblGrid>
      <w:tr w:rsidR="00AC2C4E" w:rsidRPr="00AC2C4E" w14:paraId="6B850C61" w14:textId="77777777">
        <w:trPr>
          <w:tblHeader/>
          <w:jc w:val="center"/>
        </w:trPr>
        <w:tc>
          <w:tcPr>
            <w:tcW w:w="1247" w:type="dxa"/>
            <w:shd w:val="clear" w:color="auto" w:fill="E7E6E6"/>
            <w:vAlign w:val="center"/>
          </w:tcPr>
          <w:p w14:paraId="4FDF8927" w14:textId="77777777" w:rsidR="00D91C76" w:rsidRPr="00AC2C4E" w:rsidRDefault="003A09FE">
            <w:pPr>
              <w:jc w:val="left"/>
              <w:rPr>
                <w:rFonts w:cs="Times New Roman"/>
              </w:rPr>
            </w:pPr>
            <w:r w:rsidRPr="00AC2C4E">
              <w:rPr>
                <w:rFonts w:cs="Times New Roman"/>
                <w:b/>
                <w:sz w:val="22"/>
              </w:rPr>
              <w:t>Mã</w:t>
            </w:r>
          </w:p>
        </w:tc>
        <w:tc>
          <w:tcPr>
            <w:tcW w:w="5386" w:type="dxa"/>
            <w:shd w:val="clear" w:color="auto" w:fill="E7E6E6"/>
            <w:vAlign w:val="center"/>
          </w:tcPr>
          <w:p w14:paraId="4D9D791B" w14:textId="77777777" w:rsidR="00D91C76" w:rsidRPr="00AC2C4E" w:rsidRDefault="003A09FE">
            <w:pPr>
              <w:jc w:val="left"/>
              <w:rPr>
                <w:rFonts w:cs="Times New Roman"/>
              </w:rPr>
            </w:pPr>
            <w:r w:rsidRPr="00AC2C4E">
              <w:rPr>
                <w:rFonts w:cs="Times New Roman"/>
                <w:b/>
                <w:sz w:val="22"/>
              </w:rPr>
              <w:t>Yêu c</w:t>
            </w:r>
            <w:r w:rsidRPr="00AC2C4E">
              <w:rPr>
                <w:rFonts w:cs="Times New Roman"/>
                <w:b/>
                <w:sz w:val="22"/>
              </w:rPr>
              <w:t>ầu</w:t>
            </w:r>
          </w:p>
        </w:tc>
        <w:tc>
          <w:tcPr>
            <w:tcW w:w="1984" w:type="dxa"/>
            <w:shd w:val="clear" w:color="auto" w:fill="E7E6E6"/>
            <w:vAlign w:val="center"/>
          </w:tcPr>
          <w:p w14:paraId="2D3BD5C7" w14:textId="77777777" w:rsidR="00D91C76" w:rsidRPr="00AC2C4E" w:rsidRDefault="003A09FE">
            <w:pPr>
              <w:jc w:val="left"/>
              <w:rPr>
                <w:rFonts w:cs="Times New Roman"/>
              </w:rPr>
            </w:pPr>
            <w:r w:rsidRPr="00AC2C4E">
              <w:rPr>
                <w:rFonts w:cs="Times New Roman"/>
                <w:b/>
                <w:sz w:val="22"/>
              </w:rPr>
              <w:t>Vai trò</w:t>
            </w:r>
          </w:p>
        </w:tc>
      </w:tr>
      <w:tr w:rsidR="00AC2C4E" w:rsidRPr="00AC2C4E" w14:paraId="13344BC5" w14:textId="77777777">
        <w:trPr>
          <w:jc w:val="center"/>
        </w:trPr>
        <w:tc>
          <w:tcPr>
            <w:tcW w:w="1247" w:type="dxa"/>
            <w:vAlign w:val="center"/>
          </w:tcPr>
          <w:p w14:paraId="6A38E450" w14:textId="77777777" w:rsidR="00D91C76" w:rsidRPr="00AC2C4E" w:rsidRDefault="003A09FE">
            <w:pPr>
              <w:jc w:val="left"/>
              <w:rPr>
                <w:rFonts w:cs="Times New Roman"/>
              </w:rPr>
            </w:pPr>
            <w:r w:rsidRPr="00AC2C4E">
              <w:rPr>
                <w:rFonts w:cs="Times New Roman"/>
                <w:sz w:val="22"/>
              </w:rPr>
              <w:t>FR-01</w:t>
            </w:r>
          </w:p>
        </w:tc>
        <w:tc>
          <w:tcPr>
            <w:tcW w:w="5386" w:type="dxa"/>
            <w:vAlign w:val="center"/>
          </w:tcPr>
          <w:p w14:paraId="239BD3AA" w14:textId="77777777" w:rsidR="00D91C76" w:rsidRPr="00AC2C4E" w:rsidRDefault="003A09FE">
            <w:pPr>
              <w:jc w:val="left"/>
              <w:rPr>
                <w:rFonts w:cs="Times New Roman"/>
              </w:rPr>
            </w:pPr>
            <w:r w:rsidRPr="00AC2C4E">
              <w:rPr>
                <w:rFonts w:cs="Times New Roman"/>
                <w:sz w:val="22"/>
              </w:rPr>
              <w:t>Đăng nhập, đăng ký và lấy thông tin tài khoản hiện tại.</w:t>
            </w:r>
          </w:p>
        </w:tc>
        <w:tc>
          <w:tcPr>
            <w:tcW w:w="1984" w:type="dxa"/>
            <w:vAlign w:val="center"/>
          </w:tcPr>
          <w:p w14:paraId="2C13EB3D" w14:textId="77777777" w:rsidR="00D91C76" w:rsidRPr="00AC2C4E" w:rsidRDefault="003A09FE">
            <w:pPr>
              <w:jc w:val="left"/>
              <w:rPr>
                <w:rFonts w:cs="Times New Roman"/>
              </w:rPr>
            </w:pPr>
            <w:r w:rsidRPr="00AC2C4E">
              <w:rPr>
                <w:rFonts w:cs="Times New Roman"/>
                <w:sz w:val="22"/>
              </w:rPr>
              <w:t>ADMIN/STUDENT</w:t>
            </w:r>
          </w:p>
        </w:tc>
      </w:tr>
      <w:tr w:rsidR="00AC2C4E" w:rsidRPr="00AC2C4E" w14:paraId="0AFDBCD5" w14:textId="77777777">
        <w:trPr>
          <w:jc w:val="center"/>
        </w:trPr>
        <w:tc>
          <w:tcPr>
            <w:tcW w:w="1247" w:type="dxa"/>
            <w:vAlign w:val="center"/>
          </w:tcPr>
          <w:p w14:paraId="584B786A" w14:textId="77777777" w:rsidR="00D91C76" w:rsidRPr="00AC2C4E" w:rsidRDefault="003A09FE">
            <w:pPr>
              <w:jc w:val="left"/>
              <w:rPr>
                <w:rFonts w:cs="Times New Roman"/>
              </w:rPr>
            </w:pPr>
            <w:r w:rsidRPr="00AC2C4E">
              <w:rPr>
                <w:rFonts w:cs="Times New Roman"/>
                <w:sz w:val="22"/>
              </w:rPr>
              <w:t>FR-02</w:t>
            </w:r>
          </w:p>
        </w:tc>
        <w:tc>
          <w:tcPr>
            <w:tcW w:w="5386" w:type="dxa"/>
            <w:vAlign w:val="center"/>
          </w:tcPr>
          <w:p w14:paraId="62576F05" w14:textId="77777777" w:rsidR="00D91C76" w:rsidRPr="00AC2C4E" w:rsidRDefault="003A09FE">
            <w:pPr>
              <w:jc w:val="left"/>
              <w:rPr>
                <w:rFonts w:cs="Times New Roman"/>
              </w:rPr>
            </w:pPr>
            <w:r w:rsidRPr="00AC2C4E">
              <w:rPr>
                <w:rFonts w:cs="Times New Roman"/>
                <w:sz w:val="22"/>
              </w:rPr>
              <w:t>Quản lý sinh viên, cơ sở đào tạo và danh mục ngành/khóa/lớp.</w:t>
            </w:r>
          </w:p>
        </w:tc>
        <w:tc>
          <w:tcPr>
            <w:tcW w:w="1984" w:type="dxa"/>
            <w:vAlign w:val="center"/>
          </w:tcPr>
          <w:p w14:paraId="4F4AFDF7" w14:textId="77777777" w:rsidR="00D91C76" w:rsidRPr="00AC2C4E" w:rsidRDefault="003A09FE">
            <w:pPr>
              <w:jc w:val="left"/>
              <w:rPr>
                <w:rFonts w:cs="Times New Roman"/>
              </w:rPr>
            </w:pPr>
            <w:r w:rsidRPr="00AC2C4E">
              <w:rPr>
                <w:rFonts w:cs="Times New Roman"/>
                <w:sz w:val="22"/>
              </w:rPr>
              <w:t>ADMIN</w:t>
            </w:r>
          </w:p>
        </w:tc>
      </w:tr>
      <w:tr w:rsidR="00AC2C4E" w:rsidRPr="00AC2C4E" w14:paraId="21FACBED" w14:textId="77777777">
        <w:trPr>
          <w:jc w:val="center"/>
        </w:trPr>
        <w:tc>
          <w:tcPr>
            <w:tcW w:w="1247" w:type="dxa"/>
            <w:vAlign w:val="center"/>
          </w:tcPr>
          <w:p w14:paraId="4341F186" w14:textId="77777777" w:rsidR="00D91C76" w:rsidRPr="00AC2C4E" w:rsidRDefault="003A09FE">
            <w:pPr>
              <w:jc w:val="left"/>
              <w:rPr>
                <w:rFonts w:cs="Times New Roman"/>
              </w:rPr>
            </w:pPr>
            <w:r w:rsidRPr="00AC2C4E">
              <w:rPr>
                <w:rFonts w:cs="Times New Roman"/>
                <w:sz w:val="22"/>
              </w:rPr>
              <w:t>FR-03</w:t>
            </w:r>
          </w:p>
        </w:tc>
        <w:tc>
          <w:tcPr>
            <w:tcW w:w="5386" w:type="dxa"/>
            <w:vAlign w:val="center"/>
          </w:tcPr>
          <w:p w14:paraId="53DB79B8" w14:textId="77777777" w:rsidR="00D91C76" w:rsidRPr="00AC2C4E" w:rsidRDefault="003A09FE">
            <w:pPr>
              <w:jc w:val="left"/>
              <w:rPr>
                <w:rFonts w:cs="Times New Roman"/>
              </w:rPr>
            </w:pPr>
            <w:r w:rsidRPr="00AC2C4E">
              <w:rPr>
                <w:rFonts w:cs="Times New Roman"/>
                <w:sz w:val="22"/>
              </w:rPr>
              <w:t>Cấp văn bằng: sinh mã, tạo hash, lưu DB, gửi Blockchain và chờ receipt.</w:t>
            </w:r>
          </w:p>
        </w:tc>
        <w:tc>
          <w:tcPr>
            <w:tcW w:w="1984" w:type="dxa"/>
            <w:vAlign w:val="center"/>
          </w:tcPr>
          <w:p w14:paraId="25D97218" w14:textId="77777777" w:rsidR="00D91C76" w:rsidRPr="00AC2C4E" w:rsidRDefault="003A09FE">
            <w:pPr>
              <w:jc w:val="left"/>
              <w:rPr>
                <w:rFonts w:cs="Times New Roman"/>
              </w:rPr>
            </w:pPr>
            <w:r w:rsidRPr="00AC2C4E">
              <w:rPr>
                <w:rFonts w:cs="Times New Roman"/>
                <w:sz w:val="22"/>
              </w:rPr>
              <w:t>ADMIN</w:t>
            </w:r>
          </w:p>
        </w:tc>
      </w:tr>
      <w:tr w:rsidR="00AC2C4E" w:rsidRPr="00AC2C4E" w14:paraId="4EC524AD" w14:textId="77777777">
        <w:trPr>
          <w:jc w:val="center"/>
        </w:trPr>
        <w:tc>
          <w:tcPr>
            <w:tcW w:w="1247" w:type="dxa"/>
            <w:vAlign w:val="center"/>
          </w:tcPr>
          <w:p w14:paraId="2D6E0855" w14:textId="77777777" w:rsidR="00D91C76" w:rsidRPr="00AC2C4E" w:rsidRDefault="003A09FE">
            <w:pPr>
              <w:jc w:val="left"/>
              <w:rPr>
                <w:rFonts w:cs="Times New Roman"/>
              </w:rPr>
            </w:pPr>
            <w:r w:rsidRPr="00AC2C4E">
              <w:rPr>
                <w:rFonts w:cs="Times New Roman"/>
                <w:sz w:val="22"/>
              </w:rPr>
              <w:t>FR-04</w:t>
            </w:r>
          </w:p>
        </w:tc>
        <w:tc>
          <w:tcPr>
            <w:tcW w:w="5386" w:type="dxa"/>
            <w:vAlign w:val="center"/>
          </w:tcPr>
          <w:p w14:paraId="7142786C" w14:textId="77777777" w:rsidR="00D91C76" w:rsidRPr="00AC2C4E" w:rsidRDefault="003A09FE">
            <w:pPr>
              <w:jc w:val="left"/>
              <w:rPr>
                <w:rFonts w:cs="Times New Roman"/>
              </w:rPr>
            </w:pPr>
            <w:r w:rsidRPr="00AC2C4E">
              <w:rPr>
                <w:rFonts w:cs="Times New Roman"/>
                <w:sz w:val="22"/>
              </w:rPr>
              <w:t>Retry văn bằng BLOCKCHAIN_FAILED theo nguyên tắc idempotent.</w:t>
            </w:r>
          </w:p>
        </w:tc>
        <w:tc>
          <w:tcPr>
            <w:tcW w:w="1984" w:type="dxa"/>
            <w:vAlign w:val="center"/>
          </w:tcPr>
          <w:p w14:paraId="1E12B562" w14:textId="77777777" w:rsidR="00D91C76" w:rsidRPr="00AC2C4E" w:rsidRDefault="003A09FE">
            <w:pPr>
              <w:jc w:val="left"/>
              <w:rPr>
                <w:rFonts w:cs="Times New Roman"/>
              </w:rPr>
            </w:pPr>
            <w:r w:rsidRPr="00AC2C4E">
              <w:rPr>
                <w:rFonts w:cs="Times New Roman"/>
                <w:sz w:val="22"/>
              </w:rPr>
              <w:t>ADMIN</w:t>
            </w:r>
          </w:p>
        </w:tc>
      </w:tr>
      <w:tr w:rsidR="00AC2C4E" w:rsidRPr="00AC2C4E" w14:paraId="625469EC" w14:textId="77777777">
        <w:trPr>
          <w:jc w:val="center"/>
        </w:trPr>
        <w:tc>
          <w:tcPr>
            <w:tcW w:w="1247" w:type="dxa"/>
            <w:vAlign w:val="center"/>
          </w:tcPr>
          <w:p w14:paraId="7C1CE3E6" w14:textId="77777777" w:rsidR="00D91C76" w:rsidRPr="00AC2C4E" w:rsidRDefault="003A09FE">
            <w:pPr>
              <w:jc w:val="left"/>
              <w:rPr>
                <w:rFonts w:cs="Times New Roman"/>
              </w:rPr>
            </w:pPr>
            <w:r w:rsidRPr="00AC2C4E">
              <w:rPr>
                <w:rFonts w:cs="Times New Roman"/>
                <w:sz w:val="22"/>
              </w:rPr>
              <w:t>FR-05</w:t>
            </w:r>
          </w:p>
        </w:tc>
        <w:tc>
          <w:tcPr>
            <w:tcW w:w="5386" w:type="dxa"/>
            <w:vAlign w:val="center"/>
          </w:tcPr>
          <w:p w14:paraId="7B5FF3B3" w14:textId="77777777" w:rsidR="00D91C76" w:rsidRPr="00AC2C4E" w:rsidRDefault="003A09FE">
            <w:pPr>
              <w:jc w:val="left"/>
              <w:rPr>
                <w:rFonts w:cs="Times New Roman"/>
              </w:rPr>
            </w:pPr>
            <w:r w:rsidRPr="00AC2C4E">
              <w:rPr>
                <w:rFonts w:cs="Times New Roman"/>
                <w:sz w:val="22"/>
              </w:rPr>
              <w:t>Thu hồi văn bằng ISSUED và ghi trạng thái revoked on-chain.</w:t>
            </w:r>
          </w:p>
        </w:tc>
        <w:tc>
          <w:tcPr>
            <w:tcW w:w="1984" w:type="dxa"/>
            <w:vAlign w:val="center"/>
          </w:tcPr>
          <w:p w14:paraId="2B1511B0" w14:textId="77777777" w:rsidR="00D91C76" w:rsidRPr="00AC2C4E" w:rsidRDefault="003A09FE">
            <w:pPr>
              <w:jc w:val="left"/>
              <w:rPr>
                <w:rFonts w:cs="Times New Roman"/>
              </w:rPr>
            </w:pPr>
            <w:r w:rsidRPr="00AC2C4E">
              <w:rPr>
                <w:rFonts w:cs="Times New Roman"/>
                <w:sz w:val="22"/>
              </w:rPr>
              <w:t>ADMIN</w:t>
            </w:r>
          </w:p>
        </w:tc>
      </w:tr>
      <w:tr w:rsidR="00AC2C4E" w:rsidRPr="00AC2C4E" w14:paraId="57599DA9" w14:textId="77777777">
        <w:trPr>
          <w:jc w:val="center"/>
        </w:trPr>
        <w:tc>
          <w:tcPr>
            <w:tcW w:w="1247" w:type="dxa"/>
            <w:vAlign w:val="center"/>
          </w:tcPr>
          <w:p w14:paraId="5B706C88" w14:textId="77777777" w:rsidR="00D91C76" w:rsidRPr="00AC2C4E" w:rsidRDefault="003A09FE">
            <w:pPr>
              <w:jc w:val="left"/>
              <w:rPr>
                <w:rFonts w:cs="Times New Roman"/>
              </w:rPr>
            </w:pPr>
            <w:r w:rsidRPr="00AC2C4E">
              <w:rPr>
                <w:rFonts w:cs="Times New Roman"/>
                <w:sz w:val="22"/>
              </w:rPr>
              <w:t>FR-06</w:t>
            </w:r>
          </w:p>
        </w:tc>
        <w:tc>
          <w:tcPr>
            <w:tcW w:w="5386" w:type="dxa"/>
            <w:vAlign w:val="center"/>
          </w:tcPr>
          <w:p w14:paraId="03008988" w14:textId="77777777" w:rsidR="00D91C76" w:rsidRPr="00AC2C4E" w:rsidRDefault="003A09FE">
            <w:pPr>
              <w:jc w:val="left"/>
              <w:rPr>
                <w:rFonts w:cs="Times New Roman"/>
              </w:rPr>
            </w:pPr>
            <w:r w:rsidRPr="00AC2C4E">
              <w:rPr>
                <w:rFonts w:cs="Times New Roman"/>
                <w:sz w:val="22"/>
              </w:rPr>
              <w:t>Xem blockchain transactions và thống kê tổng quan.</w:t>
            </w:r>
          </w:p>
        </w:tc>
        <w:tc>
          <w:tcPr>
            <w:tcW w:w="1984" w:type="dxa"/>
            <w:vAlign w:val="center"/>
          </w:tcPr>
          <w:p w14:paraId="46A8DE01" w14:textId="77777777" w:rsidR="00D91C76" w:rsidRPr="00AC2C4E" w:rsidRDefault="003A09FE">
            <w:pPr>
              <w:jc w:val="left"/>
              <w:rPr>
                <w:rFonts w:cs="Times New Roman"/>
              </w:rPr>
            </w:pPr>
            <w:r w:rsidRPr="00AC2C4E">
              <w:rPr>
                <w:rFonts w:cs="Times New Roman"/>
                <w:sz w:val="22"/>
              </w:rPr>
              <w:t>ADMIN</w:t>
            </w:r>
          </w:p>
        </w:tc>
      </w:tr>
      <w:tr w:rsidR="00AC2C4E" w:rsidRPr="00AC2C4E" w14:paraId="43C83156" w14:textId="77777777">
        <w:trPr>
          <w:jc w:val="center"/>
        </w:trPr>
        <w:tc>
          <w:tcPr>
            <w:tcW w:w="1247" w:type="dxa"/>
            <w:vAlign w:val="center"/>
          </w:tcPr>
          <w:p w14:paraId="24025050" w14:textId="77777777" w:rsidR="00D91C76" w:rsidRPr="00AC2C4E" w:rsidRDefault="003A09FE">
            <w:pPr>
              <w:jc w:val="left"/>
              <w:rPr>
                <w:rFonts w:cs="Times New Roman"/>
              </w:rPr>
            </w:pPr>
            <w:r w:rsidRPr="00AC2C4E">
              <w:rPr>
                <w:rFonts w:cs="Times New Roman"/>
                <w:sz w:val="22"/>
              </w:rPr>
              <w:t>FR-07</w:t>
            </w:r>
          </w:p>
        </w:tc>
        <w:tc>
          <w:tcPr>
            <w:tcW w:w="5386" w:type="dxa"/>
            <w:vAlign w:val="center"/>
          </w:tcPr>
          <w:p w14:paraId="07CFC078" w14:textId="77777777" w:rsidR="00D91C76" w:rsidRPr="00AC2C4E" w:rsidRDefault="003A09FE">
            <w:pPr>
              <w:jc w:val="left"/>
              <w:rPr>
                <w:rFonts w:cs="Times New Roman"/>
              </w:rPr>
            </w:pPr>
            <w:r w:rsidRPr="00AC2C4E">
              <w:rPr>
                <w:rFonts w:cs="Times New Roman"/>
                <w:sz w:val="22"/>
              </w:rPr>
              <w:t xml:space="preserve">Xem danh sách, chi tiết và QR văn </w:t>
            </w:r>
            <w:r w:rsidRPr="00AC2C4E">
              <w:rPr>
                <w:rFonts w:cs="Times New Roman"/>
                <w:sz w:val="22"/>
              </w:rPr>
              <w:t>bằng của chính mình.</w:t>
            </w:r>
          </w:p>
        </w:tc>
        <w:tc>
          <w:tcPr>
            <w:tcW w:w="1984" w:type="dxa"/>
            <w:vAlign w:val="center"/>
          </w:tcPr>
          <w:p w14:paraId="48175FEF" w14:textId="77777777" w:rsidR="00D91C76" w:rsidRPr="00AC2C4E" w:rsidRDefault="003A09FE">
            <w:pPr>
              <w:jc w:val="left"/>
              <w:rPr>
                <w:rFonts w:cs="Times New Roman"/>
              </w:rPr>
            </w:pPr>
            <w:r w:rsidRPr="00AC2C4E">
              <w:rPr>
                <w:rFonts w:cs="Times New Roman"/>
                <w:sz w:val="22"/>
              </w:rPr>
              <w:t>STUDENT</w:t>
            </w:r>
          </w:p>
        </w:tc>
      </w:tr>
      <w:tr w:rsidR="00AC2C4E" w:rsidRPr="00AC2C4E" w14:paraId="402FF54F" w14:textId="77777777">
        <w:trPr>
          <w:jc w:val="center"/>
        </w:trPr>
        <w:tc>
          <w:tcPr>
            <w:tcW w:w="1247" w:type="dxa"/>
            <w:vAlign w:val="center"/>
          </w:tcPr>
          <w:p w14:paraId="72197E17" w14:textId="77777777" w:rsidR="00D91C76" w:rsidRPr="00AC2C4E" w:rsidRDefault="003A09FE">
            <w:pPr>
              <w:jc w:val="left"/>
              <w:rPr>
                <w:rFonts w:cs="Times New Roman"/>
              </w:rPr>
            </w:pPr>
            <w:r w:rsidRPr="00AC2C4E">
              <w:rPr>
                <w:rFonts w:cs="Times New Roman"/>
                <w:sz w:val="22"/>
              </w:rPr>
              <w:lastRenderedPageBreak/>
              <w:t>FR-08</w:t>
            </w:r>
          </w:p>
        </w:tc>
        <w:tc>
          <w:tcPr>
            <w:tcW w:w="5386" w:type="dxa"/>
            <w:vAlign w:val="center"/>
          </w:tcPr>
          <w:p w14:paraId="57072DFE" w14:textId="77777777" w:rsidR="00D91C76" w:rsidRPr="00AC2C4E" w:rsidRDefault="003A09FE">
            <w:pPr>
              <w:jc w:val="left"/>
              <w:rPr>
                <w:rFonts w:cs="Times New Roman"/>
              </w:rPr>
            </w:pPr>
            <w:r w:rsidRPr="00AC2C4E">
              <w:rPr>
                <w:rFonts w:cs="Times New Roman"/>
                <w:sz w:val="22"/>
              </w:rPr>
              <w:t>Xác minh công khai theo code hoặc QR.</w:t>
            </w:r>
          </w:p>
        </w:tc>
        <w:tc>
          <w:tcPr>
            <w:tcW w:w="1984" w:type="dxa"/>
            <w:vAlign w:val="center"/>
          </w:tcPr>
          <w:p w14:paraId="497C4A01" w14:textId="77777777" w:rsidR="00D91C76" w:rsidRPr="00AC2C4E" w:rsidRDefault="003A09FE">
            <w:pPr>
              <w:rPr>
                <w:rFonts w:cs="Times New Roman"/>
              </w:rPr>
            </w:pPr>
            <w:r w:rsidRPr="00AC2C4E">
              <w:rPr>
                <w:rFonts w:cs="Times New Roman"/>
                <w:sz w:val="21"/>
              </w:rPr>
              <w:t>PUBLIC / NHÀ TUYỂN DỤNG</w:t>
            </w:r>
          </w:p>
        </w:tc>
      </w:tr>
      <w:tr w:rsidR="00AC2C4E" w:rsidRPr="00AC2C4E" w14:paraId="26256E3F" w14:textId="77777777">
        <w:trPr>
          <w:jc w:val="center"/>
        </w:trPr>
        <w:tc>
          <w:tcPr>
            <w:tcW w:w="1247" w:type="dxa"/>
            <w:vAlign w:val="center"/>
          </w:tcPr>
          <w:p w14:paraId="0AE2B597" w14:textId="77777777" w:rsidR="00D91C76" w:rsidRPr="00AC2C4E" w:rsidRDefault="003A09FE">
            <w:pPr>
              <w:jc w:val="left"/>
              <w:rPr>
                <w:rFonts w:cs="Times New Roman"/>
              </w:rPr>
            </w:pPr>
            <w:r w:rsidRPr="00AC2C4E">
              <w:rPr>
                <w:rFonts w:cs="Times New Roman"/>
                <w:sz w:val="22"/>
              </w:rPr>
              <w:t>FR-09</w:t>
            </w:r>
          </w:p>
        </w:tc>
        <w:tc>
          <w:tcPr>
            <w:tcW w:w="5386" w:type="dxa"/>
            <w:vAlign w:val="center"/>
          </w:tcPr>
          <w:p w14:paraId="365D05D2" w14:textId="77777777" w:rsidR="00D91C76" w:rsidRPr="00AC2C4E" w:rsidRDefault="003A09FE">
            <w:pPr>
              <w:jc w:val="left"/>
              <w:rPr>
                <w:rFonts w:cs="Times New Roman"/>
              </w:rPr>
            </w:pPr>
            <w:r w:rsidRPr="00AC2C4E">
              <w:rPr>
                <w:rFonts w:cs="Times New Roman"/>
                <w:sz w:val="22"/>
              </w:rPr>
              <w:t>Ghi verification logs theo phương thức và kết quả.</w:t>
            </w:r>
          </w:p>
        </w:tc>
        <w:tc>
          <w:tcPr>
            <w:tcW w:w="1984" w:type="dxa"/>
            <w:vAlign w:val="center"/>
          </w:tcPr>
          <w:p w14:paraId="29B52A53" w14:textId="77777777" w:rsidR="00D91C76" w:rsidRPr="00AC2C4E" w:rsidRDefault="003A09FE">
            <w:pPr>
              <w:jc w:val="left"/>
              <w:rPr>
                <w:rFonts w:cs="Times New Roman"/>
              </w:rPr>
            </w:pPr>
            <w:r w:rsidRPr="00AC2C4E">
              <w:rPr>
                <w:rFonts w:cs="Times New Roman"/>
                <w:sz w:val="22"/>
              </w:rPr>
              <w:t>SYSTEM</w:t>
            </w:r>
          </w:p>
        </w:tc>
      </w:tr>
      <w:tr w:rsidR="00AC2C4E" w:rsidRPr="00AC2C4E" w14:paraId="67A0CD92" w14:textId="77777777">
        <w:trPr>
          <w:jc w:val="center"/>
        </w:trPr>
        <w:tc>
          <w:tcPr>
            <w:tcW w:w="1247" w:type="dxa"/>
            <w:vAlign w:val="center"/>
          </w:tcPr>
          <w:p w14:paraId="0503344B" w14:textId="77777777" w:rsidR="00D91C76" w:rsidRPr="00AC2C4E" w:rsidRDefault="003A09FE">
            <w:pPr>
              <w:jc w:val="left"/>
              <w:rPr>
                <w:rFonts w:cs="Times New Roman"/>
              </w:rPr>
            </w:pPr>
            <w:r w:rsidRPr="00AC2C4E">
              <w:rPr>
                <w:rFonts w:cs="Times New Roman"/>
                <w:sz w:val="22"/>
              </w:rPr>
              <w:t>FR-10</w:t>
            </w:r>
          </w:p>
        </w:tc>
        <w:tc>
          <w:tcPr>
            <w:tcW w:w="5386" w:type="dxa"/>
            <w:vAlign w:val="center"/>
          </w:tcPr>
          <w:p w14:paraId="66F9C6B5" w14:textId="77777777" w:rsidR="00D91C76" w:rsidRPr="00AC2C4E" w:rsidRDefault="003A09FE">
            <w:pPr>
              <w:jc w:val="left"/>
              <w:rPr>
                <w:rFonts w:cs="Times New Roman"/>
              </w:rPr>
            </w:pPr>
            <w:r w:rsidRPr="00AC2C4E">
              <w:rPr>
                <w:rFonts w:cs="Times New Roman"/>
                <w:sz w:val="22"/>
              </w:rPr>
              <w:t>Tiếp nhận và quản lý yêu cầu tư vấn.</w:t>
            </w:r>
          </w:p>
        </w:tc>
        <w:tc>
          <w:tcPr>
            <w:tcW w:w="1984" w:type="dxa"/>
            <w:vAlign w:val="center"/>
          </w:tcPr>
          <w:p w14:paraId="17490711" w14:textId="77777777" w:rsidR="00D91C76" w:rsidRPr="00AC2C4E" w:rsidRDefault="003A09FE">
            <w:pPr>
              <w:jc w:val="left"/>
              <w:rPr>
                <w:rFonts w:cs="Times New Roman"/>
              </w:rPr>
            </w:pPr>
            <w:r w:rsidRPr="00AC2C4E">
              <w:rPr>
                <w:rFonts w:cs="Times New Roman"/>
                <w:sz w:val="22"/>
              </w:rPr>
              <w:t>USER/ADMIN</w:t>
            </w:r>
          </w:p>
        </w:tc>
      </w:tr>
    </w:tbl>
    <w:p w14:paraId="1EFB554C"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3.1. Yêu cầu chức năng </w:t>
      </w:r>
      <w:r w:rsidRPr="00AC2C4E">
        <w:rPr>
          <w:rFonts w:cs="Times New Roman"/>
        </w:rPr>
        <w:t>chính</w:t>
      </w:r>
    </w:p>
    <w:p w14:paraId="2B0416B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3.3. Yêu cầu phi chức năng</w:t>
      </w:r>
    </w:p>
    <w:p w14:paraId="56E8E0C5" w14:textId="77777777" w:rsidR="00D91C76" w:rsidRPr="00AC2C4E" w:rsidRDefault="003A09FE">
      <w:pPr>
        <w:pStyle w:val="ListBullet"/>
        <w:spacing w:line="336" w:lineRule="auto"/>
        <w:ind w:left="567" w:hanging="227"/>
        <w:rPr>
          <w:rFonts w:cs="Times New Roman"/>
        </w:rPr>
      </w:pPr>
      <w:r w:rsidRPr="00AC2C4E">
        <w:rPr>
          <w:rFonts w:cs="Times New Roman"/>
        </w:rPr>
        <w:t>Bảo mật: private key chỉ nằm ở backend; endpoint quản trị dùng JWT/RBAC; dữ liệu đầu vào được validate.</w:t>
      </w:r>
    </w:p>
    <w:p w14:paraId="3F03C16E" w14:textId="77777777" w:rsidR="00D91C76" w:rsidRPr="00AC2C4E" w:rsidRDefault="003A09FE">
      <w:pPr>
        <w:pStyle w:val="ListBullet"/>
        <w:spacing w:line="336" w:lineRule="auto"/>
        <w:ind w:left="567" w:hanging="227"/>
        <w:rPr>
          <w:rFonts w:cs="Times New Roman"/>
        </w:rPr>
      </w:pPr>
      <w:r w:rsidRPr="00AC2C4E">
        <w:rPr>
          <w:rFonts w:cs="Times New Roman"/>
        </w:rPr>
        <w:t>Tính nhất quán: hash phải tái tạo được; trạng thái DB và chain được đối chiếu trong verify và retry.</w:t>
      </w:r>
    </w:p>
    <w:p w14:paraId="0E2066F7" w14:textId="77777777" w:rsidR="00D91C76" w:rsidRPr="00AC2C4E" w:rsidRDefault="003A09FE">
      <w:pPr>
        <w:pStyle w:val="ListBullet"/>
        <w:spacing w:line="336" w:lineRule="auto"/>
        <w:ind w:left="567" w:hanging="227"/>
        <w:rPr>
          <w:rFonts w:cs="Times New Roman"/>
        </w:rPr>
      </w:pPr>
      <w:r w:rsidRPr="00AC2C4E">
        <w:rPr>
          <w:rFonts w:cs="Times New Roman"/>
        </w:rPr>
        <w:t xml:space="preserve">Tính truy vết: </w:t>
      </w:r>
      <w:r w:rsidRPr="00AC2C4E">
        <w:rPr>
          <w:rFonts w:cs="Times New Roman"/>
        </w:rPr>
        <w:t>mỗi attempt issue/revoke được lưu trong blockchain_transactions; mỗi lượt verify có thể được log.</w:t>
      </w:r>
    </w:p>
    <w:p w14:paraId="0C1AC895" w14:textId="77777777" w:rsidR="00D91C76" w:rsidRPr="00AC2C4E" w:rsidRDefault="003A09FE">
      <w:pPr>
        <w:pStyle w:val="ListBullet"/>
        <w:spacing w:line="336" w:lineRule="auto"/>
        <w:ind w:left="567" w:hanging="227"/>
        <w:rPr>
          <w:rFonts w:cs="Times New Roman"/>
        </w:rPr>
      </w:pPr>
      <w:r w:rsidRPr="00AC2C4E">
        <w:rPr>
          <w:rFonts w:cs="Times New Roman"/>
        </w:rPr>
        <w:t>Khả năng phục hồi: lỗi Blockchain không xóa certificate; cho phép retry sau khi kiểm tra trạng thái on-chain.</w:t>
      </w:r>
    </w:p>
    <w:p w14:paraId="7A8DAE1A" w14:textId="77777777" w:rsidR="00D91C76" w:rsidRPr="00AC2C4E" w:rsidRDefault="003A09FE">
      <w:pPr>
        <w:pStyle w:val="ListBullet"/>
        <w:spacing w:line="336" w:lineRule="auto"/>
        <w:ind w:left="567" w:hanging="227"/>
        <w:rPr>
          <w:rFonts w:cs="Times New Roman"/>
        </w:rPr>
      </w:pPr>
      <w:r w:rsidRPr="00AC2C4E">
        <w:rPr>
          <w:rFonts w:cs="Times New Roman"/>
        </w:rPr>
        <w:t xml:space="preserve">Tính riêng tư: QR không chứa dữ liệu cá nhân và </w:t>
      </w:r>
      <w:r w:rsidRPr="00AC2C4E">
        <w:rPr>
          <w:rFonts w:cs="Times New Roman"/>
        </w:rPr>
        <w:t>dữ liệu on-chain được tối giản.</w:t>
      </w:r>
    </w:p>
    <w:p w14:paraId="285D2192" w14:textId="77777777" w:rsidR="00D91C76" w:rsidRPr="00AC2C4E" w:rsidRDefault="003A09FE">
      <w:pPr>
        <w:pStyle w:val="ListBullet"/>
        <w:spacing w:line="336" w:lineRule="auto"/>
        <w:ind w:left="567" w:hanging="227"/>
        <w:rPr>
          <w:rFonts w:cs="Times New Roman"/>
        </w:rPr>
      </w:pPr>
      <w:r w:rsidRPr="00AC2C4E">
        <w:rPr>
          <w:rFonts w:cs="Times New Roman"/>
        </w:rPr>
        <w:t>Khả năng bảo trì: source được tổ chức theo module, contract tách khỏi backend và client tách theo pages/layouts/components.</w:t>
      </w:r>
    </w:p>
    <w:p w14:paraId="17DD96EA"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3.4. Thiết kế Use Case Diagram</w:t>
      </w:r>
    </w:p>
    <w:p w14:paraId="2AF33D51" w14:textId="77777777" w:rsidR="00D91C76" w:rsidRPr="00AC2C4E" w:rsidRDefault="003A09FE">
      <w:pPr>
        <w:ind w:firstLine="567"/>
        <w:rPr>
          <w:rFonts w:cs="Times New Roman"/>
        </w:rPr>
      </w:pPr>
      <w:r w:rsidRPr="00AC2C4E">
        <w:rPr>
          <w:rFonts w:cs="Times New Roman"/>
        </w:rPr>
        <w:t>Mô hình Use Case của hệ thống xác định ba nhóm tác nhân chính: Nhà tr</w:t>
      </w:r>
      <w:r w:rsidRPr="00AC2C4E">
        <w:rPr>
          <w:rFonts w:cs="Times New Roman"/>
        </w:rPr>
        <w:t>ường/ADMIN, Sinh viên/STUDENT và Nhà tuyển dụng hoặc bên xác minh/PUBLIC. ADMIN thực hiện quản lý sinh viên, cơ sở đào tạo, danh mục học vụ, cấp, retry và thu hồi văn bằng; STUDENT đăng nhập để xem văn bằng thuộc tài khoản của mình và lấy QR xác minh; PUBL</w:t>
      </w:r>
      <w:r w:rsidRPr="00AC2C4E">
        <w:rPr>
          <w:rFonts w:cs="Times New Roman"/>
        </w:rPr>
        <w:t>IC không cần đăng nhập, chỉ sử dụng mã hoặc QR để kiểm tra tính hợp lệ.</w:t>
      </w:r>
    </w:p>
    <w:p w14:paraId="508409A4" w14:textId="77777777" w:rsidR="00D91C76" w:rsidRPr="00AC2C4E" w:rsidRDefault="003A09FE">
      <w:pPr>
        <w:ind w:firstLine="567"/>
        <w:rPr>
          <w:rFonts w:cs="Times New Roman"/>
        </w:rPr>
      </w:pPr>
      <w:r w:rsidRPr="00AC2C4E">
        <w:rPr>
          <w:rFonts w:cs="Times New Roman"/>
        </w:rPr>
        <w:t>Sơ đồ Use Case tổng quát đã được trình bày ở Hình 1.2. Khi chuyển sang thiết kế chi tiết, mỗi Use Case quan trọng được ánh xạ sang route frontend, endpoint REST và quyền truy cập tương</w:t>
      </w:r>
      <w:r w:rsidRPr="00AC2C4E">
        <w:rPr>
          <w:rFonts w:cs="Times New Roman"/>
        </w:rPr>
        <w:t xml:space="preserve"> ứng. Cách ánh xạ này giúp hạn chế trường hợp giao diện cho phép một thao tác nhưng backend không kiểm tra quyền, đồng thời làm rõ ranh giới giữa chức năng quản trị và xác minh công khai.</w:t>
      </w:r>
    </w:p>
    <w:p w14:paraId="7472C1C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3.5. Kiến trúc hệ thống</w:t>
      </w:r>
    </w:p>
    <w:p w14:paraId="7180CA07" w14:textId="77777777" w:rsidR="00D91C76" w:rsidRPr="00AC2C4E" w:rsidRDefault="003A09FE">
      <w:pPr>
        <w:ind w:firstLine="567"/>
        <w:rPr>
          <w:rFonts w:cs="Times New Roman"/>
        </w:rPr>
      </w:pPr>
      <w:r w:rsidRPr="00AC2C4E">
        <w:rPr>
          <w:rFonts w:cs="Times New Roman"/>
        </w:rPr>
        <w:t xml:space="preserve">Backend là lớp điều phối duy nhất giữa giao </w:t>
      </w:r>
      <w:r w:rsidRPr="00AC2C4E">
        <w:rPr>
          <w:rFonts w:cs="Times New Roman"/>
        </w:rPr>
        <w:t xml:space="preserve">diện, MongoDB và Blockchain. Đây là quyết định thiết kế quan trọng vì frontend không cần biết private key, không cần trực tiếp giữ signer và không phải tự xử lý receipt. Mọi thay đổi trạng thái đều đi qua service, cho phép hệ thống kiểm tra quyền, ghi log </w:t>
      </w:r>
      <w:r w:rsidRPr="00AC2C4E">
        <w:rPr>
          <w:rFonts w:cs="Times New Roman"/>
        </w:rPr>
        <w:t>và chuẩn hóa lỗi.</w:t>
      </w:r>
    </w:p>
    <w:p w14:paraId="74D36D8B" w14:textId="77777777" w:rsidR="00D91C76" w:rsidRPr="00AC2C4E" w:rsidRDefault="003A09FE">
      <w:pPr>
        <w:jc w:val="center"/>
        <w:rPr>
          <w:rFonts w:cs="Times New Roman"/>
        </w:rPr>
      </w:pPr>
      <w:r w:rsidRPr="00AC2C4E">
        <w:rPr>
          <w:rFonts w:cs="Times New Roman"/>
          <w:noProof/>
        </w:rPr>
        <w:drawing>
          <wp:inline distT="0" distB="0" distL="0" distR="0" wp14:anchorId="14983CCD" wp14:editId="2F613361">
            <wp:extent cx="5688000" cy="3299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88000" cy="3299624"/>
                    </a:xfrm>
                    <a:prstGeom prst="rect">
                      <a:avLst/>
                    </a:prstGeom>
                  </pic:spPr>
                </pic:pic>
              </a:graphicData>
            </a:graphic>
          </wp:inline>
        </w:drawing>
      </w:r>
    </w:p>
    <w:p w14:paraId="6E1E6933" w14:textId="77777777" w:rsidR="00D91C76" w:rsidRPr="00AC2C4E" w:rsidRDefault="003A09FE">
      <w:pPr>
        <w:pStyle w:val="CaptionVN"/>
        <w:rPr>
          <w:rFonts w:cs="Times New Roman"/>
        </w:rPr>
      </w:pPr>
      <w:r w:rsidRPr="00AC2C4E">
        <w:rPr>
          <w:rFonts w:cs="Times New Roman"/>
        </w:rPr>
        <w:t>Hình 3.1. Kiến trúc triển khai chi tiết của hệ thống</w:t>
      </w:r>
    </w:p>
    <w:p w14:paraId="1FB6C58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3.6. Thiết kế cơ sở dữ liệu</w:t>
      </w:r>
    </w:p>
    <w:tbl>
      <w:tblPr>
        <w:tblStyle w:val="TableGrid"/>
        <w:tblW w:w="0" w:type="auto"/>
        <w:jc w:val="center"/>
        <w:tblLook w:val="04A0" w:firstRow="1" w:lastRow="0" w:firstColumn="1" w:lastColumn="0" w:noHBand="0" w:noVBand="1"/>
      </w:tblPr>
      <w:tblGrid>
        <w:gridCol w:w="2892"/>
        <w:gridCol w:w="4239"/>
        <w:gridCol w:w="2156"/>
      </w:tblGrid>
      <w:tr w:rsidR="00AC2C4E" w:rsidRPr="00AC2C4E" w14:paraId="3CB670E8" w14:textId="77777777">
        <w:trPr>
          <w:tblHeader/>
          <w:jc w:val="center"/>
        </w:trPr>
        <w:tc>
          <w:tcPr>
            <w:tcW w:w="2268" w:type="dxa"/>
            <w:shd w:val="clear" w:color="auto" w:fill="E7E6E6"/>
            <w:vAlign w:val="center"/>
          </w:tcPr>
          <w:p w14:paraId="41C4E3EC" w14:textId="77777777" w:rsidR="00D91C76" w:rsidRPr="00AC2C4E" w:rsidRDefault="003A09FE">
            <w:pPr>
              <w:jc w:val="left"/>
              <w:rPr>
                <w:rFonts w:cs="Times New Roman"/>
              </w:rPr>
            </w:pPr>
            <w:r w:rsidRPr="00AC2C4E">
              <w:rPr>
                <w:rFonts w:cs="Times New Roman"/>
                <w:b/>
                <w:sz w:val="22"/>
              </w:rPr>
              <w:t>Collection</w:t>
            </w:r>
          </w:p>
        </w:tc>
        <w:tc>
          <w:tcPr>
            <w:tcW w:w="4535" w:type="dxa"/>
            <w:shd w:val="clear" w:color="auto" w:fill="E7E6E6"/>
            <w:vAlign w:val="center"/>
          </w:tcPr>
          <w:p w14:paraId="3968B5B1" w14:textId="77777777" w:rsidR="00D91C76" w:rsidRPr="00AC2C4E" w:rsidRDefault="003A09FE">
            <w:pPr>
              <w:jc w:val="left"/>
              <w:rPr>
                <w:rFonts w:cs="Times New Roman"/>
              </w:rPr>
            </w:pPr>
            <w:r w:rsidRPr="00AC2C4E">
              <w:rPr>
                <w:rFonts w:cs="Times New Roman"/>
                <w:b/>
                <w:sz w:val="22"/>
              </w:rPr>
              <w:t>Dữ liệu cốt lõi</w:t>
            </w:r>
          </w:p>
        </w:tc>
        <w:tc>
          <w:tcPr>
            <w:tcW w:w="2268" w:type="dxa"/>
            <w:shd w:val="clear" w:color="auto" w:fill="E7E6E6"/>
            <w:vAlign w:val="center"/>
          </w:tcPr>
          <w:p w14:paraId="010F22CB" w14:textId="77777777" w:rsidR="00D91C76" w:rsidRPr="00AC2C4E" w:rsidRDefault="003A09FE">
            <w:pPr>
              <w:jc w:val="left"/>
              <w:rPr>
                <w:rFonts w:cs="Times New Roman"/>
              </w:rPr>
            </w:pPr>
            <w:r w:rsidRPr="00AC2C4E">
              <w:rPr>
                <w:rFonts w:cs="Times New Roman"/>
                <w:b/>
                <w:sz w:val="22"/>
              </w:rPr>
              <w:t>Vai trò</w:t>
            </w:r>
          </w:p>
        </w:tc>
      </w:tr>
      <w:tr w:rsidR="00AC2C4E" w:rsidRPr="00AC2C4E" w14:paraId="400B1CB2" w14:textId="77777777">
        <w:trPr>
          <w:jc w:val="center"/>
        </w:trPr>
        <w:tc>
          <w:tcPr>
            <w:tcW w:w="2268" w:type="dxa"/>
            <w:vAlign w:val="center"/>
          </w:tcPr>
          <w:p w14:paraId="3E163FBC" w14:textId="77777777" w:rsidR="00D91C76" w:rsidRPr="00AC2C4E" w:rsidRDefault="003A09FE">
            <w:pPr>
              <w:jc w:val="left"/>
              <w:rPr>
                <w:rFonts w:cs="Times New Roman"/>
              </w:rPr>
            </w:pPr>
            <w:r w:rsidRPr="00AC2C4E">
              <w:rPr>
                <w:rFonts w:cs="Times New Roman"/>
                <w:sz w:val="22"/>
              </w:rPr>
              <w:t>users</w:t>
            </w:r>
          </w:p>
        </w:tc>
        <w:tc>
          <w:tcPr>
            <w:tcW w:w="4535" w:type="dxa"/>
            <w:vAlign w:val="center"/>
          </w:tcPr>
          <w:p w14:paraId="7697F13A" w14:textId="77777777" w:rsidR="00D91C76" w:rsidRPr="00AC2C4E" w:rsidRDefault="003A09FE">
            <w:pPr>
              <w:jc w:val="left"/>
              <w:rPr>
                <w:rFonts w:cs="Times New Roman"/>
              </w:rPr>
            </w:pPr>
            <w:r w:rsidRPr="00AC2C4E">
              <w:rPr>
                <w:rFonts w:cs="Times New Roman"/>
                <w:sz w:val="22"/>
              </w:rPr>
              <w:t>email, passwordHash, fullName, role, status</w:t>
            </w:r>
          </w:p>
        </w:tc>
        <w:tc>
          <w:tcPr>
            <w:tcW w:w="2268" w:type="dxa"/>
            <w:vAlign w:val="center"/>
          </w:tcPr>
          <w:p w14:paraId="3E0E276C" w14:textId="77777777" w:rsidR="00D91C76" w:rsidRPr="00AC2C4E" w:rsidRDefault="003A09FE">
            <w:pPr>
              <w:jc w:val="left"/>
              <w:rPr>
                <w:rFonts w:cs="Times New Roman"/>
              </w:rPr>
            </w:pPr>
            <w:r w:rsidRPr="00AC2C4E">
              <w:rPr>
                <w:rFonts w:cs="Times New Roman"/>
                <w:sz w:val="22"/>
              </w:rPr>
              <w:t>Tài khoản và phân quyền.</w:t>
            </w:r>
          </w:p>
        </w:tc>
      </w:tr>
      <w:tr w:rsidR="00AC2C4E" w:rsidRPr="00AC2C4E" w14:paraId="2B46FC16" w14:textId="77777777">
        <w:trPr>
          <w:jc w:val="center"/>
        </w:trPr>
        <w:tc>
          <w:tcPr>
            <w:tcW w:w="2268" w:type="dxa"/>
            <w:vAlign w:val="center"/>
          </w:tcPr>
          <w:p w14:paraId="0558B6EE" w14:textId="77777777" w:rsidR="00D91C76" w:rsidRPr="00AC2C4E" w:rsidRDefault="003A09FE">
            <w:pPr>
              <w:jc w:val="left"/>
              <w:rPr>
                <w:rFonts w:cs="Times New Roman"/>
              </w:rPr>
            </w:pPr>
            <w:r w:rsidRPr="00AC2C4E">
              <w:rPr>
                <w:rFonts w:cs="Times New Roman"/>
                <w:sz w:val="22"/>
              </w:rPr>
              <w:t>students</w:t>
            </w:r>
          </w:p>
        </w:tc>
        <w:tc>
          <w:tcPr>
            <w:tcW w:w="4535" w:type="dxa"/>
            <w:vAlign w:val="center"/>
          </w:tcPr>
          <w:p w14:paraId="376E68E8" w14:textId="77777777" w:rsidR="00D91C76" w:rsidRPr="00AC2C4E" w:rsidRDefault="003A09FE">
            <w:pPr>
              <w:jc w:val="left"/>
              <w:rPr>
                <w:rFonts w:cs="Times New Roman"/>
              </w:rPr>
            </w:pPr>
            <w:r w:rsidRPr="00AC2C4E">
              <w:rPr>
                <w:rFonts w:cs="Times New Roman"/>
                <w:sz w:val="22"/>
              </w:rPr>
              <w:t xml:space="preserve">studentCode, họ tên, ngày </w:t>
            </w:r>
            <w:r w:rsidRPr="00AC2C4E">
              <w:rPr>
                <w:rFonts w:cs="Times New Roman"/>
                <w:sz w:val="22"/>
              </w:rPr>
              <w:t>sinh, major/class/course, userId</w:t>
            </w:r>
          </w:p>
        </w:tc>
        <w:tc>
          <w:tcPr>
            <w:tcW w:w="2268" w:type="dxa"/>
            <w:vAlign w:val="center"/>
          </w:tcPr>
          <w:p w14:paraId="21BB58B6" w14:textId="77777777" w:rsidR="00D91C76" w:rsidRPr="00AC2C4E" w:rsidRDefault="003A09FE">
            <w:pPr>
              <w:jc w:val="left"/>
              <w:rPr>
                <w:rFonts w:cs="Times New Roman"/>
              </w:rPr>
            </w:pPr>
            <w:r w:rsidRPr="00AC2C4E">
              <w:rPr>
                <w:rFonts w:cs="Times New Roman"/>
                <w:sz w:val="22"/>
              </w:rPr>
              <w:t>Hồ sơ sinh viên.</w:t>
            </w:r>
          </w:p>
        </w:tc>
      </w:tr>
      <w:tr w:rsidR="00AC2C4E" w:rsidRPr="00AC2C4E" w14:paraId="5F697B73" w14:textId="77777777">
        <w:trPr>
          <w:jc w:val="center"/>
        </w:trPr>
        <w:tc>
          <w:tcPr>
            <w:tcW w:w="2268" w:type="dxa"/>
            <w:vAlign w:val="center"/>
          </w:tcPr>
          <w:p w14:paraId="5D4193C9" w14:textId="77777777" w:rsidR="00D91C76" w:rsidRPr="00AC2C4E" w:rsidRDefault="003A09FE">
            <w:pPr>
              <w:jc w:val="left"/>
              <w:rPr>
                <w:rFonts w:cs="Times New Roman"/>
              </w:rPr>
            </w:pPr>
            <w:r w:rsidRPr="00AC2C4E">
              <w:rPr>
                <w:rFonts w:cs="Times New Roman"/>
                <w:sz w:val="22"/>
              </w:rPr>
              <w:t>institutions</w:t>
            </w:r>
          </w:p>
        </w:tc>
        <w:tc>
          <w:tcPr>
            <w:tcW w:w="4535" w:type="dxa"/>
            <w:vAlign w:val="center"/>
          </w:tcPr>
          <w:p w14:paraId="37CF5DE9" w14:textId="77777777" w:rsidR="00D91C76" w:rsidRPr="00AC2C4E" w:rsidRDefault="003A09FE">
            <w:pPr>
              <w:jc w:val="left"/>
              <w:rPr>
                <w:rFonts w:cs="Times New Roman"/>
              </w:rPr>
            </w:pPr>
            <w:r w:rsidRPr="00AC2C4E">
              <w:rPr>
                <w:rFonts w:cs="Times New Roman"/>
                <w:sz w:val="22"/>
              </w:rPr>
              <w:t>name, code, address, issuer wallet, authorization</w:t>
            </w:r>
          </w:p>
        </w:tc>
        <w:tc>
          <w:tcPr>
            <w:tcW w:w="2268" w:type="dxa"/>
            <w:vAlign w:val="center"/>
          </w:tcPr>
          <w:p w14:paraId="29528FF5" w14:textId="77777777" w:rsidR="00D91C76" w:rsidRPr="00AC2C4E" w:rsidRDefault="003A09FE">
            <w:pPr>
              <w:jc w:val="left"/>
              <w:rPr>
                <w:rFonts w:cs="Times New Roman"/>
              </w:rPr>
            </w:pPr>
            <w:r w:rsidRPr="00AC2C4E">
              <w:rPr>
                <w:rFonts w:cs="Times New Roman"/>
                <w:sz w:val="22"/>
              </w:rPr>
              <w:t>Cơ sở đào tạo và issuer.</w:t>
            </w:r>
          </w:p>
        </w:tc>
      </w:tr>
      <w:tr w:rsidR="00AC2C4E" w:rsidRPr="00AC2C4E" w14:paraId="3A2980A9" w14:textId="77777777">
        <w:trPr>
          <w:jc w:val="center"/>
        </w:trPr>
        <w:tc>
          <w:tcPr>
            <w:tcW w:w="2268" w:type="dxa"/>
            <w:vAlign w:val="center"/>
          </w:tcPr>
          <w:p w14:paraId="6CB1D59F" w14:textId="77777777" w:rsidR="00D91C76" w:rsidRPr="00AC2C4E" w:rsidRDefault="003A09FE">
            <w:pPr>
              <w:jc w:val="left"/>
              <w:rPr>
                <w:rFonts w:cs="Times New Roman"/>
              </w:rPr>
            </w:pPr>
            <w:r w:rsidRPr="00AC2C4E">
              <w:rPr>
                <w:rFonts w:cs="Times New Roman"/>
                <w:sz w:val="22"/>
              </w:rPr>
              <w:t>majors/courses/</w:t>
            </w:r>
            <w:proofErr w:type="spellStart"/>
            <w:r w:rsidRPr="00AC2C4E">
              <w:rPr>
                <w:rFonts w:cs="Times New Roman"/>
                <w:sz w:val="22"/>
              </w:rPr>
              <w:t>trainingclasses</w:t>
            </w:r>
            <w:proofErr w:type="spellEnd"/>
          </w:p>
        </w:tc>
        <w:tc>
          <w:tcPr>
            <w:tcW w:w="4535" w:type="dxa"/>
            <w:vAlign w:val="center"/>
          </w:tcPr>
          <w:p w14:paraId="7D5D35B6" w14:textId="77777777" w:rsidR="00D91C76" w:rsidRPr="00AC2C4E" w:rsidRDefault="003A09FE">
            <w:pPr>
              <w:jc w:val="left"/>
              <w:rPr>
                <w:rFonts w:cs="Times New Roman"/>
              </w:rPr>
            </w:pPr>
            <w:r w:rsidRPr="00AC2C4E">
              <w:rPr>
                <w:rFonts w:cs="Times New Roman"/>
                <w:sz w:val="22"/>
              </w:rPr>
              <w:t>danh mục đào tạo, institution link</w:t>
            </w:r>
          </w:p>
        </w:tc>
        <w:tc>
          <w:tcPr>
            <w:tcW w:w="2268" w:type="dxa"/>
            <w:vAlign w:val="center"/>
          </w:tcPr>
          <w:p w14:paraId="7BE2782E" w14:textId="77777777" w:rsidR="00D91C76" w:rsidRPr="00AC2C4E" w:rsidRDefault="003A09FE">
            <w:pPr>
              <w:jc w:val="left"/>
              <w:rPr>
                <w:rFonts w:cs="Times New Roman"/>
              </w:rPr>
            </w:pPr>
            <w:r w:rsidRPr="00AC2C4E">
              <w:rPr>
                <w:rFonts w:cs="Times New Roman"/>
                <w:sz w:val="22"/>
              </w:rPr>
              <w:t>Danh mục học vụ.</w:t>
            </w:r>
          </w:p>
        </w:tc>
      </w:tr>
      <w:tr w:rsidR="00AC2C4E" w:rsidRPr="00AC2C4E" w14:paraId="1E6BD077" w14:textId="77777777">
        <w:trPr>
          <w:jc w:val="center"/>
        </w:trPr>
        <w:tc>
          <w:tcPr>
            <w:tcW w:w="2268" w:type="dxa"/>
            <w:vAlign w:val="center"/>
          </w:tcPr>
          <w:p w14:paraId="6539A849" w14:textId="77777777" w:rsidR="00D91C76" w:rsidRPr="00AC2C4E" w:rsidRDefault="003A09FE">
            <w:pPr>
              <w:jc w:val="left"/>
              <w:rPr>
                <w:rFonts w:cs="Times New Roman"/>
              </w:rPr>
            </w:pPr>
            <w:r w:rsidRPr="00AC2C4E">
              <w:rPr>
                <w:rFonts w:cs="Times New Roman"/>
                <w:sz w:val="22"/>
              </w:rPr>
              <w:t>certificates</w:t>
            </w:r>
          </w:p>
        </w:tc>
        <w:tc>
          <w:tcPr>
            <w:tcW w:w="4535" w:type="dxa"/>
            <w:vAlign w:val="center"/>
          </w:tcPr>
          <w:p w14:paraId="6FF9F100" w14:textId="77777777" w:rsidR="00D91C76" w:rsidRPr="00AC2C4E" w:rsidRDefault="003A09FE">
            <w:pPr>
              <w:jc w:val="left"/>
              <w:rPr>
                <w:rFonts w:cs="Times New Roman"/>
              </w:rPr>
            </w:pPr>
            <w:r w:rsidRPr="00AC2C4E">
              <w:rPr>
                <w:rFonts w:cs="Times New Roman"/>
                <w:sz w:val="22"/>
              </w:rPr>
              <w:t xml:space="preserve">certificateCode, </w:t>
            </w:r>
            <w:r w:rsidRPr="00AC2C4E">
              <w:rPr>
                <w:rFonts w:cs="Times New Roman"/>
                <w:sz w:val="22"/>
              </w:rPr>
              <w:t>student, institution, certificate data, documentHash, statuses, tx hashes</w:t>
            </w:r>
          </w:p>
        </w:tc>
        <w:tc>
          <w:tcPr>
            <w:tcW w:w="2268" w:type="dxa"/>
            <w:vAlign w:val="center"/>
          </w:tcPr>
          <w:p w14:paraId="629F9033" w14:textId="77777777" w:rsidR="00D91C76" w:rsidRPr="00AC2C4E" w:rsidRDefault="003A09FE">
            <w:pPr>
              <w:jc w:val="left"/>
              <w:rPr>
                <w:rFonts w:cs="Times New Roman"/>
              </w:rPr>
            </w:pPr>
            <w:r w:rsidRPr="00AC2C4E">
              <w:rPr>
                <w:rFonts w:cs="Times New Roman"/>
                <w:sz w:val="22"/>
              </w:rPr>
              <w:t>Trung tâm nghiệp vụ văn bằng.</w:t>
            </w:r>
          </w:p>
        </w:tc>
      </w:tr>
      <w:tr w:rsidR="00AC2C4E" w:rsidRPr="00AC2C4E" w14:paraId="5AB729C5" w14:textId="77777777">
        <w:trPr>
          <w:jc w:val="center"/>
        </w:trPr>
        <w:tc>
          <w:tcPr>
            <w:tcW w:w="2268" w:type="dxa"/>
            <w:vAlign w:val="center"/>
          </w:tcPr>
          <w:p w14:paraId="29293A33" w14:textId="77777777" w:rsidR="00D91C76" w:rsidRPr="00AC2C4E" w:rsidRDefault="003A09FE">
            <w:pPr>
              <w:jc w:val="left"/>
              <w:rPr>
                <w:rFonts w:cs="Times New Roman"/>
              </w:rPr>
            </w:pPr>
            <w:proofErr w:type="spellStart"/>
            <w:r w:rsidRPr="00AC2C4E">
              <w:rPr>
                <w:rFonts w:cs="Times New Roman"/>
                <w:sz w:val="22"/>
              </w:rPr>
              <w:t>blockchain_transactions</w:t>
            </w:r>
            <w:proofErr w:type="spellEnd"/>
          </w:p>
        </w:tc>
        <w:tc>
          <w:tcPr>
            <w:tcW w:w="4535" w:type="dxa"/>
            <w:vAlign w:val="center"/>
          </w:tcPr>
          <w:p w14:paraId="2DAA8F9E" w14:textId="77777777" w:rsidR="00D91C76" w:rsidRPr="00AC2C4E" w:rsidRDefault="003A09FE">
            <w:pPr>
              <w:jc w:val="left"/>
              <w:rPr>
                <w:rFonts w:cs="Times New Roman"/>
              </w:rPr>
            </w:pPr>
            <w:r w:rsidRPr="00AC2C4E">
              <w:rPr>
                <w:rFonts w:cs="Times New Roman"/>
                <w:sz w:val="22"/>
              </w:rPr>
              <w:t>action, network, chainId, contract, txHash, block, status, error</w:t>
            </w:r>
          </w:p>
        </w:tc>
        <w:tc>
          <w:tcPr>
            <w:tcW w:w="2268" w:type="dxa"/>
            <w:vAlign w:val="center"/>
          </w:tcPr>
          <w:p w14:paraId="0354791E" w14:textId="77777777" w:rsidR="00D91C76" w:rsidRPr="00AC2C4E" w:rsidRDefault="003A09FE">
            <w:pPr>
              <w:jc w:val="left"/>
              <w:rPr>
                <w:rFonts w:cs="Times New Roman"/>
              </w:rPr>
            </w:pPr>
            <w:r w:rsidRPr="00AC2C4E">
              <w:rPr>
                <w:rFonts w:cs="Times New Roman"/>
                <w:sz w:val="22"/>
              </w:rPr>
              <w:t>Nhật ký từng attempt Blockchain.</w:t>
            </w:r>
          </w:p>
        </w:tc>
      </w:tr>
      <w:tr w:rsidR="00AC2C4E" w:rsidRPr="00AC2C4E" w14:paraId="0F3EFC51" w14:textId="77777777">
        <w:trPr>
          <w:jc w:val="center"/>
        </w:trPr>
        <w:tc>
          <w:tcPr>
            <w:tcW w:w="2268" w:type="dxa"/>
            <w:vAlign w:val="center"/>
          </w:tcPr>
          <w:p w14:paraId="3FCA5B69" w14:textId="77777777" w:rsidR="00D91C76" w:rsidRPr="00AC2C4E" w:rsidRDefault="003A09FE">
            <w:pPr>
              <w:jc w:val="left"/>
              <w:rPr>
                <w:rFonts w:cs="Times New Roman"/>
              </w:rPr>
            </w:pPr>
            <w:proofErr w:type="spellStart"/>
            <w:r w:rsidRPr="00AC2C4E">
              <w:rPr>
                <w:rFonts w:cs="Times New Roman"/>
                <w:sz w:val="22"/>
              </w:rPr>
              <w:t>verification_logs</w:t>
            </w:r>
            <w:proofErr w:type="spellEnd"/>
          </w:p>
        </w:tc>
        <w:tc>
          <w:tcPr>
            <w:tcW w:w="4535" w:type="dxa"/>
            <w:vAlign w:val="center"/>
          </w:tcPr>
          <w:p w14:paraId="5121AAC1" w14:textId="77777777" w:rsidR="00D91C76" w:rsidRPr="00AC2C4E" w:rsidRDefault="003A09FE">
            <w:pPr>
              <w:jc w:val="left"/>
              <w:rPr>
                <w:rFonts w:cs="Times New Roman"/>
              </w:rPr>
            </w:pPr>
            <w:r w:rsidRPr="00AC2C4E">
              <w:rPr>
                <w:rFonts w:cs="Times New Roman"/>
                <w:sz w:val="22"/>
              </w:rPr>
              <w:t xml:space="preserve">certificate, method, result, IP, user-agent, </w:t>
            </w:r>
            <w:r w:rsidRPr="00AC2C4E">
              <w:rPr>
                <w:rFonts w:cs="Times New Roman"/>
                <w:sz w:val="22"/>
              </w:rPr>
              <w:lastRenderedPageBreak/>
              <w:t>time</w:t>
            </w:r>
          </w:p>
        </w:tc>
        <w:tc>
          <w:tcPr>
            <w:tcW w:w="2268" w:type="dxa"/>
            <w:vAlign w:val="center"/>
          </w:tcPr>
          <w:p w14:paraId="13A07F43" w14:textId="77777777" w:rsidR="00D91C76" w:rsidRPr="00AC2C4E" w:rsidRDefault="003A09FE">
            <w:pPr>
              <w:jc w:val="left"/>
              <w:rPr>
                <w:rFonts w:cs="Times New Roman"/>
              </w:rPr>
            </w:pPr>
            <w:r w:rsidRPr="00AC2C4E">
              <w:rPr>
                <w:rFonts w:cs="Times New Roman"/>
                <w:sz w:val="22"/>
              </w:rPr>
              <w:lastRenderedPageBreak/>
              <w:t>Nhật ký xác minh.</w:t>
            </w:r>
          </w:p>
        </w:tc>
      </w:tr>
      <w:tr w:rsidR="00AC2C4E" w:rsidRPr="00AC2C4E" w14:paraId="7A52B0BF" w14:textId="77777777">
        <w:trPr>
          <w:jc w:val="center"/>
        </w:trPr>
        <w:tc>
          <w:tcPr>
            <w:tcW w:w="2268" w:type="dxa"/>
            <w:vAlign w:val="center"/>
          </w:tcPr>
          <w:p w14:paraId="7E627422" w14:textId="77777777" w:rsidR="00D91C76" w:rsidRPr="00AC2C4E" w:rsidRDefault="003A09FE">
            <w:pPr>
              <w:jc w:val="left"/>
              <w:rPr>
                <w:rFonts w:cs="Times New Roman"/>
              </w:rPr>
            </w:pPr>
            <w:r w:rsidRPr="00AC2C4E">
              <w:rPr>
                <w:rFonts w:cs="Times New Roman"/>
                <w:sz w:val="22"/>
              </w:rPr>
              <w:t>consultations</w:t>
            </w:r>
          </w:p>
        </w:tc>
        <w:tc>
          <w:tcPr>
            <w:tcW w:w="4535" w:type="dxa"/>
            <w:vAlign w:val="center"/>
          </w:tcPr>
          <w:p w14:paraId="220E2BD9" w14:textId="77777777" w:rsidR="00D91C76" w:rsidRPr="00AC2C4E" w:rsidRDefault="003A09FE">
            <w:pPr>
              <w:jc w:val="left"/>
              <w:rPr>
                <w:rFonts w:cs="Times New Roman"/>
              </w:rPr>
            </w:pPr>
            <w:r w:rsidRPr="00AC2C4E">
              <w:rPr>
                <w:rFonts w:cs="Times New Roman"/>
                <w:sz w:val="22"/>
              </w:rPr>
              <w:t>user, content, status</w:t>
            </w:r>
          </w:p>
        </w:tc>
        <w:tc>
          <w:tcPr>
            <w:tcW w:w="2268" w:type="dxa"/>
            <w:vAlign w:val="center"/>
          </w:tcPr>
          <w:p w14:paraId="14B4E21A" w14:textId="77777777" w:rsidR="00D91C76" w:rsidRPr="00AC2C4E" w:rsidRDefault="003A09FE">
            <w:pPr>
              <w:jc w:val="left"/>
              <w:rPr>
                <w:rFonts w:cs="Times New Roman"/>
              </w:rPr>
            </w:pPr>
            <w:r w:rsidRPr="00AC2C4E">
              <w:rPr>
                <w:rFonts w:cs="Times New Roman"/>
                <w:sz w:val="22"/>
              </w:rPr>
              <w:t>Yêu cầu tư vấn.</w:t>
            </w:r>
          </w:p>
        </w:tc>
      </w:tr>
    </w:tbl>
    <w:p w14:paraId="51537D28"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3.2. Các collection chính của hệ thống</w:t>
      </w:r>
    </w:p>
    <w:p w14:paraId="0AF5456C" w14:textId="77777777" w:rsidR="00D91C76" w:rsidRPr="00AC2C4E" w:rsidRDefault="003A09FE">
      <w:pPr>
        <w:jc w:val="center"/>
        <w:rPr>
          <w:rFonts w:cs="Times New Roman"/>
        </w:rPr>
      </w:pPr>
      <w:r w:rsidRPr="00AC2C4E">
        <w:rPr>
          <w:rFonts w:cs="Times New Roman"/>
          <w:noProof/>
        </w:rPr>
        <w:drawing>
          <wp:inline distT="0" distB="0" distL="0" distR="0" wp14:anchorId="3EFCDED7" wp14:editId="05FDA657">
            <wp:extent cx="5688000" cy="3812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10"/>
                    <a:stretch>
                      <a:fillRect/>
                    </a:stretch>
                  </pic:blipFill>
                  <pic:spPr>
                    <a:xfrm>
                      <a:off x="0" y="0"/>
                      <a:ext cx="5688000" cy="3812368"/>
                    </a:xfrm>
                    <a:prstGeom prst="rect">
                      <a:avLst/>
                    </a:prstGeom>
                  </pic:spPr>
                </pic:pic>
              </a:graphicData>
            </a:graphic>
          </wp:inline>
        </w:drawing>
      </w:r>
    </w:p>
    <w:p w14:paraId="7E74E432" w14:textId="77777777" w:rsidR="00D91C76" w:rsidRPr="00AC2C4E" w:rsidRDefault="003A09FE">
      <w:pPr>
        <w:pStyle w:val="CaptionVN"/>
        <w:rPr>
          <w:rFonts w:cs="Times New Roman"/>
        </w:rPr>
      </w:pPr>
      <w:r w:rsidRPr="00AC2C4E">
        <w:rPr>
          <w:rFonts w:cs="Times New Roman"/>
        </w:rPr>
        <w:t>Hình 3.2. Mô hình dữ liệu logic rút gọn</w:t>
      </w:r>
    </w:p>
    <w:p w14:paraId="6563598F" w14:textId="77777777" w:rsidR="00D91C76" w:rsidRPr="00AC2C4E" w:rsidRDefault="003A09FE">
      <w:pPr>
        <w:ind w:firstLine="567"/>
        <w:rPr>
          <w:rFonts w:cs="Times New Roman"/>
        </w:rPr>
      </w:pPr>
      <w:r w:rsidRPr="00AC2C4E">
        <w:rPr>
          <w:rFonts w:cs="Times New Roman"/>
        </w:rPr>
        <w:t>Collection certificates giữ li</w:t>
      </w:r>
      <w:r w:rsidRPr="00AC2C4E">
        <w:rPr>
          <w:rFonts w:cs="Times New Roman"/>
        </w:rPr>
        <w:t>ên kết tới student và institution, đồng thời lưu documentHash và trạng thái. blockchain_transactions được tách riêng để một certificate có thể có nhiều attempt trong trường hợp retry. Cách tách này giữ được lịch sử giao dịch thay vì chỉ ghi đè transactionH</w:t>
      </w:r>
      <w:r w:rsidRPr="00AC2C4E">
        <w:rPr>
          <w:rFonts w:cs="Times New Roman"/>
        </w:rPr>
        <w:t>ash cuối cùng.</w:t>
      </w:r>
    </w:p>
    <w:p w14:paraId="2F6FA57B"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3.7. Mô hình trạng thái văn bằng</w:t>
      </w:r>
    </w:p>
    <w:p w14:paraId="692C340D" w14:textId="77777777" w:rsidR="00D91C76" w:rsidRPr="00AC2C4E" w:rsidRDefault="003A09FE">
      <w:pPr>
        <w:ind w:firstLine="567"/>
        <w:rPr>
          <w:rFonts w:cs="Times New Roman"/>
        </w:rPr>
      </w:pPr>
      <w:r w:rsidRPr="00AC2C4E">
        <w:rPr>
          <w:rFonts w:cs="Times New Roman"/>
        </w:rPr>
        <w:t>Hệ thống sử dụng hai nhóm trạng thái. Trạng thái nghiệp vụ phản ánh vòng đời của văn bằng: PENDING, ISSUED, BLOCKCHAIN_FAILED và REVOKED. Trạng thái Blockchain phản ánh giao tiếp với mạng: NOT_SUBMITTED, SUBM</w:t>
      </w:r>
      <w:r w:rsidRPr="00AC2C4E">
        <w:rPr>
          <w:rFonts w:cs="Times New Roman"/>
        </w:rPr>
        <w:t>ITTED, CONFIRMED và FAILED. Việc tách hai nhóm trạng thái giúp phân biệt “văn bằng đang ở đâu trong quy trình nghiệp vụ” với “giao dịch kỹ thuật đang ở đâu”.</w:t>
      </w:r>
    </w:p>
    <w:p w14:paraId="5FD5C4CA" w14:textId="77777777" w:rsidR="00D91C76" w:rsidRPr="00AC2C4E" w:rsidRDefault="003A09FE">
      <w:pPr>
        <w:jc w:val="center"/>
        <w:rPr>
          <w:rFonts w:cs="Times New Roman"/>
        </w:rPr>
      </w:pPr>
      <w:r w:rsidRPr="00AC2C4E">
        <w:rPr>
          <w:rFonts w:cs="Times New Roman"/>
          <w:noProof/>
        </w:rPr>
        <w:lastRenderedPageBreak/>
        <w:drawing>
          <wp:inline distT="0" distB="0" distL="0" distR="0" wp14:anchorId="6EE30EFA" wp14:editId="17C26F94">
            <wp:extent cx="5688000" cy="2582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1"/>
                    <a:stretch>
                      <a:fillRect/>
                    </a:stretch>
                  </pic:blipFill>
                  <pic:spPr>
                    <a:xfrm>
                      <a:off x="0" y="0"/>
                      <a:ext cx="5688000" cy="2582315"/>
                    </a:xfrm>
                    <a:prstGeom prst="rect">
                      <a:avLst/>
                    </a:prstGeom>
                  </pic:spPr>
                </pic:pic>
              </a:graphicData>
            </a:graphic>
          </wp:inline>
        </w:drawing>
      </w:r>
    </w:p>
    <w:p w14:paraId="26EB7311" w14:textId="77777777" w:rsidR="00D91C76" w:rsidRPr="00AC2C4E" w:rsidRDefault="003A09FE">
      <w:pPr>
        <w:pStyle w:val="CaptionVN"/>
        <w:rPr>
          <w:rFonts w:cs="Times New Roman"/>
        </w:rPr>
      </w:pPr>
      <w:r w:rsidRPr="00AC2C4E">
        <w:rPr>
          <w:rFonts w:cs="Times New Roman"/>
        </w:rPr>
        <w:t>Hình 3.3. Mô hình trạng thái nghiệp vụ và Blockchain</w:t>
      </w:r>
    </w:p>
    <w:p w14:paraId="31AA2C6B" w14:textId="77777777" w:rsidR="00D91C76" w:rsidRPr="00AC2C4E" w:rsidRDefault="003A09FE">
      <w:pPr>
        <w:ind w:firstLine="567"/>
        <w:rPr>
          <w:rFonts w:cs="Times New Roman"/>
        </w:rPr>
      </w:pPr>
      <w:r w:rsidRPr="00AC2C4E">
        <w:rPr>
          <w:rFonts w:cs="Times New Roman"/>
        </w:rPr>
        <w:t>Khi certificate được tạo, trạng thái ban đầ</w:t>
      </w:r>
      <w:r w:rsidRPr="00AC2C4E">
        <w:rPr>
          <w:rFonts w:cs="Times New Roman"/>
        </w:rPr>
        <w:t>u là PENDING/NOT_SUBMITTED. Sau khi gửi giao dịch và nhận txHash, trạng thái Blockchain chuyển sang SUBMITTED. Chỉ khi receipt thành công, certificate mới chuyển sang ISSUED và Blockchain status sang CONFIRMED. Nếu giao dịch lỗi, hệ thống giữ bản ghi và ch</w:t>
      </w:r>
      <w:r w:rsidRPr="00AC2C4E">
        <w:rPr>
          <w:rFonts w:cs="Times New Roman"/>
        </w:rPr>
        <w:t>uyển sang BLOCKCHAIN_FAILED/FAILED. Khi revoke thành công, trạng thái nghiệp vụ chuyển sang REVOKED.</w:t>
      </w:r>
    </w:p>
    <w:p w14:paraId="6876C52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3.8. Cơ chế sinh mã văn bằng</w:t>
      </w:r>
    </w:p>
    <w:p w14:paraId="2F7689E4" w14:textId="77777777" w:rsidR="00D91C76" w:rsidRPr="00AC2C4E" w:rsidRDefault="003A09FE">
      <w:pPr>
        <w:ind w:firstLine="567"/>
        <w:rPr>
          <w:rFonts w:cs="Times New Roman"/>
        </w:rPr>
      </w:pPr>
      <w:r w:rsidRPr="00AC2C4E">
        <w:rPr>
          <w:rFonts w:cs="Times New Roman"/>
        </w:rPr>
        <w:t xml:space="preserve">Mã văn bằng là định danh nghiệp vụ dùng để tra cứu và làm key trong smart contract. Tài liệu dự án cho biết hệ thống có cơ </w:t>
      </w:r>
      <w:r w:rsidRPr="00AC2C4E">
        <w:rPr>
          <w:rFonts w:cs="Times New Roman"/>
        </w:rPr>
        <w:t>chế sinh certificateCode tự động nhưng không quy định một chuẩn pháp lý quốc gia cụ thể cho định dạng mã. Vì vậy, báo cáo xem mã như định danh duy nhất trong phạm vi hệ thống và khuyến nghị khi triển khai thực tế cần thống nhất quy tắc mã với cơ sở đào tạo</w:t>
      </w:r>
      <w:r w:rsidRPr="00AC2C4E">
        <w:rPr>
          <w:rFonts w:cs="Times New Roman"/>
        </w:rPr>
        <w:t>, bao gồm prefix, năm cấp, mã đơn vị và chuỗi định danh duy nhất.</w:t>
      </w:r>
    </w:p>
    <w:p w14:paraId="7194BB0E" w14:textId="77777777" w:rsidR="00D91C76" w:rsidRPr="00AC2C4E" w:rsidRDefault="003A09FE">
      <w:pPr>
        <w:keepNext/>
        <w:keepLines/>
        <w:ind w:left="454" w:right="454"/>
        <w:rPr>
          <w:rFonts w:cs="Times New Roman"/>
        </w:rPr>
      </w:pPr>
      <w:r w:rsidRPr="00AC2C4E">
        <w:rPr>
          <w:rFonts w:cs="Times New Roman"/>
          <w:i/>
          <w:sz w:val="24"/>
        </w:rPr>
        <w:t>Lưu ý: Không nên trình bày một quy tắc mã văn bằng cụ thể như chuẩn chính thức nếu cơ sở đào tạo chưa ban hành quy định. Trong bản triển khai hiện tại, yêu cầu quan trọng nhất là certificate</w:t>
      </w:r>
      <w:r w:rsidRPr="00AC2C4E">
        <w:rPr>
          <w:rFonts w:cs="Times New Roman"/>
          <w:i/>
          <w:sz w:val="24"/>
        </w:rPr>
        <w:t>Code duy nhất và ổn định để dùng trong DB, QR và smart contract.</w:t>
      </w:r>
    </w:p>
    <w:p w14:paraId="71D8F002"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3.9. Thiết kế canonical payload và documentHash</w:t>
      </w:r>
    </w:p>
    <w:p w14:paraId="2A7C7A88" w14:textId="77777777" w:rsidR="00D91C76" w:rsidRPr="00AC2C4E" w:rsidRDefault="003A09FE">
      <w:pPr>
        <w:ind w:firstLine="567"/>
        <w:rPr>
          <w:rFonts w:cs="Times New Roman"/>
        </w:rPr>
      </w:pPr>
      <w:r w:rsidRPr="00AC2C4E">
        <w:rPr>
          <w:rFonts w:cs="Times New Roman"/>
        </w:rPr>
        <w:t>CertificateHashService tạo object canonical theo đúng thứ tự certificateCode, studentCode, studentName, certificateName, major, issueDate và in</w:t>
      </w:r>
      <w:r w:rsidRPr="00AC2C4E">
        <w:rPr>
          <w:rFonts w:cs="Times New Roman"/>
        </w:rPr>
        <w:t xml:space="preserve">stitutionCode. Trước khi băm, chuỗi được trim và issueDate được chuẩn hóa. Object được </w:t>
      </w:r>
      <w:r w:rsidRPr="00AC2C4E">
        <w:rPr>
          <w:rFonts w:cs="Times New Roman"/>
        </w:rPr>
        <w:lastRenderedPageBreak/>
        <w:t>JSON.stringify, chuyển sang UTF-8 bytes rồi băm bằng Keccak-256. Cùng một quy tắc được sử dụng khi cấp và khi verify.</w:t>
      </w:r>
    </w:p>
    <w:p w14:paraId="04758C5A"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canonical = {</w:t>
      </w:r>
      <w:r w:rsidRPr="00AC2C4E">
        <w:rPr>
          <w:rFonts w:ascii="Times New Roman" w:eastAsia="Courier New" w:hAnsi="Times New Roman" w:cs="Times New Roman"/>
        </w:rPr>
        <w:br/>
        <w:t xml:space="preserve">  certificateCode,</w:t>
      </w:r>
      <w:r w:rsidRPr="00AC2C4E">
        <w:rPr>
          <w:rFonts w:ascii="Times New Roman" w:eastAsia="Courier New" w:hAnsi="Times New Roman" w:cs="Times New Roman"/>
        </w:rPr>
        <w:br/>
        <w:t xml:space="preserve">  studentCode,</w:t>
      </w:r>
      <w:r w:rsidRPr="00AC2C4E">
        <w:rPr>
          <w:rFonts w:ascii="Times New Roman" w:eastAsia="Courier New" w:hAnsi="Times New Roman" w:cs="Times New Roman"/>
        </w:rPr>
        <w:br/>
        <w:t xml:space="preserve">  s</w:t>
      </w:r>
      <w:r w:rsidRPr="00AC2C4E">
        <w:rPr>
          <w:rFonts w:ascii="Times New Roman" w:eastAsia="Courier New" w:hAnsi="Times New Roman" w:cs="Times New Roman"/>
        </w:rPr>
        <w:t>tudentName,</w:t>
      </w:r>
      <w:r w:rsidRPr="00AC2C4E">
        <w:rPr>
          <w:rFonts w:ascii="Times New Roman" w:eastAsia="Courier New" w:hAnsi="Times New Roman" w:cs="Times New Roman"/>
        </w:rPr>
        <w:br/>
        <w:t xml:space="preserve">  certificateName,</w:t>
      </w:r>
      <w:r w:rsidRPr="00AC2C4E">
        <w:rPr>
          <w:rFonts w:ascii="Times New Roman" w:eastAsia="Courier New" w:hAnsi="Times New Roman" w:cs="Times New Roman"/>
        </w:rPr>
        <w:br/>
        <w:t xml:space="preserve">  major,</w:t>
      </w:r>
      <w:r w:rsidRPr="00AC2C4E">
        <w:rPr>
          <w:rFonts w:ascii="Times New Roman" w:eastAsia="Courier New" w:hAnsi="Times New Roman" w:cs="Times New Roman"/>
        </w:rPr>
        <w:br/>
        <w:t xml:space="preserve">  issueDate,</w:t>
      </w:r>
      <w:r w:rsidRPr="00AC2C4E">
        <w:rPr>
          <w:rFonts w:ascii="Times New Roman" w:eastAsia="Courier New" w:hAnsi="Times New Roman" w:cs="Times New Roman"/>
        </w:rPr>
        <w:br/>
        <w:t xml:space="preserve">  institutionCode</w:t>
      </w:r>
      <w:r w:rsidRPr="00AC2C4E">
        <w:rPr>
          <w:rFonts w:ascii="Times New Roman" w:eastAsia="Courier New" w:hAnsi="Times New Roman" w:cs="Times New Roman"/>
        </w:rPr>
        <w:br/>
        <w:t>}</w:t>
      </w:r>
      <w:r w:rsidRPr="00AC2C4E">
        <w:rPr>
          <w:rFonts w:ascii="Times New Roman" w:eastAsia="Courier New" w:hAnsi="Times New Roman" w:cs="Times New Roman"/>
        </w:rPr>
        <w:br/>
        <w:t>documentHash = keccak256(toUtf8Bytes(JSON.stringify(canonical)))</w:t>
      </w:r>
    </w:p>
    <w:p w14:paraId="2C95FD1D" w14:textId="77777777" w:rsidR="00D91C76" w:rsidRPr="00AC2C4E" w:rsidRDefault="003A09FE">
      <w:pPr>
        <w:ind w:firstLine="567"/>
        <w:rPr>
          <w:rFonts w:cs="Times New Roman"/>
        </w:rPr>
      </w:pPr>
      <w:r w:rsidRPr="00AC2C4E">
        <w:rPr>
          <w:rFonts w:cs="Times New Roman"/>
        </w:rPr>
        <w:t>Thiết kế này cho phép phát hiện khi một trong các trường cốt lõi bị thay đổi trong MongoDB sau thời điểm cấp. Tuy nhiê</w:t>
      </w:r>
      <w:r w:rsidRPr="00AC2C4E">
        <w:rPr>
          <w:rFonts w:cs="Times New Roman"/>
        </w:rPr>
        <w:t>n, nó chỉ bảo vệ các trường nằm trong canonical payload. Nếu tương lai cần xác minh thêm xếp loại, tài liệu đính kèm hoặc phiên bản schema, hệ thống phải mở rộng canonical payload theo cơ chế versioning để vẫn kiểm tra được văn bằng cũ.</w:t>
      </w:r>
    </w:p>
    <w:p w14:paraId="111BFFA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3.10. Thiết kế Smar</w:t>
      </w:r>
      <w:r w:rsidRPr="00AC2C4E">
        <w:rPr>
          <w:rFonts w:ascii="Times New Roman" w:eastAsia="Times New Roman" w:hAnsi="Times New Roman" w:cs="Times New Roman"/>
          <w:color w:val="auto"/>
        </w:rPr>
        <w:t>t Contract CertificateRegistry</w:t>
      </w:r>
    </w:p>
    <w:p w14:paraId="7A2B7365"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struct Certificate {</w:t>
      </w:r>
      <w:r w:rsidRPr="00AC2C4E">
        <w:rPr>
          <w:rFonts w:ascii="Times New Roman" w:eastAsia="Courier New" w:hAnsi="Times New Roman" w:cs="Times New Roman"/>
        </w:rPr>
        <w:br/>
        <w:t xml:space="preserve">  bytes32 documentHash;</w:t>
      </w:r>
      <w:r w:rsidRPr="00AC2C4E">
        <w:rPr>
          <w:rFonts w:ascii="Times New Roman" w:eastAsia="Courier New" w:hAnsi="Times New Roman" w:cs="Times New Roman"/>
        </w:rPr>
        <w:br/>
        <w:t xml:space="preserve">  uint256 issuedAt;</w:t>
      </w:r>
      <w:r w:rsidRPr="00AC2C4E">
        <w:rPr>
          <w:rFonts w:ascii="Times New Roman" w:eastAsia="Courier New" w:hAnsi="Times New Roman" w:cs="Times New Roman"/>
        </w:rPr>
        <w:br/>
        <w:t xml:space="preserve">  address issuer;</w:t>
      </w:r>
      <w:r w:rsidRPr="00AC2C4E">
        <w:rPr>
          <w:rFonts w:ascii="Times New Roman" w:eastAsia="Courier New" w:hAnsi="Times New Roman" w:cs="Times New Roman"/>
        </w:rPr>
        <w:br/>
        <w:t xml:space="preserve">  bool exists;</w:t>
      </w:r>
      <w:r w:rsidRPr="00AC2C4E">
        <w:rPr>
          <w:rFonts w:ascii="Times New Roman" w:eastAsia="Courier New" w:hAnsi="Times New Roman" w:cs="Times New Roman"/>
        </w:rPr>
        <w:br/>
        <w:t xml:space="preserve">  bool revoked;</w:t>
      </w:r>
      <w:r w:rsidRPr="00AC2C4E">
        <w:rPr>
          <w:rFonts w:ascii="Times New Roman" w:eastAsia="Courier New" w:hAnsi="Times New Roman" w:cs="Times New Roman"/>
        </w:rPr>
        <w:br/>
        <w:t>}</w:t>
      </w:r>
    </w:p>
    <w:tbl>
      <w:tblPr>
        <w:tblStyle w:val="TableGrid"/>
        <w:tblW w:w="0" w:type="auto"/>
        <w:jc w:val="center"/>
        <w:tblLook w:val="04A0" w:firstRow="1" w:lastRow="0" w:firstColumn="1" w:lastColumn="0" w:noHBand="0" w:noVBand="1"/>
      </w:tblPr>
      <w:tblGrid>
        <w:gridCol w:w="2996"/>
        <w:gridCol w:w="3969"/>
        <w:gridCol w:w="2268"/>
      </w:tblGrid>
      <w:tr w:rsidR="00AC2C4E" w:rsidRPr="00AC2C4E" w14:paraId="1E386356" w14:textId="77777777">
        <w:trPr>
          <w:tblHeader/>
          <w:jc w:val="center"/>
        </w:trPr>
        <w:tc>
          <w:tcPr>
            <w:tcW w:w="2835" w:type="dxa"/>
            <w:shd w:val="clear" w:color="auto" w:fill="E7E6E6"/>
            <w:vAlign w:val="center"/>
          </w:tcPr>
          <w:p w14:paraId="6FF6DFB3" w14:textId="77777777" w:rsidR="00D91C76" w:rsidRPr="00AC2C4E" w:rsidRDefault="003A09FE">
            <w:pPr>
              <w:jc w:val="left"/>
              <w:rPr>
                <w:rFonts w:cs="Times New Roman"/>
              </w:rPr>
            </w:pPr>
            <w:r w:rsidRPr="00AC2C4E">
              <w:rPr>
                <w:rFonts w:cs="Times New Roman"/>
                <w:b/>
                <w:sz w:val="22"/>
              </w:rPr>
              <w:t>Hàm</w:t>
            </w:r>
          </w:p>
        </w:tc>
        <w:tc>
          <w:tcPr>
            <w:tcW w:w="3969" w:type="dxa"/>
            <w:shd w:val="clear" w:color="auto" w:fill="E7E6E6"/>
            <w:vAlign w:val="center"/>
          </w:tcPr>
          <w:p w14:paraId="6CF0D986" w14:textId="77777777" w:rsidR="00D91C76" w:rsidRPr="00AC2C4E" w:rsidRDefault="003A09FE">
            <w:pPr>
              <w:jc w:val="left"/>
              <w:rPr>
                <w:rFonts w:cs="Times New Roman"/>
              </w:rPr>
            </w:pPr>
            <w:r w:rsidRPr="00AC2C4E">
              <w:rPr>
                <w:rFonts w:cs="Times New Roman"/>
                <w:b/>
                <w:sz w:val="22"/>
              </w:rPr>
              <w:t>Mục đích</w:t>
            </w:r>
          </w:p>
        </w:tc>
        <w:tc>
          <w:tcPr>
            <w:tcW w:w="2268" w:type="dxa"/>
            <w:shd w:val="clear" w:color="auto" w:fill="E7E6E6"/>
            <w:vAlign w:val="center"/>
          </w:tcPr>
          <w:p w14:paraId="6ED5E17D" w14:textId="77777777" w:rsidR="00D91C76" w:rsidRPr="00AC2C4E" w:rsidRDefault="003A09FE">
            <w:pPr>
              <w:jc w:val="left"/>
              <w:rPr>
                <w:rFonts w:cs="Times New Roman"/>
              </w:rPr>
            </w:pPr>
            <w:r w:rsidRPr="00AC2C4E">
              <w:rPr>
                <w:rFonts w:cs="Times New Roman"/>
                <w:b/>
                <w:sz w:val="22"/>
              </w:rPr>
              <w:t>Kiểm soát</w:t>
            </w:r>
          </w:p>
        </w:tc>
      </w:tr>
      <w:tr w:rsidR="00AC2C4E" w:rsidRPr="00AC2C4E" w14:paraId="47F91519" w14:textId="77777777">
        <w:trPr>
          <w:jc w:val="center"/>
        </w:trPr>
        <w:tc>
          <w:tcPr>
            <w:tcW w:w="2835" w:type="dxa"/>
            <w:vAlign w:val="center"/>
          </w:tcPr>
          <w:p w14:paraId="74479582" w14:textId="77777777" w:rsidR="00D91C76" w:rsidRPr="00AC2C4E" w:rsidRDefault="003A09FE">
            <w:pPr>
              <w:jc w:val="left"/>
              <w:rPr>
                <w:rFonts w:cs="Times New Roman"/>
              </w:rPr>
            </w:pPr>
            <w:proofErr w:type="spellStart"/>
            <w:proofErr w:type="gramStart"/>
            <w:r w:rsidRPr="00AC2C4E">
              <w:rPr>
                <w:rFonts w:cs="Times New Roman"/>
                <w:sz w:val="22"/>
              </w:rPr>
              <w:t>issueCertificate</w:t>
            </w:r>
            <w:proofErr w:type="spellEnd"/>
            <w:r w:rsidRPr="00AC2C4E">
              <w:rPr>
                <w:rFonts w:cs="Times New Roman"/>
                <w:sz w:val="22"/>
              </w:rPr>
              <w:t>(</w:t>
            </w:r>
            <w:proofErr w:type="gramEnd"/>
            <w:r w:rsidRPr="00AC2C4E">
              <w:rPr>
                <w:rFonts w:cs="Times New Roman"/>
                <w:sz w:val="22"/>
              </w:rPr>
              <w:t>code, hash)</w:t>
            </w:r>
          </w:p>
        </w:tc>
        <w:tc>
          <w:tcPr>
            <w:tcW w:w="3969" w:type="dxa"/>
            <w:vAlign w:val="center"/>
          </w:tcPr>
          <w:p w14:paraId="793F9010" w14:textId="77777777" w:rsidR="00D91C76" w:rsidRPr="00AC2C4E" w:rsidRDefault="003A09FE">
            <w:pPr>
              <w:jc w:val="left"/>
              <w:rPr>
                <w:rFonts w:cs="Times New Roman"/>
              </w:rPr>
            </w:pPr>
            <w:r w:rsidRPr="00AC2C4E">
              <w:rPr>
                <w:rFonts w:cs="Times New Roman"/>
                <w:sz w:val="22"/>
              </w:rPr>
              <w:t>Tạo bản ghi văn bằng on-chain và phát CertificateIssued.</w:t>
            </w:r>
          </w:p>
        </w:tc>
        <w:tc>
          <w:tcPr>
            <w:tcW w:w="2268" w:type="dxa"/>
            <w:vAlign w:val="center"/>
          </w:tcPr>
          <w:p w14:paraId="1686AF20" w14:textId="77777777" w:rsidR="00D91C76" w:rsidRPr="00AC2C4E" w:rsidRDefault="003A09FE">
            <w:pPr>
              <w:jc w:val="left"/>
              <w:rPr>
                <w:rFonts w:cs="Times New Roman"/>
              </w:rPr>
            </w:pPr>
            <w:r w:rsidRPr="00AC2C4E">
              <w:rPr>
                <w:rFonts w:cs="Times New Roman"/>
                <w:sz w:val="22"/>
              </w:rPr>
              <w:t>Chỉ issuer được ủy quyền; từ chối mã trùng/hash rỗng.</w:t>
            </w:r>
          </w:p>
        </w:tc>
      </w:tr>
      <w:tr w:rsidR="00AC2C4E" w:rsidRPr="00AC2C4E" w14:paraId="625632AF" w14:textId="77777777">
        <w:trPr>
          <w:jc w:val="center"/>
        </w:trPr>
        <w:tc>
          <w:tcPr>
            <w:tcW w:w="2835" w:type="dxa"/>
            <w:vAlign w:val="center"/>
          </w:tcPr>
          <w:p w14:paraId="39AB3BF2" w14:textId="77777777" w:rsidR="00D91C76" w:rsidRPr="00AC2C4E" w:rsidRDefault="003A09FE">
            <w:pPr>
              <w:jc w:val="left"/>
              <w:rPr>
                <w:rFonts w:cs="Times New Roman"/>
              </w:rPr>
            </w:pPr>
            <w:proofErr w:type="spellStart"/>
            <w:r w:rsidRPr="00AC2C4E">
              <w:rPr>
                <w:rFonts w:cs="Times New Roman"/>
                <w:sz w:val="22"/>
              </w:rPr>
              <w:t>getCertificate</w:t>
            </w:r>
            <w:proofErr w:type="spellEnd"/>
            <w:r w:rsidRPr="00AC2C4E">
              <w:rPr>
                <w:rFonts w:cs="Times New Roman"/>
                <w:sz w:val="22"/>
              </w:rPr>
              <w:t>(code)</w:t>
            </w:r>
          </w:p>
        </w:tc>
        <w:tc>
          <w:tcPr>
            <w:tcW w:w="3969" w:type="dxa"/>
            <w:vAlign w:val="center"/>
          </w:tcPr>
          <w:p w14:paraId="792780E9" w14:textId="77777777" w:rsidR="00D91C76" w:rsidRPr="00AC2C4E" w:rsidRDefault="003A09FE">
            <w:pPr>
              <w:jc w:val="left"/>
              <w:rPr>
                <w:rFonts w:cs="Times New Roman"/>
              </w:rPr>
            </w:pPr>
            <w:r w:rsidRPr="00AC2C4E">
              <w:rPr>
                <w:rFonts w:cs="Times New Roman"/>
                <w:sz w:val="22"/>
              </w:rPr>
              <w:t>Đọc hash, issuedAt, issuer, exists, revoked.</w:t>
            </w:r>
          </w:p>
        </w:tc>
        <w:tc>
          <w:tcPr>
            <w:tcW w:w="2268" w:type="dxa"/>
            <w:vAlign w:val="center"/>
          </w:tcPr>
          <w:p w14:paraId="7B896E37" w14:textId="77777777" w:rsidR="00D91C76" w:rsidRPr="00AC2C4E" w:rsidRDefault="003A09FE">
            <w:pPr>
              <w:jc w:val="left"/>
              <w:rPr>
                <w:rFonts w:cs="Times New Roman"/>
              </w:rPr>
            </w:pPr>
            <w:r w:rsidRPr="00AC2C4E">
              <w:rPr>
                <w:rFonts w:cs="Times New Roman"/>
                <w:sz w:val="22"/>
              </w:rPr>
              <w:t>Read-only.</w:t>
            </w:r>
          </w:p>
        </w:tc>
      </w:tr>
      <w:tr w:rsidR="00AC2C4E" w:rsidRPr="00AC2C4E" w14:paraId="1BCF4EF8" w14:textId="77777777">
        <w:trPr>
          <w:jc w:val="center"/>
        </w:trPr>
        <w:tc>
          <w:tcPr>
            <w:tcW w:w="2835" w:type="dxa"/>
            <w:vAlign w:val="center"/>
          </w:tcPr>
          <w:p w14:paraId="1FE34369" w14:textId="77777777" w:rsidR="00D91C76" w:rsidRPr="00AC2C4E" w:rsidRDefault="003A09FE">
            <w:pPr>
              <w:jc w:val="left"/>
              <w:rPr>
                <w:rFonts w:cs="Times New Roman"/>
              </w:rPr>
            </w:pPr>
            <w:proofErr w:type="spellStart"/>
            <w:proofErr w:type="gramStart"/>
            <w:r w:rsidRPr="00AC2C4E">
              <w:rPr>
                <w:rFonts w:cs="Times New Roman"/>
                <w:sz w:val="22"/>
              </w:rPr>
              <w:t>verifyCertificate</w:t>
            </w:r>
            <w:proofErr w:type="spellEnd"/>
            <w:r w:rsidRPr="00AC2C4E">
              <w:rPr>
                <w:rFonts w:cs="Times New Roman"/>
                <w:sz w:val="22"/>
              </w:rPr>
              <w:t>(</w:t>
            </w:r>
            <w:proofErr w:type="gramEnd"/>
            <w:r w:rsidRPr="00AC2C4E">
              <w:rPr>
                <w:rFonts w:cs="Times New Roman"/>
                <w:sz w:val="22"/>
              </w:rPr>
              <w:t>code, hash)</w:t>
            </w:r>
          </w:p>
        </w:tc>
        <w:tc>
          <w:tcPr>
            <w:tcW w:w="3969" w:type="dxa"/>
            <w:vAlign w:val="center"/>
          </w:tcPr>
          <w:p w14:paraId="6C9DD2D5" w14:textId="77777777" w:rsidR="00D91C76" w:rsidRPr="00AC2C4E" w:rsidRDefault="003A09FE">
            <w:pPr>
              <w:jc w:val="left"/>
              <w:rPr>
                <w:rFonts w:cs="Times New Roman"/>
              </w:rPr>
            </w:pPr>
            <w:r w:rsidRPr="00AC2C4E">
              <w:rPr>
                <w:rFonts w:cs="Times New Roman"/>
                <w:sz w:val="22"/>
              </w:rPr>
              <w:t>Kiểm tra tồn tại, hash đúng và chưa revoked.</w:t>
            </w:r>
          </w:p>
        </w:tc>
        <w:tc>
          <w:tcPr>
            <w:tcW w:w="2268" w:type="dxa"/>
            <w:vAlign w:val="center"/>
          </w:tcPr>
          <w:p w14:paraId="7DAE1E5A" w14:textId="77777777" w:rsidR="00D91C76" w:rsidRPr="00AC2C4E" w:rsidRDefault="003A09FE">
            <w:pPr>
              <w:jc w:val="left"/>
              <w:rPr>
                <w:rFonts w:cs="Times New Roman"/>
              </w:rPr>
            </w:pPr>
            <w:r w:rsidRPr="00AC2C4E">
              <w:rPr>
                <w:rFonts w:cs="Times New Roman"/>
                <w:sz w:val="22"/>
              </w:rPr>
              <w:t>Read-only.</w:t>
            </w:r>
          </w:p>
        </w:tc>
      </w:tr>
      <w:tr w:rsidR="00AC2C4E" w:rsidRPr="00AC2C4E" w14:paraId="455B1E99" w14:textId="77777777">
        <w:trPr>
          <w:jc w:val="center"/>
        </w:trPr>
        <w:tc>
          <w:tcPr>
            <w:tcW w:w="2835" w:type="dxa"/>
            <w:vAlign w:val="center"/>
          </w:tcPr>
          <w:p w14:paraId="7B1545B3" w14:textId="77777777" w:rsidR="00D91C76" w:rsidRPr="00AC2C4E" w:rsidRDefault="003A09FE">
            <w:pPr>
              <w:jc w:val="left"/>
              <w:rPr>
                <w:rFonts w:cs="Times New Roman"/>
              </w:rPr>
            </w:pPr>
            <w:proofErr w:type="spellStart"/>
            <w:r w:rsidRPr="00AC2C4E">
              <w:rPr>
                <w:rFonts w:cs="Times New Roman"/>
                <w:sz w:val="22"/>
              </w:rPr>
              <w:t>revokeCertificate</w:t>
            </w:r>
            <w:proofErr w:type="spellEnd"/>
            <w:r w:rsidRPr="00AC2C4E">
              <w:rPr>
                <w:rFonts w:cs="Times New Roman"/>
                <w:sz w:val="22"/>
              </w:rPr>
              <w:t>(code)</w:t>
            </w:r>
          </w:p>
        </w:tc>
        <w:tc>
          <w:tcPr>
            <w:tcW w:w="3969" w:type="dxa"/>
            <w:vAlign w:val="center"/>
          </w:tcPr>
          <w:p w14:paraId="7A1FDA69" w14:textId="77777777" w:rsidR="00D91C76" w:rsidRPr="00AC2C4E" w:rsidRDefault="003A09FE">
            <w:pPr>
              <w:jc w:val="left"/>
              <w:rPr>
                <w:rFonts w:cs="Times New Roman"/>
              </w:rPr>
            </w:pPr>
            <w:r w:rsidRPr="00AC2C4E">
              <w:rPr>
                <w:rFonts w:cs="Times New Roman"/>
                <w:sz w:val="22"/>
              </w:rPr>
              <w:t>Đánh dấu revoked và phát CertificateRevoked.</w:t>
            </w:r>
          </w:p>
        </w:tc>
        <w:tc>
          <w:tcPr>
            <w:tcW w:w="2268" w:type="dxa"/>
            <w:vAlign w:val="center"/>
          </w:tcPr>
          <w:p w14:paraId="330AEE0C" w14:textId="77777777" w:rsidR="00D91C76" w:rsidRPr="00AC2C4E" w:rsidRDefault="003A09FE">
            <w:pPr>
              <w:jc w:val="left"/>
              <w:rPr>
                <w:rFonts w:cs="Times New Roman"/>
              </w:rPr>
            </w:pPr>
            <w:r w:rsidRPr="00AC2C4E">
              <w:rPr>
                <w:rFonts w:cs="Times New Roman"/>
                <w:sz w:val="22"/>
              </w:rPr>
              <w:t>Chỉ issuer; từ chối không tồn tại/đã thu hồi.</w:t>
            </w:r>
          </w:p>
        </w:tc>
      </w:tr>
      <w:tr w:rsidR="00AC2C4E" w:rsidRPr="00AC2C4E" w14:paraId="2409C525" w14:textId="77777777">
        <w:trPr>
          <w:jc w:val="center"/>
        </w:trPr>
        <w:tc>
          <w:tcPr>
            <w:tcW w:w="2835" w:type="dxa"/>
            <w:vAlign w:val="center"/>
          </w:tcPr>
          <w:p w14:paraId="53B19E0F" w14:textId="77777777" w:rsidR="00D91C76" w:rsidRPr="00AC2C4E" w:rsidRDefault="003A09FE">
            <w:pPr>
              <w:jc w:val="left"/>
              <w:rPr>
                <w:rFonts w:cs="Times New Roman"/>
              </w:rPr>
            </w:pPr>
            <w:proofErr w:type="spellStart"/>
            <w:proofErr w:type="gramStart"/>
            <w:r w:rsidRPr="00AC2C4E">
              <w:rPr>
                <w:rFonts w:cs="Times New Roman"/>
                <w:sz w:val="22"/>
              </w:rPr>
              <w:t>setIssuerAuthorization</w:t>
            </w:r>
            <w:proofErr w:type="spellEnd"/>
            <w:r w:rsidRPr="00AC2C4E">
              <w:rPr>
                <w:rFonts w:cs="Times New Roman"/>
                <w:sz w:val="22"/>
              </w:rPr>
              <w:t>(</w:t>
            </w:r>
            <w:proofErr w:type="gramEnd"/>
            <w:r w:rsidRPr="00AC2C4E">
              <w:rPr>
                <w:rFonts w:cs="Times New Roman"/>
                <w:sz w:val="22"/>
              </w:rPr>
              <w:t>address, authorized)</w:t>
            </w:r>
          </w:p>
        </w:tc>
        <w:tc>
          <w:tcPr>
            <w:tcW w:w="3969" w:type="dxa"/>
            <w:vAlign w:val="center"/>
          </w:tcPr>
          <w:p w14:paraId="6009946B" w14:textId="77777777" w:rsidR="00D91C76" w:rsidRPr="00AC2C4E" w:rsidRDefault="003A09FE">
            <w:pPr>
              <w:jc w:val="left"/>
              <w:rPr>
                <w:rFonts w:cs="Times New Roman"/>
              </w:rPr>
            </w:pPr>
            <w:r w:rsidRPr="00AC2C4E">
              <w:rPr>
                <w:rFonts w:cs="Times New Roman"/>
                <w:sz w:val="22"/>
              </w:rPr>
              <w:t>Cấp/rút quyền issuer.</w:t>
            </w:r>
          </w:p>
        </w:tc>
        <w:tc>
          <w:tcPr>
            <w:tcW w:w="2268" w:type="dxa"/>
            <w:vAlign w:val="center"/>
          </w:tcPr>
          <w:p w14:paraId="6A8FA715" w14:textId="77777777" w:rsidR="00D91C76" w:rsidRPr="00AC2C4E" w:rsidRDefault="003A09FE">
            <w:pPr>
              <w:jc w:val="left"/>
              <w:rPr>
                <w:rFonts w:cs="Times New Roman"/>
              </w:rPr>
            </w:pPr>
            <w:r w:rsidRPr="00AC2C4E">
              <w:rPr>
                <w:rFonts w:cs="Times New Roman"/>
                <w:sz w:val="22"/>
              </w:rPr>
              <w:t>Chỉ owner/deployer.</w:t>
            </w:r>
          </w:p>
        </w:tc>
      </w:tr>
    </w:tbl>
    <w:p w14:paraId="25DCE13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3.3. Các hàm chính của smart contract</w:t>
      </w:r>
    </w:p>
    <w:p w14:paraId="25B93E2C" w14:textId="77777777" w:rsidR="00D91C76" w:rsidRPr="00AC2C4E" w:rsidRDefault="003A09FE">
      <w:pPr>
        <w:ind w:firstLine="567"/>
        <w:rPr>
          <w:rFonts w:cs="Times New Roman"/>
        </w:rPr>
      </w:pPr>
      <w:r w:rsidRPr="00AC2C4E">
        <w:rPr>
          <w:rFonts w:cs="Times New Roman"/>
        </w:rPr>
        <w:t>Contract g</w:t>
      </w:r>
      <w:r w:rsidRPr="00AC2C4E">
        <w:rPr>
          <w:rFonts w:cs="Times New Roman"/>
        </w:rPr>
        <w:t>iữ dữ liệu tối thiểu và không lưu họ tên, ngày sinh hoặc thông tin học tập chi tiết. Sự tối giản này giúp giảm rủi ro lộ dữ liệu nhạy cảm và làm rõ vai trò của Blockchain là registry bằng chứng, không phải database nghiệp vụ.</w:t>
      </w:r>
    </w:p>
    <w:p w14:paraId="4E92D821"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3.11. Sequence luồng cấp văn b</w:t>
      </w:r>
      <w:r w:rsidRPr="00AC2C4E">
        <w:rPr>
          <w:rFonts w:ascii="Times New Roman" w:eastAsia="Times New Roman" w:hAnsi="Times New Roman" w:cs="Times New Roman"/>
          <w:color w:val="auto"/>
        </w:rPr>
        <w:t>ằng</w:t>
      </w:r>
    </w:p>
    <w:p w14:paraId="727A4207" w14:textId="77777777" w:rsidR="00D91C76" w:rsidRPr="00AC2C4E" w:rsidRDefault="003A09FE">
      <w:pPr>
        <w:jc w:val="center"/>
        <w:rPr>
          <w:rFonts w:cs="Times New Roman"/>
        </w:rPr>
      </w:pPr>
      <w:r w:rsidRPr="00AC2C4E">
        <w:rPr>
          <w:rFonts w:cs="Times New Roman"/>
          <w:noProof/>
        </w:rPr>
        <w:drawing>
          <wp:inline distT="0" distB="0" distL="0" distR="0" wp14:anchorId="193F43D4" wp14:editId="2B19E54C">
            <wp:extent cx="5688000" cy="3812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issue.png"/>
                    <pic:cNvPicPr/>
                  </pic:nvPicPr>
                  <pic:blipFill>
                    <a:blip r:embed="rId12"/>
                    <a:stretch>
                      <a:fillRect/>
                    </a:stretch>
                  </pic:blipFill>
                  <pic:spPr>
                    <a:xfrm>
                      <a:off x="0" y="0"/>
                      <a:ext cx="5688000" cy="3812368"/>
                    </a:xfrm>
                    <a:prstGeom prst="rect">
                      <a:avLst/>
                    </a:prstGeom>
                  </pic:spPr>
                </pic:pic>
              </a:graphicData>
            </a:graphic>
          </wp:inline>
        </w:drawing>
      </w:r>
    </w:p>
    <w:p w14:paraId="5743F0CA" w14:textId="77777777" w:rsidR="00D91C76" w:rsidRPr="00AC2C4E" w:rsidRDefault="003A09FE">
      <w:pPr>
        <w:pStyle w:val="CaptionVN"/>
        <w:rPr>
          <w:rFonts w:cs="Times New Roman"/>
        </w:rPr>
      </w:pPr>
      <w:r w:rsidRPr="00AC2C4E">
        <w:rPr>
          <w:rFonts w:cs="Times New Roman"/>
        </w:rPr>
        <w:t>Hình 3.4. Sequence diagram luồng cấp văn bằng</w:t>
      </w:r>
    </w:p>
    <w:p w14:paraId="64796519" w14:textId="77777777" w:rsidR="00D91C76" w:rsidRPr="00AC2C4E" w:rsidRDefault="003A09FE">
      <w:pPr>
        <w:ind w:firstLine="567"/>
        <w:rPr>
          <w:rFonts w:cs="Times New Roman"/>
        </w:rPr>
      </w:pPr>
      <w:r w:rsidRPr="00AC2C4E">
        <w:rPr>
          <w:rFonts w:cs="Times New Roman"/>
        </w:rPr>
        <w:t xml:space="preserve">Khi ADMIN gửi yêu cầu cấp văn bằng, backend kiểm tra JWT, role và dữ liệu đầu vào, sau đó đọc Student và Institution để xây dựng canonical payload. Hệ thống sinh certificateCode, tạo </w:t>
      </w:r>
      <w:r w:rsidRPr="00AC2C4E">
        <w:rPr>
          <w:rFonts w:cs="Times New Roman"/>
        </w:rPr>
        <w:t>documentHash và tạo bản ghi Certificate ở PENDING/NOT_SUBMITTED. Đồng thời, một BlockchainTransaction được tạo để ghi nhận attempt.</w:t>
      </w:r>
    </w:p>
    <w:p w14:paraId="2028699E" w14:textId="77777777" w:rsidR="00D91C76" w:rsidRPr="00AC2C4E" w:rsidRDefault="003A09FE">
      <w:pPr>
        <w:ind w:firstLine="567"/>
        <w:rPr>
          <w:rFonts w:cs="Times New Roman"/>
        </w:rPr>
      </w:pPr>
      <w:r w:rsidRPr="00AC2C4E">
        <w:rPr>
          <w:rFonts w:cs="Times New Roman"/>
        </w:rPr>
        <w:t>Backend gọi issueCertificate(code, hash) bằng signer của issuer. Khi nhận transactionHash, trạng thái được cập nhật thành SU</w:t>
      </w:r>
      <w:r w:rsidRPr="00AC2C4E">
        <w:rPr>
          <w:rFonts w:cs="Times New Roman"/>
        </w:rPr>
        <w:t>BMITTED và backend chờ receipt. Nếu receipt thành công, Certificate chuyển sang ISSUED, blockchainStatus chuyển CONFIRMED và blockNumber được lưu. Nếu lỗi, Certificate chuyển BLOCKCHAIN_FAILED và transaction attempt chuyển FAILED nhưng bản ghi nghiệp vụ kh</w:t>
      </w:r>
      <w:r w:rsidRPr="00AC2C4E">
        <w:rPr>
          <w:rFonts w:cs="Times New Roman"/>
        </w:rPr>
        <w:t>ông bị xóa.</w:t>
      </w:r>
    </w:p>
    <w:p w14:paraId="49689DB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3.12. Luồng retry và nguyên tắc idempotency</w:t>
      </w:r>
    </w:p>
    <w:p w14:paraId="4D76CAEC" w14:textId="77777777" w:rsidR="00D91C76" w:rsidRPr="00AC2C4E" w:rsidRDefault="003A09FE">
      <w:pPr>
        <w:ind w:firstLine="567"/>
        <w:rPr>
          <w:rFonts w:cs="Times New Roman"/>
        </w:rPr>
      </w:pPr>
      <w:r w:rsidRPr="00AC2C4E">
        <w:rPr>
          <w:rFonts w:cs="Times New Roman"/>
        </w:rPr>
        <w:t>Retry chỉ được chấp nhận đối với certificate ở trạng thái BLOCKCHAIN_FAILED. Trước khi gửi giao dịch mới, backend đọc contract theo certificateCode. Nếu bản ghi on-chain đã tồn tại và documentHash trù</w:t>
      </w:r>
      <w:r w:rsidRPr="00AC2C4E">
        <w:rPr>
          <w:rFonts w:cs="Times New Roman"/>
        </w:rPr>
        <w:t xml:space="preserve">ng với DB, hệ thống kết luận giao dịch trước thực tế đã thành công và chỉ đồng bộ DB về </w:t>
      </w:r>
      <w:r w:rsidRPr="00AC2C4E">
        <w:rPr>
          <w:rFonts w:cs="Times New Roman"/>
        </w:rPr>
        <w:lastRenderedPageBreak/>
        <w:t xml:space="preserve">ISSUED/CONFIRMED. Nếu on-chain tồn tại nhưng hash khác, hệ thống trả lỗi xung đột bảo mật thay vì ghi đè. Nếu bản ghi chưa tồn tại, hệ thống mới tạo attempt mới và gửi </w:t>
      </w:r>
      <w:r w:rsidRPr="00AC2C4E">
        <w:rPr>
          <w:rFonts w:cs="Times New Roman"/>
        </w:rPr>
        <w:t>lại giao dịch.</w:t>
      </w:r>
    </w:p>
    <w:p w14:paraId="615392FA" w14:textId="77777777" w:rsidR="00D91C76" w:rsidRPr="00AC2C4E" w:rsidRDefault="003A09FE">
      <w:pPr>
        <w:ind w:firstLine="567"/>
        <w:rPr>
          <w:rFonts w:cs="Times New Roman"/>
        </w:rPr>
      </w:pPr>
      <w:r w:rsidRPr="00AC2C4E">
        <w:rPr>
          <w:rFonts w:cs="Times New Roman"/>
        </w:rPr>
        <w:t>Cơ chế trên giải quyết trường hợp phổ biến trong hệ thống phân tán: transaction được mined thành công nhưng tiến trình backend bị dừng trước khi lưu receipt vào MongoDB. Nếu retry một cách mù quáng, contract có thể từ chối vì mã trùng hoặc h</w:t>
      </w:r>
      <w:r w:rsidRPr="00AC2C4E">
        <w:rPr>
          <w:rFonts w:cs="Times New Roman"/>
        </w:rPr>
        <w:t>ệ thống phát sinh trạng thái khó hiểu. Việc read-before-write giúp retry có tính idempotent ở mức nghiệp vụ.</w:t>
      </w:r>
    </w:p>
    <w:p w14:paraId="5E3A7974"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3.13. Luồng thu hồi văn bằng</w:t>
      </w:r>
    </w:p>
    <w:p w14:paraId="045241EB" w14:textId="77777777" w:rsidR="00D91C76" w:rsidRPr="00AC2C4E" w:rsidRDefault="003A09FE">
      <w:pPr>
        <w:ind w:firstLine="567"/>
        <w:rPr>
          <w:rFonts w:cs="Times New Roman"/>
        </w:rPr>
      </w:pPr>
      <w:r w:rsidRPr="00AC2C4E">
        <w:rPr>
          <w:rFonts w:cs="Times New Roman"/>
        </w:rPr>
        <w:t>Thu hồi chỉ được thực hiện với văn bằng ISSUED. Backend tạo transaction attempt với action revoke, gọi revokeCertifica</w:t>
      </w:r>
      <w:r w:rsidRPr="00AC2C4E">
        <w:rPr>
          <w:rFonts w:cs="Times New Roman"/>
        </w:rPr>
        <w:t>te và chờ receipt. Nếu thành công, certificate được cập nhật REVOKED cùng lý do thu hồi, revoke transaction hash và block number. Nếu giao dịch lỗi, certificate vẫn giữ ISSUED để không tạo ra một trạng thái thu hồi giả ở phía ứng dụng; attempt lỗi vẫn được</w:t>
      </w:r>
      <w:r w:rsidRPr="00AC2C4E">
        <w:rPr>
          <w:rFonts w:cs="Times New Roman"/>
        </w:rPr>
        <w:t xml:space="preserve"> lưu để truy vết.</w:t>
      </w:r>
    </w:p>
    <w:p w14:paraId="62B781A0"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3.14. Sequence luồng xác minh công khai</w:t>
      </w:r>
    </w:p>
    <w:p w14:paraId="34F4CC3D" w14:textId="77777777" w:rsidR="00D91C76" w:rsidRPr="00AC2C4E" w:rsidRDefault="003A09FE">
      <w:pPr>
        <w:jc w:val="center"/>
        <w:rPr>
          <w:rFonts w:cs="Times New Roman"/>
        </w:rPr>
      </w:pPr>
      <w:r w:rsidRPr="00AC2C4E">
        <w:rPr>
          <w:rFonts w:cs="Times New Roman"/>
          <w:noProof/>
        </w:rPr>
        <w:drawing>
          <wp:inline distT="0" distB="0" distL="0" distR="0" wp14:anchorId="1B7E60D0" wp14:editId="5A54DAFC">
            <wp:extent cx="5688000" cy="38123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verify.png"/>
                    <pic:cNvPicPr/>
                  </pic:nvPicPr>
                  <pic:blipFill>
                    <a:blip r:embed="rId13"/>
                    <a:stretch>
                      <a:fillRect/>
                    </a:stretch>
                  </pic:blipFill>
                  <pic:spPr>
                    <a:xfrm>
                      <a:off x="0" y="0"/>
                      <a:ext cx="5688000" cy="3812368"/>
                    </a:xfrm>
                    <a:prstGeom prst="rect">
                      <a:avLst/>
                    </a:prstGeom>
                  </pic:spPr>
                </pic:pic>
              </a:graphicData>
            </a:graphic>
          </wp:inline>
        </w:drawing>
      </w:r>
    </w:p>
    <w:p w14:paraId="2E4C1654" w14:textId="77777777" w:rsidR="00D91C76" w:rsidRPr="00AC2C4E" w:rsidRDefault="003A09FE">
      <w:pPr>
        <w:pStyle w:val="CaptionVN"/>
        <w:rPr>
          <w:rFonts w:cs="Times New Roman"/>
        </w:rPr>
      </w:pPr>
      <w:r w:rsidRPr="00AC2C4E">
        <w:rPr>
          <w:rFonts w:cs="Times New Roman"/>
        </w:rPr>
        <w:t>Hình 3.5. Sequence diagram xác minh công khai</w:t>
      </w:r>
    </w:p>
    <w:p w14:paraId="38016A02" w14:textId="77777777" w:rsidR="00D91C76" w:rsidRPr="00AC2C4E" w:rsidRDefault="003A09FE">
      <w:pPr>
        <w:ind w:firstLine="567"/>
        <w:rPr>
          <w:rFonts w:cs="Times New Roman"/>
        </w:rPr>
      </w:pPr>
      <w:r w:rsidRPr="00AC2C4E">
        <w:rPr>
          <w:rFonts w:cs="Times New Roman"/>
        </w:rPr>
        <w:lastRenderedPageBreak/>
        <w:t>Người dùng có thể nhập mã hoặc quét QR. Backend tìm certificate theo certificateCode hoặc định danh tương ứng. Nếu không có bản ghi, kết quả là NOT_FO</w:t>
      </w:r>
      <w:r w:rsidRPr="00AC2C4E">
        <w:rPr>
          <w:rFonts w:cs="Times New Roman"/>
        </w:rPr>
        <w:t>UND. Nếu có, backend tái tạo canonical hash từ dữ liệu hiện tại, đọc bản ghi on-chain và kiểm tra trạng thái. Nếu DB hoặc chain cho biết revoked, kết quả là REVOKED. VALID chỉ được trả khi DB ở ISSUED, hash tái tạo khớp documentHash trong DB, bản ghi chain</w:t>
      </w:r>
      <w:r w:rsidRPr="00AC2C4E">
        <w:rPr>
          <w:rFonts w:cs="Times New Roman"/>
        </w:rPr>
        <w:t xml:space="preserve"> tồn tại, hash on-chain trùng DB và chưa revoked. Các trường hợp không thỏa điều kiện còn lại được trả INVALID.</w:t>
      </w:r>
    </w:p>
    <w:p w14:paraId="294CB23C" w14:textId="77777777" w:rsidR="00D91C76" w:rsidRPr="00AC2C4E" w:rsidRDefault="003A09FE">
      <w:pPr>
        <w:ind w:firstLine="567"/>
        <w:rPr>
          <w:rFonts w:cs="Times New Roman"/>
        </w:rPr>
      </w:pPr>
      <w:r w:rsidRPr="00AC2C4E">
        <w:rPr>
          <w:rFonts w:cs="Times New Roman"/>
        </w:rPr>
        <w:t>Sau khi xác minh, hệ thống ghi verification_logs với phương thức QR/CODE/HASH, kết quả, thời gian và các metadata phù hợp như IP hoặc user-agent</w:t>
      </w:r>
      <w:r w:rsidRPr="00AC2C4E">
        <w:rPr>
          <w:rFonts w:cs="Times New Roman"/>
        </w:rPr>
        <w:t>. Nhật ký này có thể hỗ trợ thống kê nhu cầu tra cứu và phát hiện mẫu truy cập bất thường trong các phiên bản phát triển tiếp theo.</w:t>
      </w:r>
    </w:p>
    <w:p w14:paraId="7E5E63A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3.15. Thiết kế API</w:t>
      </w:r>
    </w:p>
    <w:tbl>
      <w:tblPr>
        <w:tblStyle w:val="TableGrid"/>
        <w:tblW w:w="0" w:type="auto"/>
        <w:jc w:val="center"/>
        <w:tblLook w:val="04A0" w:firstRow="1" w:lastRow="0" w:firstColumn="1" w:lastColumn="0" w:noHBand="0" w:noVBand="1"/>
      </w:tblPr>
      <w:tblGrid>
        <w:gridCol w:w="1808"/>
        <w:gridCol w:w="5282"/>
        <w:gridCol w:w="2197"/>
      </w:tblGrid>
      <w:tr w:rsidR="00AC2C4E" w:rsidRPr="00AC2C4E" w14:paraId="20C10A1B" w14:textId="77777777">
        <w:trPr>
          <w:tblHeader/>
          <w:jc w:val="center"/>
        </w:trPr>
        <w:tc>
          <w:tcPr>
            <w:tcW w:w="1984" w:type="dxa"/>
            <w:shd w:val="clear" w:color="auto" w:fill="E7E6E6"/>
            <w:vAlign w:val="center"/>
          </w:tcPr>
          <w:p w14:paraId="06224F9F" w14:textId="77777777" w:rsidR="00D91C76" w:rsidRPr="00AC2C4E" w:rsidRDefault="003A09FE">
            <w:pPr>
              <w:jc w:val="left"/>
              <w:rPr>
                <w:rFonts w:cs="Times New Roman"/>
              </w:rPr>
            </w:pPr>
            <w:r w:rsidRPr="00AC2C4E">
              <w:rPr>
                <w:rFonts w:cs="Times New Roman"/>
                <w:b/>
                <w:sz w:val="22"/>
              </w:rPr>
              <w:t>Nhóm</w:t>
            </w:r>
          </w:p>
        </w:tc>
        <w:tc>
          <w:tcPr>
            <w:tcW w:w="4535" w:type="dxa"/>
            <w:shd w:val="clear" w:color="auto" w:fill="E7E6E6"/>
            <w:vAlign w:val="center"/>
          </w:tcPr>
          <w:p w14:paraId="6D5538BD" w14:textId="77777777" w:rsidR="00D91C76" w:rsidRPr="00AC2C4E" w:rsidRDefault="003A09FE">
            <w:pPr>
              <w:jc w:val="left"/>
              <w:rPr>
                <w:rFonts w:cs="Times New Roman"/>
              </w:rPr>
            </w:pPr>
            <w:r w:rsidRPr="00AC2C4E">
              <w:rPr>
                <w:rFonts w:cs="Times New Roman"/>
                <w:b/>
                <w:sz w:val="22"/>
              </w:rPr>
              <w:t>Endpoint tiêu biểu</w:t>
            </w:r>
          </w:p>
        </w:tc>
        <w:tc>
          <w:tcPr>
            <w:tcW w:w="2835" w:type="dxa"/>
            <w:shd w:val="clear" w:color="auto" w:fill="E7E6E6"/>
            <w:vAlign w:val="center"/>
          </w:tcPr>
          <w:p w14:paraId="796E8A6A" w14:textId="77777777" w:rsidR="00D91C76" w:rsidRPr="00AC2C4E" w:rsidRDefault="003A09FE">
            <w:pPr>
              <w:jc w:val="left"/>
              <w:rPr>
                <w:rFonts w:cs="Times New Roman"/>
              </w:rPr>
            </w:pPr>
            <w:r w:rsidRPr="00AC2C4E">
              <w:rPr>
                <w:rFonts w:cs="Times New Roman"/>
                <w:b/>
                <w:sz w:val="22"/>
              </w:rPr>
              <w:t>Mục đích</w:t>
            </w:r>
          </w:p>
        </w:tc>
      </w:tr>
      <w:tr w:rsidR="00AC2C4E" w:rsidRPr="00AC2C4E" w14:paraId="6917440D" w14:textId="77777777">
        <w:trPr>
          <w:jc w:val="center"/>
        </w:trPr>
        <w:tc>
          <w:tcPr>
            <w:tcW w:w="1984" w:type="dxa"/>
            <w:vAlign w:val="center"/>
          </w:tcPr>
          <w:p w14:paraId="28AD828E" w14:textId="77777777" w:rsidR="00D91C76" w:rsidRPr="00AC2C4E" w:rsidRDefault="003A09FE">
            <w:pPr>
              <w:jc w:val="left"/>
              <w:rPr>
                <w:rFonts w:cs="Times New Roman"/>
              </w:rPr>
            </w:pPr>
            <w:r w:rsidRPr="00AC2C4E">
              <w:rPr>
                <w:rFonts w:cs="Times New Roman"/>
                <w:sz w:val="22"/>
              </w:rPr>
              <w:t>Platform</w:t>
            </w:r>
          </w:p>
        </w:tc>
        <w:tc>
          <w:tcPr>
            <w:tcW w:w="4535" w:type="dxa"/>
            <w:vAlign w:val="center"/>
          </w:tcPr>
          <w:p w14:paraId="237645C6" w14:textId="77777777" w:rsidR="00D91C76" w:rsidRPr="00AC2C4E" w:rsidRDefault="003A09FE">
            <w:pPr>
              <w:jc w:val="left"/>
              <w:rPr>
                <w:rFonts w:cs="Times New Roman"/>
              </w:rPr>
            </w:pPr>
            <w:r w:rsidRPr="00AC2C4E">
              <w:rPr>
                <w:rFonts w:cs="Times New Roman"/>
                <w:sz w:val="22"/>
              </w:rPr>
              <w:t xml:space="preserve">GET /api/health; /api/docs/*; </w:t>
            </w:r>
            <w:r w:rsidRPr="00AC2C4E">
              <w:rPr>
                <w:rFonts w:cs="Times New Roman"/>
                <w:sz w:val="22"/>
              </w:rPr>
              <w:t>/api/openapi.*.json</w:t>
            </w:r>
          </w:p>
        </w:tc>
        <w:tc>
          <w:tcPr>
            <w:tcW w:w="2835" w:type="dxa"/>
            <w:vAlign w:val="center"/>
          </w:tcPr>
          <w:p w14:paraId="0B5F7BA6" w14:textId="77777777" w:rsidR="00D91C76" w:rsidRPr="00AC2C4E" w:rsidRDefault="003A09FE">
            <w:pPr>
              <w:jc w:val="left"/>
              <w:rPr>
                <w:rFonts w:cs="Times New Roman"/>
              </w:rPr>
            </w:pPr>
            <w:r w:rsidRPr="00AC2C4E">
              <w:rPr>
                <w:rFonts w:cs="Times New Roman"/>
                <w:sz w:val="22"/>
              </w:rPr>
              <w:t>Health check và tài liệu API.</w:t>
            </w:r>
          </w:p>
        </w:tc>
      </w:tr>
      <w:tr w:rsidR="00AC2C4E" w:rsidRPr="00AC2C4E" w14:paraId="35DE9941" w14:textId="77777777">
        <w:trPr>
          <w:jc w:val="center"/>
        </w:trPr>
        <w:tc>
          <w:tcPr>
            <w:tcW w:w="1984" w:type="dxa"/>
            <w:vAlign w:val="center"/>
          </w:tcPr>
          <w:p w14:paraId="3C9AA221" w14:textId="77777777" w:rsidR="00D91C76" w:rsidRPr="00AC2C4E" w:rsidRDefault="003A09FE">
            <w:pPr>
              <w:jc w:val="left"/>
              <w:rPr>
                <w:rFonts w:cs="Times New Roman"/>
              </w:rPr>
            </w:pPr>
            <w:r w:rsidRPr="00AC2C4E">
              <w:rPr>
                <w:rFonts w:cs="Times New Roman"/>
                <w:sz w:val="22"/>
              </w:rPr>
              <w:t>Auth</w:t>
            </w:r>
          </w:p>
        </w:tc>
        <w:tc>
          <w:tcPr>
            <w:tcW w:w="4535" w:type="dxa"/>
            <w:vAlign w:val="center"/>
          </w:tcPr>
          <w:p w14:paraId="134AAC0D" w14:textId="77777777" w:rsidR="00D91C76" w:rsidRPr="00AC2C4E" w:rsidRDefault="003A09FE">
            <w:pPr>
              <w:jc w:val="left"/>
              <w:rPr>
                <w:rFonts w:cs="Times New Roman"/>
              </w:rPr>
            </w:pPr>
            <w:r w:rsidRPr="00AC2C4E">
              <w:rPr>
                <w:rFonts w:cs="Times New Roman"/>
                <w:sz w:val="22"/>
              </w:rPr>
              <w:t>POST /api/auth/login; POST /register; GET /me</w:t>
            </w:r>
          </w:p>
        </w:tc>
        <w:tc>
          <w:tcPr>
            <w:tcW w:w="2835" w:type="dxa"/>
            <w:vAlign w:val="center"/>
          </w:tcPr>
          <w:p w14:paraId="32B71CF4" w14:textId="77777777" w:rsidR="00D91C76" w:rsidRPr="00AC2C4E" w:rsidRDefault="003A09FE">
            <w:pPr>
              <w:jc w:val="left"/>
              <w:rPr>
                <w:rFonts w:cs="Times New Roman"/>
              </w:rPr>
            </w:pPr>
            <w:r w:rsidRPr="00AC2C4E">
              <w:rPr>
                <w:rFonts w:cs="Times New Roman"/>
                <w:sz w:val="22"/>
              </w:rPr>
              <w:t>Xác thực tài khoản.</w:t>
            </w:r>
          </w:p>
        </w:tc>
      </w:tr>
      <w:tr w:rsidR="00AC2C4E" w:rsidRPr="00AC2C4E" w14:paraId="33B7C6C5" w14:textId="77777777">
        <w:trPr>
          <w:jc w:val="center"/>
        </w:trPr>
        <w:tc>
          <w:tcPr>
            <w:tcW w:w="1984" w:type="dxa"/>
            <w:vAlign w:val="center"/>
          </w:tcPr>
          <w:p w14:paraId="37AA1992" w14:textId="77777777" w:rsidR="00D91C76" w:rsidRPr="00AC2C4E" w:rsidRDefault="003A09FE">
            <w:pPr>
              <w:jc w:val="left"/>
              <w:rPr>
                <w:rFonts w:cs="Times New Roman"/>
              </w:rPr>
            </w:pPr>
            <w:r w:rsidRPr="00AC2C4E">
              <w:rPr>
                <w:rFonts w:cs="Times New Roman"/>
                <w:sz w:val="22"/>
              </w:rPr>
              <w:t>Students</w:t>
            </w:r>
          </w:p>
        </w:tc>
        <w:tc>
          <w:tcPr>
            <w:tcW w:w="4535" w:type="dxa"/>
            <w:vAlign w:val="center"/>
          </w:tcPr>
          <w:p w14:paraId="13A3D068" w14:textId="77777777" w:rsidR="00D91C76" w:rsidRPr="00AC2C4E" w:rsidRDefault="003A09FE">
            <w:pPr>
              <w:jc w:val="left"/>
              <w:rPr>
                <w:rFonts w:cs="Times New Roman"/>
              </w:rPr>
            </w:pPr>
            <w:r w:rsidRPr="00AC2C4E">
              <w:rPr>
                <w:rFonts w:cs="Times New Roman"/>
                <w:sz w:val="22"/>
              </w:rPr>
              <w:t>GET/POST /api/admin/students; GET/PATCH /:id</w:t>
            </w:r>
          </w:p>
        </w:tc>
        <w:tc>
          <w:tcPr>
            <w:tcW w:w="2835" w:type="dxa"/>
            <w:vAlign w:val="center"/>
          </w:tcPr>
          <w:p w14:paraId="0E7EDB82" w14:textId="77777777" w:rsidR="00D91C76" w:rsidRPr="00AC2C4E" w:rsidRDefault="003A09FE">
            <w:pPr>
              <w:jc w:val="left"/>
              <w:rPr>
                <w:rFonts w:cs="Times New Roman"/>
              </w:rPr>
            </w:pPr>
            <w:r w:rsidRPr="00AC2C4E">
              <w:rPr>
                <w:rFonts w:cs="Times New Roman"/>
                <w:sz w:val="22"/>
              </w:rPr>
              <w:t>Quản lý sinh viên.</w:t>
            </w:r>
          </w:p>
        </w:tc>
      </w:tr>
      <w:tr w:rsidR="00AC2C4E" w:rsidRPr="00AC2C4E" w14:paraId="592F664C" w14:textId="77777777">
        <w:trPr>
          <w:jc w:val="center"/>
        </w:trPr>
        <w:tc>
          <w:tcPr>
            <w:tcW w:w="1984" w:type="dxa"/>
            <w:vAlign w:val="center"/>
          </w:tcPr>
          <w:p w14:paraId="2C51446A" w14:textId="77777777" w:rsidR="00D91C76" w:rsidRPr="00AC2C4E" w:rsidRDefault="003A09FE">
            <w:pPr>
              <w:jc w:val="left"/>
              <w:rPr>
                <w:rFonts w:cs="Times New Roman"/>
              </w:rPr>
            </w:pPr>
            <w:r w:rsidRPr="00AC2C4E">
              <w:rPr>
                <w:rFonts w:cs="Times New Roman"/>
                <w:sz w:val="22"/>
              </w:rPr>
              <w:t>Institutions</w:t>
            </w:r>
          </w:p>
        </w:tc>
        <w:tc>
          <w:tcPr>
            <w:tcW w:w="4535" w:type="dxa"/>
            <w:vAlign w:val="center"/>
          </w:tcPr>
          <w:p w14:paraId="44BA6FF9" w14:textId="77777777" w:rsidR="00D91C76" w:rsidRPr="00AC2C4E" w:rsidRDefault="003A09FE">
            <w:pPr>
              <w:jc w:val="left"/>
              <w:rPr>
                <w:rFonts w:cs="Times New Roman"/>
              </w:rPr>
            </w:pPr>
            <w:r w:rsidRPr="00AC2C4E">
              <w:rPr>
                <w:rFonts w:cs="Times New Roman"/>
                <w:sz w:val="22"/>
              </w:rPr>
              <w:t xml:space="preserve">GET/POST </w:t>
            </w:r>
            <w:r w:rsidRPr="00AC2C4E">
              <w:rPr>
                <w:rFonts w:cs="Times New Roman"/>
                <w:sz w:val="22"/>
              </w:rPr>
              <w:t>/api/admin/institutions; PATCH /:id; POST /:id/authorize-issuer</w:t>
            </w:r>
          </w:p>
        </w:tc>
        <w:tc>
          <w:tcPr>
            <w:tcW w:w="2835" w:type="dxa"/>
            <w:vAlign w:val="center"/>
          </w:tcPr>
          <w:p w14:paraId="3F6678A7" w14:textId="77777777" w:rsidR="00D91C76" w:rsidRPr="00AC2C4E" w:rsidRDefault="003A09FE">
            <w:pPr>
              <w:jc w:val="left"/>
              <w:rPr>
                <w:rFonts w:cs="Times New Roman"/>
              </w:rPr>
            </w:pPr>
            <w:r w:rsidRPr="00AC2C4E">
              <w:rPr>
                <w:rFonts w:cs="Times New Roman"/>
                <w:sz w:val="22"/>
              </w:rPr>
              <w:t>Quản lý cơ sở và issuer.</w:t>
            </w:r>
          </w:p>
        </w:tc>
      </w:tr>
      <w:tr w:rsidR="00AC2C4E" w:rsidRPr="00AC2C4E" w14:paraId="4025902A" w14:textId="77777777">
        <w:trPr>
          <w:jc w:val="center"/>
        </w:trPr>
        <w:tc>
          <w:tcPr>
            <w:tcW w:w="1984" w:type="dxa"/>
            <w:vAlign w:val="center"/>
          </w:tcPr>
          <w:p w14:paraId="0A746454" w14:textId="77777777" w:rsidR="00D91C76" w:rsidRPr="00AC2C4E" w:rsidRDefault="003A09FE">
            <w:pPr>
              <w:jc w:val="left"/>
              <w:rPr>
                <w:rFonts w:cs="Times New Roman"/>
              </w:rPr>
            </w:pPr>
            <w:r w:rsidRPr="00AC2C4E">
              <w:rPr>
                <w:rFonts w:cs="Times New Roman"/>
                <w:sz w:val="22"/>
              </w:rPr>
              <w:t>Academics</w:t>
            </w:r>
          </w:p>
        </w:tc>
        <w:tc>
          <w:tcPr>
            <w:tcW w:w="4535" w:type="dxa"/>
            <w:vAlign w:val="center"/>
          </w:tcPr>
          <w:p w14:paraId="2E39A184" w14:textId="77777777" w:rsidR="00D91C76" w:rsidRPr="00AC2C4E" w:rsidRDefault="003A09FE">
            <w:pPr>
              <w:jc w:val="left"/>
              <w:rPr>
                <w:rFonts w:cs="Times New Roman"/>
              </w:rPr>
            </w:pPr>
            <w:r w:rsidRPr="00AC2C4E">
              <w:rPr>
                <w:rFonts w:cs="Times New Roman"/>
                <w:sz w:val="22"/>
              </w:rPr>
              <w:t>/api/admin/academics/majors|courses|classes</w:t>
            </w:r>
          </w:p>
        </w:tc>
        <w:tc>
          <w:tcPr>
            <w:tcW w:w="2835" w:type="dxa"/>
            <w:vAlign w:val="center"/>
          </w:tcPr>
          <w:p w14:paraId="73F604DD" w14:textId="77777777" w:rsidR="00D91C76" w:rsidRPr="00AC2C4E" w:rsidRDefault="003A09FE">
            <w:pPr>
              <w:jc w:val="left"/>
              <w:rPr>
                <w:rFonts w:cs="Times New Roman"/>
              </w:rPr>
            </w:pPr>
            <w:r w:rsidRPr="00AC2C4E">
              <w:rPr>
                <w:rFonts w:cs="Times New Roman"/>
                <w:sz w:val="22"/>
              </w:rPr>
              <w:t>Danh mục đào tạo.</w:t>
            </w:r>
          </w:p>
        </w:tc>
      </w:tr>
      <w:tr w:rsidR="00AC2C4E" w:rsidRPr="00AC2C4E" w14:paraId="159CDD0E" w14:textId="77777777">
        <w:trPr>
          <w:jc w:val="center"/>
        </w:trPr>
        <w:tc>
          <w:tcPr>
            <w:tcW w:w="1984" w:type="dxa"/>
            <w:vAlign w:val="center"/>
          </w:tcPr>
          <w:p w14:paraId="7C187B16" w14:textId="77777777" w:rsidR="00D91C76" w:rsidRPr="00AC2C4E" w:rsidRDefault="003A09FE">
            <w:pPr>
              <w:jc w:val="left"/>
              <w:rPr>
                <w:rFonts w:cs="Times New Roman"/>
              </w:rPr>
            </w:pPr>
            <w:r w:rsidRPr="00AC2C4E">
              <w:rPr>
                <w:rFonts w:cs="Times New Roman"/>
                <w:sz w:val="22"/>
              </w:rPr>
              <w:t>Certificates Admin</w:t>
            </w:r>
          </w:p>
        </w:tc>
        <w:tc>
          <w:tcPr>
            <w:tcW w:w="4535" w:type="dxa"/>
            <w:vAlign w:val="center"/>
          </w:tcPr>
          <w:p w14:paraId="52370768" w14:textId="77777777" w:rsidR="00D91C76" w:rsidRPr="00AC2C4E" w:rsidRDefault="003A09FE">
            <w:pPr>
              <w:jc w:val="left"/>
              <w:rPr>
                <w:rFonts w:cs="Times New Roman"/>
              </w:rPr>
            </w:pPr>
            <w:r w:rsidRPr="00AC2C4E">
              <w:rPr>
                <w:rFonts w:cs="Times New Roman"/>
                <w:sz w:val="22"/>
              </w:rPr>
              <w:t xml:space="preserve">GET/POST /api/admin/certificates; /:id; /verification-qr; </w:t>
            </w:r>
            <w:r w:rsidRPr="00AC2C4E">
              <w:rPr>
                <w:rFonts w:cs="Times New Roman"/>
                <w:sz w:val="22"/>
              </w:rPr>
              <w:t>/retry-blockchain; /revoke</w:t>
            </w:r>
          </w:p>
        </w:tc>
        <w:tc>
          <w:tcPr>
            <w:tcW w:w="2835" w:type="dxa"/>
            <w:vAlign w:val="center"/>
          </w:tcPr>
          <w:p w14:paraId="242409E8" w14:textId="77777777" w:rsidR="00D91C76" w:rsidRPr="00AC2C4E" w:rsidRDefault="003A09FE">
            <w:pPr>
              <w:jc w:val="left"/>
              <w:rPr>
                <w:rFonts w:cs="Times New Roman"/>
              </w:rPr>
            </w:pPr>
            <w:r w:rsidRPr="00AC2C4E">
              <w:rPr>
                <w:rFonts w:cs="Times New Roman"/>
                <w:sz w:val="22"/>
              </w:rPr>
              <w:t>Quản lý vòng đời văn bằng.</w:t>
            </w:r>
          </w:p>
        </w:tc>
      </w:tr>
      <w:tr w:rsidR="00AC2C4E" w:rsidRPr="00AC2C4E" w14:paraId="27470F1F" w14:textId="77777777">
        <w:trPr>
          <w:jc w:val="center"/>
        </w:trPr>
        <w:tc>
          <w:tcPr>
            <w:tcW w:w="1984" w:type="dxa"/>
            <w:vAlign w:val="center"/>
          </w:tcPr>
          <w:p w14:paraId="3DD91869" w14:textId="77777777" w:rsidR="00D91C76" w:rsidRPr="00AC2C4E" w:rsidRDefault="003A09FE">
            <w:pPr>
              <w:jc w:val="left"/>
              <w:rPr>
                <w:rFonts w:cs="Times New Roman"/>
              </w:rPr>
            </w:pPr>
            <w:r w:rsidRPr="00AC2C4E">
              <w:rPr>
                <w:rFonts w:cs="Times New Roman"/>
                <w:sz w:val="22"/>
              </w:rPr>
              <w:t>Certificates Student</w:t>
            </w:r>
          </w:p>
        </w:tc>
        <w:tc>
          <w:tcPr>
            <w:tcW w:w="4535" w:type="dxa"/>
            <w:vAlign w:val="center"/>
          </w:tcPr>
          <w:p w14:paraId="4C8A4212" w14:textId="77777777" w:rsidR="00D91C76" w:rsidRPr="00AC2C4E" w:rsidRDefault="003A09FE">
            <w:pPr>
              <w:jc w:val="left"/>
              <w:rPr>
                <w:rFonts w:cs="Times New Roman"/>
              </w:rPr>
            </w:pPr>
            <w:r w:rsidRPr="00AC2C4E">
              <w:rPr>
                <w:rFonts w:cs="Times New Roman"/>
                <w:sz w:val="22"/>
              </w:rPr>
              <w:t>GET /api/student/certificates; GET /:id; GET /:id/verification-qr</w:t>
            </w:r>
          </w:p>
        </w:tc>
        <w:tc>
          <w:tcPr>
            <w:tcW w:w="2835" w:type="dxa"/>
            <w:vAlign w:val="center"/>
          </w:tcPr>
          <w:p w14:paraId="6F1582C7" w14:textId="77777777" w:rsidR="00D91C76" w:rsidRPr="00AC2C4E" w:rsidRDefault="003A09FE">
            <w:pPr>
              <w:jc w:val="left"/>
              <w:rPr>
                <w:rFonts w:cs="Times New Roman"/>
              </w:rPr>
            </w:pPr>
            <w:r w:rsidRPr="00AC2C4E">
              <w:rPr>
                <w:rFonts w:cs="Times New Roman"/>
                <w:sz w:val="22"/>
              </w:rPr>
              <w:t>Văn bằng cá nhân.</w:t>
            </w:r>
          </w:p>
        </w:tc>
      </w:tr>
      <w:tr w:rsidR="00AC2C4E" w:rsidRPr="00AC2C4E" w14:paraId="6D586D71" w14:textId="77777777">
        <w:trPr>
          <w:jc w:val="center"/>
        </w:trPr>
        <w:tc>
          <w:tcPr>
            <w:tcW w:w="1984" w:type="dxa"/>
            <w:vAlign w:val="center"/>
          </w:tcPr>
          <w:p w14:paraId="6C1BD16E" w14:textId="77777777" w:rsidR="00D91C76" w:rsidRPr="00AC2C4E" w:rsidRDefault="003A09FE">
            <w:pPr>
              <w:jc w:val="left"/>
              <w:rPr>
                <w:rFonts w:cs="Times New Roman"/>
              </w:rPr>
            </w:pPr>
            <w:r w:rsidRPr="00AC2C4E">
              <w:rPr>
                <w:rFonts w:cs="Times New Roman"/>
                <w:sz w:val="22"/>
              </w:rPr>
              <w:t>Operations</w:t>
            </w:r>
          </w:p>
        </w:tc>
        <w:tc>
          <w:tcPr>
            <w:tcW w:w="4535" w:type="dxa"/>
            <w:vAlign w:val="center"/>
          </w:tcPr>
          <w:p w14:paraId="023E5982" w14:textId="77777777" w:rsidR="00D91C76" w:rsidRPr="00AC2C4E" w:rsidRDefault="003A09FE">
            <w:pPr>
              <w:jc w:val="left"/>
              <w:rPr>
                <w:rFonts w:cs="Times New Roman"/>
              </w:rPr>
            </w:pPr>
            <w:r w:rsidRPr="00AC2C4E">
              <w:rPr>
                <w:rFonts w:cs="Times New Roman"/>
                <w:sz w:val="22"/>
              </w:rPr>
              <w:t>GET /api/admin/blockchain-transactions; GET /api/admin/statistics/overview</w:t>
            </w:r>
          </w:p>
        </w:tc>
        <w:tc>
          <w:tcPr>
            <w:tcW w:w="2835" w:type="dxa"/>
            <w:vAlign w:val="center"/>
          </w:tcPr>
          <w:p w14:paraId="2CFC7D1C" w14:textId="77777777" w:rsidR="00D91C76" w:rsidRPr="00AC2C4E" w:rsidRDefault="003A09FE">
            <w:pPr>
              <w:jc w:val="left"/>
              <w:rPr>
                <w:rFonts w:cs="Times New Roman"/>
              </w:rPr>
            </w:pPr>
            <w:r w:rsidRPr="00AC2C4E">
              <w:rPr>
                <w:rFonts w:cs="Times New Roman"/>
                <w:sz w:val="22"/>
              </w:rPr>
              <w:t xml:space="preserve">Theo dõi </w:t>
            </w:r>
            <w:r w:rsidRPr="00AC2C4E">
              <w:rPr>
                <w:rFonts w:cs="Times New Roman"/>
                <w:sz w:val="22"/>
              </w:rPr>
              <w:t>và thống kê.</w:t>
            </w:r>
          </w:p>
        </w:tc>
      </w:tr>
      <w:tr w:rsidR="00AC2C4E" w:rsidRPr="00AC2C4E" w14:paraId="3D922100" w14:textId="77777777">
        <w:trPr>
          <w:jc w:val="center"/>
        </w:trPr>
        <w:tc>
          <w:tcPr>
            <w:tcW w:w="1984" w:type="dxa"/>
            <w:vAlign w:val="center"/>
          </w:tcPr>
          <w:p w14:paraId="746B89D3" w14:textId="77777777" w:rsidR="00D91C76" w:rsidRPr="00AC2C4E" w:rsidRDefault="003A09FE">
            <w:pPr>
              <w:jc w:val="left"/>
              <w:rPr>
                <w:rFonts w:cs="Times New Roman"/>
              </w:rPr>
            </w:pPr>
            <w:r w:rsidRPr="00AC2C4E">
              <w:rPr>
                <w:rFonts w:cs="Times New Roman"/>
                <w:sz w:val="22"/>
              </w:rPr>
              <w:t>Public Verify</w:t>
            </w:r>
          </w:p>
        </w:tc>
        <w:tc>
          <w:tcPr>
            <w:tcW w:w="4535" w:type="dxa"/>
            <w:vAlign w:val="center"/>
          </w:tcPr>
          <w:p w14:paraId="5C935491" w14:textId="77777777" w:rsidR="00D91C76" w:rsidRPr="00AC2C4E" w:rsidRDefault="003A09FE">
            <w:pPr>
              <w:jc w:val="left"/>
              <w:rPr>
                <w:rFonts w:cs="Times New Roman"/>
              </w:rPr>
            </w:pPr>
            <w:r w:rsidRPr="00AC2C4E">
              <w:rPr>
                <w:rFonts w:cs="Times New Roman"/>
                <w:sz w:val="22"/>
              </w:rPr>
              <w:t>GET /api/public/certificates/verify/:certificateCode?method=...</w:t>
            </w:r>
          </w:p>
        </w:tc>
        <w:tc>
          <w:tcPr>
            <w:tcW w:w="2835" w:type="dxa"/>
            <w:vAlign w:val="center"/>
          </w:tcPr>
          <w:p w14:paraId="1B2034B1" w14:textId="77777777" w:rsidR="00D91C76" w:rsidRPr="00AC2C4E" w:rsidRDefault="003A09FE">
            <w:pPr>
              <w:jc w:val="left"/>
              <w:rPr>
                <w:rFonts w:cs="Times New Roman"/>
              </w:rPr>
            </w:pPr>
            <w:r w:rsidRPr="00AC2C4E">
              <w:rPr>
                <w:rFonts w:cs="Times New Roman"/>
                <w:sz w:val="22"/>
              </w:rPr>
              <w:t>Xác minh không cần đăng nhập.</w:t>
            </w:r>
          </w:p>
        </w:tc>
      </w:tr>
      <w:tr w:rsidR="00AC2C4E" w:rsidRPr="00AC2C4E" w14:paraId="0FFDDC08" w14:textId="77777777">
        <w:trPr>
          <w:jc w:val="center"/>
        </w:trPr>
        <w:tc>
          <w:tcPr>
            <w:tcW w:w="1984" w:type="dxa"/>
            <w:vAlign w:val="center"/>
          </w:tcPr>
          <w:p w14:paraId="2A08C768" w14:textId="77777777" w:rsidR="00D91C76" w:rsidRPr="00AC2C4E" w:rsidRDefault="003A09FE">
            <w:pPr>
              <w:jc w:val="left"/>
              <w:rPr>
                <w:rFonts w:cs="Times New Roman"/>
              </w:rPr>
            </w:pPr>
            <w:r w:rsidRPr="00AC2C4E">
              <w:rPr>
                <w:rFonts w:cs="Times New Roman"/>
                <w:sz w:val="22"/>
              </w:rPr>
              <w:t>Consultations</w:t>
            </w:r>
          </w:p>
        </w:tc>
        <w:tc>
          <w:tcPr>
            <w:tcW w:w="4535" w:type="dxa"/>
            <w:vAlign w:val="center"/>
          </w:tcPr>
          <w:p w14:paraId="2DD6A26B" w14:textId="77777777" w:rsidR="00D91C76" w:rsidRPr="00AC2C4E" w:rsidRDefault="003A09FE">
            <w:pPr>
              <w:jc w:val="left"/>
              <w:rPr>
                <w:rFonts w:cs="Times New Roman"/>
              </w:rPr>
            </w:pPr>
            <w:r w:rsidRPr="00AC2C4E">
              <w:rPr>
                <w:rFonts w:cs="Times New Roman"/>
                <w:sz w:val="22"/>
              </w:rPr>
              <w:t>POST /api/consultations; GET/PATCH /api/admin/consultations</w:t>
            </w:r>
          </w:p>
        </w:tc>
        <w:tc>
          <w:tcPr>
            <w:tcW w:w="2835" w:type="dxa"/>
            <w:vAlign w:val="center"/>
          </w:tcPr>
          <w:p w14:paraId="1E21C135" w14:textId="77777777" w:rsidR="00D91C76" w:rsidRPr="00AC2C4E" w:rsidRDefault="003A09FE">
            <w:pPr>
              <w:jc w:val="left"/>
              <w:rPr>
                <w:rFonts w:cs="Times New Roman"/>
              </w:rPr>
            </w:pPr>
            <w:r w:rsidRPr="00AC2C4E">
              <w:rPr>
                <w:rFonts w:cs="Times New Roman"/>
                <w:sz w:val="22"/>
              </w:rPr>
              <w:t>Tiếp nhận và xử lý tư vấn.</w:t>
            </w:r>
          </w:p>
        </w:tc>
      </w:tr>
    </w:tbl>
    <w:p w14:paraId="18EEE737"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3.4. Nhóm API chính của </w:t>
      </w:r>
      <w:r w:rsidRPr="00AC2C4E">
        <w:rPr>
          <w:rFonts w:cs="Times New Roman"/>
        </w:rPr>
        <w:t>hệ thống</w:t>
      </w:r>
    </w:p>
    <w:p w14:paraId="2028E75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3.16. Phân quyền và bảo mật</w:t>
      </w:r>
    </w:p>
    <w:p w14:paraId="5C3F136C" w14:textId="77777777" w:rsidR="00D91C76" w:rsidRPr="00AC2C4E" w:rsidRDefault="003A09FE">
      <w:pPr>
        <w:ind w:firstLine="567"/>
        <w:rPr>
          <w:rFonts w:cs="Times New Roman"/>
        </w:rPr>
      </w:pPr>
      <w:r w:rsidRPr="00AC2C4E">
        <w:rPr>
          <w:rFonts w:cs="Times New Roman"/>
        </w:rPr>
        <w:t xml:space="preserve">Middleware xác thực JWT chịu trách nhiệm đọc Authorization Bearer token và xác định user. Middleware phân quyền kiểm tra role phù hợp với route. Ở các API </w:t>
      </w:r>
      <w:r w:rsidRPr="00AC2C4E">
        <w:rPr>
          <w:rFonts w:cs="Times New Roman"/>
        </w:rPr>
        <w:lastRenderedPageBreak/>
        <w:t>STUDENT, service cần tiếp tục kiểm tra quan hệ sở hữu dữ liệu th</w:t>
      </w:r>
      <w:r w:rsidRPr="00AC2C4E">
        <w:rPr>
          <w:rFonts w:cs="Times New Roman"/>
        </w:rPr>
        <w:t>ay vì chỉ dựa vào role. Password được băm thông qua module password của dự án, còn private key Blockchain chỉ được cấu hình phía server và không truyền qua frontend.</w:t>
      </w:r>
    </w:p>
    <w:p w14:paraId="7AD8FFE1" w14:textId="77777777" w:rsidR="00D91C76" w:rsidRPr="00AC2C4E" w:rsidRDefault="003A09FE">
      <w:pPr>
        <w:ind w:firstLine="567"/>
        <w:rPr>
          <w:rFonts w:cs="Times New Roman"/>
        </w:rPr>
      </w:pPr>
      <w:r w:rsidRPr="00AC2C4E">
        <w:rPr>
          <w:rFonts w:cs="Times New Roman"/>
        </w:rPr>
        <w:t>Hệ thống có tùy chọn AES-256-GCM cho payload API, nhưng báo cáo xem đây là lớp minh họa bổ</w:t>
      </w:r>
      <w:r w:rsidRPr="00AC2C4E">
        <w:rPr>
          <w:rFonts w:cs="Times New Roman"/>
        </w:rPr>
        <w:t xml:space="preserve"> sung chứ không thay thế TLS. Trong triển khai thực tế, HTTPS, quản lý secret, rotation khóa, rate limiting, CSP, chống XSS/CSRF theo mô hình xác thực và kiểm soát log là các yêu cầu cần được cấu hình ở tầng hạ tầng và ứng dụng.</w:t>
      </w:r>
    </w:p>
    <w:p w14:paraId="71DD5F4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3.17. Thiết kế giao diện ng</w:t>
      </w:r>
      <w:r w:rsidRPr="00AC2C4E">
        <w:rPr>
          <w:rFonts w:ascii="Times New Roman" w:eastAsia="Times New Roman" w:hAnsi="Times New Roman" w:cs="Times New Roman"/>
          <w:color w:val="auto"/>
        </w:rPr>
        <w:t>ười dùng và route</w:t>
      </w:r>
    </w:p>
    <w:p w14:paraId="549D59CC" w14:textId="77777777" w:rsidR="00D91C76" w:rsidRPr="00AC2C4E" w:rsidRDefault="003A09FE">
      <w:pPr>
        <w:ind w:firstLine="567"/>
        <w:rPr>
          <w:rFonts w:cs="Times New Roman"/>
        </w:rPr>
      </w:pPr>
      <w:r w:rsidRPr="00AC2C4E">
        <w:rPr>
          <w:rFonts w:cs="Times New Roman"/>
        </w:rPr>
        <w:t>Khu vực public gồm trang chủ, tính năng, quy trình, liên hệ, trang nhập mã /verify và trang kết quả /verify/:certificateCode. Khu vực xác thực gồm /login và /register cho STUDENT. Khu vực admin có dashboard, sinh viên, cơ sở đào tạo, ngàn</w:t>
      </w:r>
      <w:r w:rsidRPr="00AC2C4E">
        <w:rPr>
          <w:rFonts w:cs="Times New Roman"/>
        </w:rPr>
        <w:t>h/khóa/lớp, cấp và quản lý văn bằng, transaction log, thống kê và tư vấn. Khu vực student gồm danh sách và chi tiết văn bằng cá nhân.</w:t>
      </w:r>
    </w:p>
    <w:p w14:paraId="338ABEB4" w14:textId="77777777" w:rsidR="00D91C76" w:rsidRPr="00AC2C4E" w:rsidRDefault="003A09FE">
      <w:pPr>
        <w:ind w:firstLine="567"/>
        <w:rPr>
          <w:rFonts w:cs="Times New Roman"/>
        </w:rPr>
      </w:pPr>
      <w:r w:rsidRPr="00AC2C4E">
        <w:rPr>
          <w:rFonts w:cs="Times New Roman"/>
        </w:rPr>
        <w:t>Dashboard quản trị tổng hợp số lượng thực thể, trạng thái văn bằng/giao dịch, xu hướng sáu tháng, phân bố theo cơ sở/ngành</w:t>
      </w:r>
      <w:r w:rsidRPr="00AC2C4E">
        <w:rPr>
          <w:rFonts w:cs="Times New Roman"/>
        </w:rPr>
        <w:t xml:space="preserve"> và giao dịch gần nhất. Các route admin/student được bảo vệ bằng RouteGuard theo role. Khi API trả 401, client xóa phiên để tránh giữ một token không còn hợp lệ.</w:t>
      </w:r>
    </w:p>
    <w:p w14:paraId="6CC2BFD4"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3.18. Thiết kế tổ chức mã nguồn</w:t>
      </w:r>
    </w:p>
    <w:p w14:paraId="064609F3" w14:textId="77777777" w:rsidR="00D91C76" w:rsidRPr="00AC2C4E" w:rsidRDefault="003A09FE">
      <w:pPr>
        <w:pStyle w:val="CodeVN"/>
        <w:rPr>
          <w:rFonts w:ascii="Times New Roman" w:hAnsi="Times New Roman" w:cs="Times New Roman"/>
        </w:rPr>
      </w:pPr>
      <w:r w:rsidRPr="00AC2C4E">
        <w:rPr>
          <w:rFonts w:ascii="Times New Roman" w:eastAsia="Courier New" w:hAnsi="Times New Roman" w:cs="Times New Roman"/>
        </w:rPr>
        <w:t>web-blockchain-server/</w:t>
      </w:r>
      <w:r w:rsidRPr="00AC2C4E">
        <w:rPr>
          <w:rFonts w:ascii="Times New Roman" w:eastAsia="Courier New" w:hAnsi="Times New Roman" w:cs="Times New Roman"/>
        </w:rPr>
        <w:br/>
        <w:t>├─ contracts/CertificateRegistry.sol</w:t>
      </w:r>
      <w:r w:rsidRPr="00AC2C4E">
        <w:rPr>
          <w:rFonts w:ascii="Times New Roman" w:eastAsia="Courier New" w:hAnsi="Times New Roman" w:cs="Times New Roman"/>
        </w:rPr>
        <w:br/>
        <w:t>├─</w:t>
      </w:r>
      <w:r w:rsidRPr="00AC2C4E">
        <w:rPr>
          <w:rFonts w:ascii="Times New Roman" w:eastAsia="Courier New" w:hAnsi="Times New Roman" w:cs="Times New Roman"/>
        </w:rPr>
        <w:t xml:space="preserve"> test/CertificateRegistry.ts</w:t>
      </w:r>
      <w:r w:rsidRPr="00AC2C4E">
        <w:rPr>
          <w:rFonts w:ascii="Times New Roman" w:eastAsia="Courier New" w:hAnsi="Times New Roman" w:cs="Times New Roman"/>
        </w:rPr>
        <w:br/>
        <w:t>├─ scripts/deploy.ts</w:t>
      </w:r>
      <w:r w:rsidRPr="00AC2C4E">
        <w:rPr>
          <w:rFonts w:ascii="Times New Roman" w:eastAsia="Courier New" w:hAnsi="Times New Roman" w:cs="Times New Roman"/>
        </w:rPr>
        <w:br/>
        <w:t>├─ src/app.ts, main.ts</w:t>
      </w:r>
      <w:r w:rsidRPr="00AC2C4E">
        <w:rPr>
          <w:rFonts w:ascii="Times New Roman" w:eastAsia="Courier New" w:hAnsi="Times New Roman" w:cs="Times New Roman"/>
        </w:rPr>
        <w:br/>
        <w:t>├─ src/modules/ auth, students, certificates, blockchain, ...</w:t>
      </w:r>
      <w:r w:rsidRPr="00AC2C4E">
        <w:rPr>
          <w:rFonts w:ascii="Times New Roman" w:eastAsia="Courier New" w:hAnsi="Times New Roman" w:cs="Times New Roman"/>
        </w:rPr>
        <w:br/>
        <w:t>├─ src/blockchain/ ABI và read client</w:t>
      </w:r>
      <w:r w:rsidRPr="00AC2C4E">
        <w:rPr>
          <w:rFonts w:ascii="Times New Roman" w:eastAsia="Courier New" w:hAnsi="Times New Roman" w:cs="Times New Roman"/>
        </w:rPr>
        <w:br/>
        <w:t>├─ src/middlewares/ JWT/RBAC, payload encryption</w:t>
      </w:r>
      <w:r w:rsidRPr="00AC2C4E">
        <w:rPr>
          <w:rFonts w:ascii="Times New Roman" w:eastAsia="Courier New" w:hAnsi="Times New Roman" w:cs="Times New Roman"/>
        </w:rPr>
        <w:br/>
        <w:t>├─ src/docs/openapi.ts</w:t>
      </w:r>
      <w:r w:rsidRPr="00AC2C4E">
        <w:rPr>
          <w:rFonts w:ascii="Times New Roman" w:eastAsia="Courier New" w:hAnsi="Times New Roman" w:cs="Times New Roman"/>
        </w:rPr>
        <w:br/>
        <w:t>└─ docker-c</w:t>
      </w:r>
      <w:r w:rsidRPr="00AC2C4E">
        <w:rPr>
          <w:rFonts w:ascii="Times New Roman" w:eastAsia="Courier New" w:hAnsi="Times New Roman" w:cs="Times New Roman"/>
        </w:rPr>
        <w:t>ompose.yml</w:t>
      </w:r>
      <w:r w:rsidRPr="00AC2C4E">
        <w:rPr>
          <w:rFonts w:ascii="Times New Roman" w:eastAsia="Courier New" w:hAnsi="Times New Roman" w:cs="Times New Roman"/>
        </w:rPr>
        <w:br/>
      </w:r>
      <w:r w:rsidRPr="00AC2C4E">
        <w:rPr>
          <w:rFonts w:ascii="Times New Roman" w:eastAsia="Courier New" w:hAnsi="Times New Roman" w:cs="Times New Roman"/>
        </w:rPr>
        <w:br/>
        <w:t>web-blockchain-client/</w:t>
      </w:r>
      <w:r w:rsidRPr="00AC2C4E">
        <w:rPr>
          <w:rFonts w:ascii="Times New Roman" w:eastAsia="Courier New" w:hAnsi="Times New Roman" w:cs="Times New Roman"/>
        </w:rPr>
        <w:br/>
        <w:t>├─ src/App.tsx</w:t>
      </w:r>
      <w:r w:rsidRPr="00AC2C4E">
        <w:rPr>
          <w:rFonts w:ascii="Times New Roman" w:eastAsia="Courier New" w:hAnsi="Times New Roman" w:cs="Times New Roman"/>
        </w:rPr>
        <w:br/>
        <w:t>├─ src/api/client.ts</w:t>
      </w:r>
      <w:r w:rsidRPr="00AC2C4E">
        <w:rPr>
          <w:rFonts w:ascii="Times New Roman" w:eastAsia="Courier New" w:hAnsi="Times New Roman" w:cs="Times New Roman"/>
        </w:rPr>
        <w:br/>
        <w:t>├─ src/pages/admin|student|public/</w:t>
      </w:r>
      <w:r w:rsidRPr="00AC2C4E">
        <w:rPr>
          <w:rFonts w:ascii="Times New Roman" w:eastAsia="Courier New" w:hAnsi="Times New Roman" w:cs="Times New Roman"/>
        </w:rPr>
        <w:br/>
        <w:t>├─ src/components/</w:t>
      </w:r>
      <w:r w:rsidRPr="00AC2C4E">
        <w:rPr>
          <w:rFonts w:ascii="Times New Roman" w:eastAsia="Courier New" w:hAnsi="Times New Roman" w:cs="Times New Roman"/>
        </w:rPr>
        <w:br/>
        <w:t>├─ src/layouts/</w:t>
      </w:r>
      <w:r w:rsidRPr="00AC2C4E">
        <w:rPr>
          <w:rFonts w:ascii="Times New Roman" w:eastAsia="Courier New" w:hAnsi="Times New Roman" w:cs="Times New Roman"/>
        </w:rPr>
        <w:br/>
        <w:t>└─ src/types/api.ts</w:t>
      </w:r>
    </w:p>
    <w:p w14:paraId="47F87257" w14:textId="77777777" w:rsidR="00D91C76" w:rsidRPr="00AC2C4E" w:rsidRDefault="003A09FE">
      <w:pPr>
        <w:ind w:firstLine="567"/>
        <w:rPr>
          <w:rFonts w:cs="Times New Roman"/>
        </w:rPr>
      </w:pPr>
      <w:r w:rsidRPr="00AC2C4E">
        <w:rPr>
          <w:rFonts w:cs="Times New Roman"/>
        </w:rPr>
        <w:t xml:space="preserve">Cấu trúc trên giúp chia tách smart contract, backend modules và frontend pages theo chức năng. </w:t>
      </w:r>
      <w:r w:rsidRPr="00AC2C4E">
        <w:rPr>
          <w:rFonts w:cs="Times New Roman"/>
        </w:rPr>
        <w:t>Đây là tiền đề để kiểm thử từng lớp và mở rộng các module độc lập trong tương lai.</w:t>
      </w:r>
    </w:p>
    <w:p w14:paraId="21473CE3"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3.19. Kết chương</w:t>
      </w:r>
    </w:p>
    <w:p w14:paraId="44F79CAB" w14:textId="77777777" w:rsidR="00D91C76" w:rsidRPr="00AC2C4E" w:rsidRDefault="003A09FE">
      <w:pPr>
        <w:ind w:firstLine="567"/>
        <w:rPr>
          <w:rFonts w:cs="Times New Roman"/>
        </w:rPr>
      </w:pPr>
      <w:r w:rsidRPr="00AC2C4E">
        <w:rPr>
          <w:rFonts w:cs="Times New Roman"/>
        </w:rPr>
        <w:t>Chương 3 đã mô tả cách chuyển các yêu cầu nghiệp vụ thành kiến trúc, schema dữ liệu, state machine, contract, API và luồng xử lý. Hai điểm nổi bật là canoni</w:t>
      </w:r>
      <w:r w:rsidRPr="00AC2C4E">
        <w:rPr>
          <w:rFonts w:cs="Times New Roman"/>
        </w:rPr>
        <w:t>cal hash có khả năng tái tạo và retry có kiểm tra on-chain trước khi gửi lại. Chương 4 trình bày kết quả hiện thực, kiểm thử và đánh giá hệ thống theo phạm vi mã nguồn hiện có.</w:t>
      </w:r>
    </w:p>
    <w:p w14:paraId="6A421B8B"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4. XÂY DỰNG VÀ THỰC NGHIỆM HỆ THỐNG</w:t>
      </w:r>
    </w:p>
    <w:p w14:paraId="0527920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4.1. Môi trường cài đặt và chạy thử</w:t>
      </w:r>
    </w:p>
    <w:tbl>
      <w:tblPr>
        <w:tblStyle w:val="TableGrid"/>
        <w:tblW w:w="0" w:type="auto"/>
        <w:jc w:val="center"/>
        <w:tblLook w:val="04A0" w:firstRow="1" w:lastRow="0" w:firstColumn="1" w:lastColumn="0" w:noHBand="0" w:noVBand="1"/>
      </w:tblPr>
      <w:tblGrid>
        <w:gridCol w:w="2268"/>
        <w:gridCol w:w="3969"/>
        <w:gridCol w:w="2835"/>
      </w:tblGrid>
      <w:tr w:rsidR="00AC2C4E" w:rsidRPr="00AC2C4E" w14:paraId="44276DC0" w14:textId="77777777">
        <w:trPr>
          <w:tblHeader/>
          <w:jc w:val="center"/>
        </w:trPr>
        <w:tc>
          <w:tcPr>
            <w:tcW w:w="2268" w:type="dxa"/>
            <w:shd w:val="clear" w:color="auto" w:fill="E7E6E6"/>
            <w:vAlign w:val="center"/>
          </w:tcPr>
          <w:p w14:paraId="5A197A38" w14:textId="77777777" w:rsidR="00D91C76" w:rsidRPr="00AC2C4E" w:rsidRDefault="003A09FE">
            <w:pPr>
              <w:jc w:val="left"/>
              <w:rPr>
                <w:rFonts w:cs="Times New Roman"/>
              </w:rPr>
            </w:pPr>
            <w:r w:rsidRPr="00AC2C4E">
              <w:rPr>
                <w:rFonts w:cs="Times New Roman"/>
                <w:b/>
                <w:sz w:val="22"/>
              </w:rPr>
              <w:t>Thành phần</w:t>
            </w:r>
          </w:p>
        </w:tc>
        <w:tc>
          <w:tcPr>
            <w:tcW w:w="3969" w:type="dxa"/>
            <w:shd w:val="clear" w:color="auto" w:fill="E7E6E6"/>
            <w:vAlign w:val="center"/>
          </w:tcPr>
          <w:p w14:paraId="1E729D39" w14:textId="77777777" w:rsidR="00D91C76" w:rsidRPr="00AC2C4E" w:rsidRDefault="003A09FE">
            <w:pPr>
              <w:jc w:val="left"/>
              <w:rPr>
                <w:rFonts w:cs="Times New Roman"/>
              </w:rPr>
            </w:pPr>
            <w:r w:rsidRPr="00AC2C4E">
              <w:rPr>
                <w:rFonts w:cs="Times New Roman"/>
                <w:b/>
                <w:sz w:val="22"/>
              </w:rPr>
              <w:t>Cấu hình/phiên bản theo dự án</w:t>
            </w:r>
          </w:p>
        </w:tc>
        <w:tc>
          <w:tcPr>
            <w:tcW w:w="2835" w:type="dxa"/>
            <w:shd w:val="clear" w:color="auto" w:fill="E7E6E6"/>
            <w:vAlign w:val="center"/>
          </w:tcPr>
          <w:p w14:paraId="2E06563F" w14:textId="77777777" w:rsidR="00D91C76" w:rsidRPr="00AC2C4E" w:rsidRDefault="003A09FE">
            <w:pPr>
              <w:jc w:val="left"/>
              <w:rPr>
                <w:rFonts w:cs="Times New Roman"/>
              </w:rPr>
            </w:pPr>
            <w:r w:rsidRPr="00AC2C4E">
              <w:rPr>
                <w:rFonts w:cs="Times New Roman"/>
                <w:b/>
                <w:sz w:val="22"/>
              </w:rPr>
              <w:t>Ghi chú</w:t>
            </w:r>
          </w:p>
        </w:tc>
      </w:tr>
      <w:tr w:rsidR="00AC2C4E" w:rsidRPr="00AC2C4E" w14:paraId="3EAEE7B6" w14:textId="77777777">
        <w:trPr>
          <w:jc w:val="center"/>
        </w:trPr>
        <w:tc>
          <w:tcPr>
            <w:tcW w:w="2268" w:type="dxa"/>
            <w:vAlign w:val="center"/>
          </w:tcPr>
          <w:p w14:paraId="37AA47CD" w14:textId="77777777" w:rsidR="00D91C76" w:rsidRPr="00AC2C4E" w:rsidRDefault="003A09FE">
            <w:pPr>
              <w:jc w:val="left"/>
              <w:rPr>
                <w:rFonts w:cs="Times New Roman"/>
              </w:rPr>
            </w:pPr>
            <w:r w:rsidRPr="00AC2C4E">
              <w:rPr>
                <w:rFonts w:cs="Times New Roman"/>
                <w:sz w:val="22"/>
              </w:rPr>
              <w:t>Frontend</w:t>
            </w:r>
          </w:p>
        </w:tc>
        <w:tc>
          <w:tcPr>
            <w:tcW w:w="3969" w:type="dxa"/>
            <w:vAlign w:val="center"/>
          </w:tcPr>
          <w:p w14:paraId="1A915047" w14:textId="77777777" w:rsidR="00D91C76" w:rsidRPr="00AC2C4E" w:rsidRDefault="003A09FE">
            <w:pPr>
              <w:jc w:val="left"/>
              <w:rPr>
                <w:rFonts w:cs="Times New Roman"/>
              </w:rPr>
            </w:pPr>
            <w:r w:rsidRPr="00AC2C4E">
              <w:rPr>
                <w:rFonts w:cs="Times New Roman"/>
                <w:sz w:val="22"/>
              </w:rPr>
              <w:t>React 19, TypeScript, Vite 7, Ant Design 6, React Router 7</w:t>
            </w:r>
          </w:p>
        </w:tc>
        <w:tc>
          <w:tcPr>
            <w:tcW w:w="2835" w:type="dxa"/>
            <w:vAlign w:val="center"/>
          </w:tcPr>
          <w:p w14:paraId="53C16E3C" w14:textId="77777777" w:rsidR="00D91C76" w:rsidRPr="00AC2C4E" w:rsidRDefault="003A09FE">
            <w:pPr>
              <w:jc w:val="left"/>
              <w:rPr>
                <w:rFonts w:cs="Times New Roman"/>
              </w:rPr>
            </w:pPr>
            <w:r w:rsidRPr="00AC2C4E">
              <w:rPr>
                <w:rFonts w:cs="Times New Roman"/>
                <w:sz w:val="22"/>
              </w:rPr>
              <w:t>SPA cho public/admin/student.</w:t>
            </w:r>
          </w:p>
        </w:tc>
      </w:tr>
      <w:tr w:rsidR="00AC2C4E" w:rsidRPr="00AC2C4E" w14:paraId="724B8A2E" w14:textId="77777777">
        <w:trPr>
          <w:jc w:val="center"/>
        </w:trPr>
        <w:tc>
          <w:tcPr>
            <w:tcW w:w="2268" w:type="dxa"/>
            <w:vAlign w:val="center"/>
          </w:tcPr>
          <w:p w14:paraId="56FC0AE1" w14:textId="77777777" w:rsidR="00D91C76" w:rsidRPr="00AC2C4E" w:rsidRDefault="003A09FE">
            <w:pPr>
              <w:jc w:val="left"/>
              <w:rPr>
                <w:rFonts w:cs="Times New Roman"/>
              </w:rPr>
            </w:pPr>
            <w:r w:rsidRPr="00AC2C4E">
              <w:rPr>
                <w:rFonts w:cs="Times New Roman"/>
                <w:sz w:val="22"/>
              </w:rPr>
              <w:t>Backend</w:t>
            </w:r>
          </w:p>
        </w:tc>
        <w:tc>
          <w:tcPr>
            <w:tcW w:w="3969" w:type="dxa"/>
            <w:vAlign w:val="center"/>
          </w:tcPr>
          <w:p w14:paraId="1E3A4ACF" w14:textId="77777777" w:rsidR="00D91C76" w:rsidRPr="00AC2C4E" w:rsidRDefault="003A09FE">
            <w:pPr>
              <w:jc w:val="left"/>
              <w:rPr>
                <w:rFonts w:cs="Times New Roman"/>
              </w:rPr>
            </w:pPr>
            <w:r w:rsidRPr="00AC2C4E">
              <w:rPr>
                <w:rFonts w:cs="Times New Roman"/>
                <w:sz w:val="22"/>
              </w:rPr>
              <w:t>Node.js, Express 5, TypeScript, Zod, Mongoose 8</w:t>
            </w:r>
          </w:p>
        </w:tc>
        <w:tc>
          <w:tcPr>
            <w:tcW w:w="2835" w:type="dxa"/>
            <w:vAlign w:val="center"/>
          </w:tcPr>
          <w:p w14:paraId="3D549E59" w14:textId="77777777" w:rsidR="00D91C76" w:rsidRPr="00AC2C4E" w:rsidRDefault="003A09FE">
            <w:pPr>
              <w:jc w:val="left"/>
              <w:rPr>
                <w:rFonts w:cs="Times New Roman"/>
              </w:rPr>
            </w:pPr>
            <w:r w:rsidRPr="00AC2C4E">
              <w:rPr>
                <w:rFonts w:cs="Times New Roman"/>
                <w:sz w:val="22"/>
              </w:rPr>
              <w:t>REST API và nghiệp vụ.</w:t>
            </w:r>
          </w:p>
        </w:tc>
      </w:tr>
      <w:tr w:rsidR="00AC2C4E" w:rsidRPr="00AC2C4E" w14:paraId="0CFBD55D" w14:textId="77777777">
        <w:trPr>
          <w:jc w:val="center"/>
        </w:trPr>
        <w:tc>
          <w:tcPr>
            <w:tcW w:w="2268" w:type="dxa"/>
            <w:vAlign w:val="center"/>
          </w:tcPr>
          <w:p w14:paraId="5700FC59" w14:textId="77777777" w:rsidR="00D91C76" w:rsidRPr="00AC2C4E" w:rsidRDefault="003A09FE">
            <w:pPr>
              <w:jc w:val="left"/>
              <w:rPr>
                <w:rFonts w:cs="Times New Roman"/>
              </w:rPr>
            </w:pPr>
            <w:r w:rsidRPr="00AC2C4E">
              <w:rPr>
                <w:rFonts w:cs="Times New Roman"/>
                <w:sz w:val="22"/>
              </w:rPr>
              <w:t>Database</w:t>
            </w:r>
          </w:p>
        </w:tc>
        <w:tc>
          <w:tcPr>
            <w:tcW w:w="3969" w:type="dxa"/>
            <w:vAlign w:val="center"/>
          </w:tcPr>
          <w:p w14:paraId="5BDDC310" w14:textId="77777777" w:rsidR="00D91C76" w:rsidRPr="00AC2C4E" w:rsidRDefault="003A09FE">
            <w:pPr>
              <w:jc w:val="left"/>
              <w:rPr>
                <w:rFonts w:cs="Times New Roman"/>
              </w:rPr>
            </w:pPr>
            <w:r w:rsidRPr="00AC2C4E">
              <w:rPr>
                <w:rFonts w:cs="Times New Roman"/>
                <w:sz w:val="22"/>
              </w:rPr>
              <w:t xml:space="preserve">MongoDB 8 qua </w:t>
            </w:r>
            <w:r w:rsidRPr="00AC2C4E">
              <w:rPr>
                <w:rFonts w:cs="Times New Roman"/>
                <w:sz w:val="22"/>
              </w:rPr>
              <w:t>Docker Compose</w:t>
            </w:r>
          </w:p>
        </w:tc>
        <w:tc>
          <w:tcPr>
            <w:tcW w:w="2835" w:type="dxa"/>
            <w:vAlign w:val="center"/>
          </w:tcPr>
          <w:p w14:paraId="659129C2" w14:textId="77777777" w:rsidR="00D91C76" w:rsidRPr="00AC2C4E" w:rsidRDefault="003A09FE">
            <w:pPr>
              <w:jc w:val="left"/>
              <w:rPr>
                <w:rFonts w:cs="Times New Roman"/>
              </w:rPr>
            </w:pPr>
            <w:r w:rsidRPr="00AC2C4E">
              <w:rPr>
                <w:rFonts w:cs="Times New Roman"/>
                <w:sz w:val="22"/>
              </w:rPr>
              <w:t>Lưu dữ liệu nghiệp vụ.</w:t>
            </w:r>
          </w:p>
        </w:tc>
      </w:tr>
      <w:tr w:rsidR="00AC2C4E" w:rsidRPr="00AC2C4E" w14:paraId="5BAF36E7" w14:textId="77777777">
        <w:trPr>
          <w:jc w:val="center"/>
        </w:trPr>
        <w:tc>
          <w:tcPr>
            <w:tcW w:w="2268" w:type="dxa"/>
            <w:vAlign w:val="center"/>
          </w:tcPr>
          <w:p w14:paraId="34351B1D" w14:textId="77777777" w:rsidR="00D91C76" w:rsidRPr="00AC2C4E" w:rsidRDefault="003A09FE">
            <w:pPr>
              <w:jc w:val="left"/>
              <w:rPr>
                <w:rFonts w:cs="Times New Roman"/>
              </w:rPr>
            </w:pPr>
            <w:r w:rsidRPr="00AC2C4E">
              <w:rPr>
                <w:rFonts w:cs="Times New Roman"/>
                <w:sz w:val="22"/>
              </w:rPr>
              <w:t>Blockchain</w:t>
            </w:r>
          </w:p>
        </w:tc>
        <w:tc>
          <w:tcPr>
            <w:tcW w:w="3969" w:type="dxa"/>
            <w:vAlign w:val="center"/>
          </w:tcPr>
          <w:p w14:paraId="745E0890" w14:textId="77777777" w:rsidR="00D91C76" w:rsidRPr="00AC2C4E" w:rsidRDefault="003A09FE">
            <w:pPr>
              <w:jc w:val="left"/>
              <w:rPr>
                <w:rFonts w:cs="Times New Roman"/>
              </w:rPr>
            </w:pPr>
            <w:r w:rsidRPr="00AC2C4E">
              <w:rPr>
                <w:rFonts w:cs="Times New Roman"/>
                <w:sz w:val="22"/>
              </w:rPr>
              <w:t>Solidity ^0.8.24, ethers.js v6, Hardhat/Ganache</w:t>
            </w:r>
          </w:p>
        </w:tc>
        <w:tc>
          <w:tcPr>
            <w:tcW w:w="2835" w:type="dxa"/>
            <w:vAlign w:val="center"/>
          </w:tcPr>
          <w:p w14:paraId="567B8521" w14:textId="77777777" w:rsidR="00D91C76" w:rsidRPr="00AC2C4E" w:rsidRDefault="003A09FE">
            <w:pPr>
              <w:jc w:val="left"/>
              <w:rPr>
                <w:rFonts w:cs="Times New Roman"/>
              </w:rPr>
            </w:pPr>
            <w:r w:rsidRPr="00AC2C4E">
              <w:rPr>
                <w:rFonts w:cs="Times New Roman"/>
                <w:sz w:val="22"/>
              </w:rPr>
              <w:t>Môi trường EVM cục bộ.</w:t>
            </w:r>
          </w:p>
        </w:tc>
      </w:tr>
      <w:tr w:rsidR="00AC2C4E" w:rsidRPr="00AC2C4E" w14:paraId="560BC80E" w14:textId="77777777">
        <w:trPr>
          <w:jc w:val="center"/>
        </w:trPr>
        <w:tc>
          <w:tcPr>
            <w:tcW w:w="2268" w:type="dxa"/>
            <w:vAlign w:val="center"/>
          </w:tcPr>
          <w:p w14:paraId="6BDA15AE" w14:textId="77777777" w:rsidR="00D91C76" w:rsidRPr="00AC2C4E" w:rsidRDefault="003A09FE">
            <w:pPr>
              <w:jc w:val="left"/>
              <w:rPr>
                <w:rFonts w:cs="Times New Roman"/>
              </w:rPr>
            </w:pPr>
            <w:r w:rsidRPr="00AC2C4E">
              <w:rPr>
                <w:rFonts w:cs="Times New Roman"/>
                <w:sz w:val="22"/>
              </w:rPr>
              <w:t>API docs</w:t>
            </w:r>
          </w:p>
        </w:tc>
        <w:tc>
          <w:tcPr>
            <w:tcW w:w="3969" w:type="dxa"/>
            <w:vAlign w:val="center"/>
          </w:tcPr>
          <w:p w14:paraId="287EA548" w14:textId="77777777" w:rsidR="00D91C76" w:rsidRPr="00AC2C4E" w:rsidRDefault="003A09FE">
            <w:pPr>
              <w:jc w:val="left"/>
              <w:rPr>
                <w:rFonts w:cs="Times New Roman"/>
              </w:rPr>
            </w:pPr>
            <w:r w:rsidRPr="00AC2C4E">
              <w:rPr>
                <w:rFonts w:cs="Times New Roman"/>
                <w:sz w:val="22"/>
              </w:rPr>
              <w:t>Swagger/OpenAPI</w:t>
            </w:r>
          </w:p>
        </w:tc>
        <w:tc>
          <w:tcPr>
            <w:tcW w:w="2835" w:type="dxa"/>
            <w:vAlign w:val="center"/>
          </w:tcPr>
          <w:p w14:paraId="1D977261" w14:textId="77777777" w:rsidR="00D91C76" w:rsidRPr="00AC2C4E" w:rsidRDefault="003A09FE">
            <w:pPr>
              <w:jc w:val="left"/>
              <w:rPr>
                <w:rFonts w:cs="Times New Roman"/>
              </w:rPr>
            </w:pPr>
            <w:r w:rsidRPr="00AC2C4E">
              <w:rPr>
                <w:rFonts w:cs="Times New Roman"/>
                <w:sz w:val="22"/>
              </w:rPr>
              <w:t>/api/docs/admin và /api/docs/client.</w:t>
            </w:r>
          </w:p>
        </w:tc>
      </w:tr>
      <w:tr w:rsidR="00AC2C4E" w:rsidRPr="00AC2C4E" w14:paraId="6FE16A4D" w14:textId="77777777">
        <w:trPr>
          <w:jc w:val="center"/>
        </w:trPr>
        <w:tc>
          <w:tcPr>
            <w:tcW w:w="2268" w:type="dxa"/>
            <w:vAlign w:val="center"/>
          </w:tcPr>
          <w:p w14:paraId="1D06B29B" w14:textId="77777777" w:rsidR="00D91C76" w:rsidRPr="00AC2C4E" w:rsidRDefault="003A09FE">
            <w:pPr>
              <w:jc w:val="left"/>
              <w:rPr>
                <w:rFonts w:cs="Times New Roman"/>
              </w:rPr>
            </w:pPr>
            <w:r w:rsidRPr="00AC2C4E">
              <w:rPr>
                <w:rFonts w:cs="Times New Roman"/>
                <w:sz w:val="22"/>
              </w:rPr>
              <w:t>Testing</w:t>
            </w:r>
          </w:p>
        </w:tc>
        <w:tc>
          <w:tcPr>
            <w:tcW w:w="3969" w:type="dxa"/>
            <w:vAlign w:val="center"/>
          </w:tcPr>
          <w:p w14:paraId="24FE9EE8" w14:textId="77777777" w:rsidR="00D91C76" w:rsidRPr="00AC2C4E" w:rsidRDefault="003A09FE">
            <w:pPr>
              <w:jc w:val="left"/>
              <w:rPr>
                <w:rFonts w:cs="Times New Roman"/>
              </w:rPr>
            </w:pPr>
            <w:r w:rsidRPr="00AC2C4E">
              <w:rPr>
                <w:rFonts w:cs="Times New Roman"/>
                <w:sz w:val="22"/>
              </w:rPr>
              <w:t>lint, unit test backend, contract test; build/lint client</w:t>
            </w:r>
          </w:p>
        </w:tc>
        <w:tc>
          <w:tcPr>
            <w:tcW w:w="2835" w:type="dxa"/>
            <w:vAlign w:val="center"/>
          </w:tcPr>
          <w:p w14:paraId="5722DF68" w14:textId="77777777" w:rsidR="00D91C76" w:rsidRPr="00AC2C4E" w:rsidRDefault="003A09FE">
            <w:pPr>
              <w:jc w:val="left"/>
              <w:rPr>
                <w:rFonts w:cs="Times New Roman"/>
              </w:rPr>
            </w:pPr>
            <w:r w:rsidRPr="00AC2C4E">
              <w:rPr>
                <w:rFonts w:cs="Times New Roman"/>
                <w:sz w:val="22"/>
              </w:rPr>
              <w:t>Theo script hiện có trong dự án.</w:t>
            </w:r>
          </w:p>
        </w:tc>
      </w:tr>
    </w:tbl>
    <w:p w14:paraId="35B7FDCA"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4.1. Môi trường công nghệ của hệ thống</w:t>
      </w:r>
    </w:p>
    <w:p w14:paraId="6E9004EC" w14:textId="77777777" w:rsidR="00D91C76" w:rsidRPr="00AC2C4E" w:rsidRDefault="003A09FE">
      <w:pPr>
        <w:ind w:firstLine="567"/>
        <w:rPr>
          <w:rFonts w:cs="Times New Roman"/>
        </w:rPr>
      </w:pPr>
      <w:r w:rsidRPr="00AC2C4E">
        <w:rPr>
          <w:rFonts w:cs="Times New Roman"/>
        </w:rPr>
        <w:t>Quy trình chạy thử bắt đầu bằng cấu hình .env cho MongoDB, JWT, client URL, RPC, chain ID, contract address và signer key. MongoDB được khởi động bằng Docker Compose. Sau đó depl</w:t>
      </w:r>
      <w:r w:rsidRPr="00AC2C4E">
        <w:rPr>
          <w:rFonts w:cs="Times New Roman"/>
        </w:rPr>
        <w:t>oy smart contract lên mạng EVM cục bộ, cập nhật CERTIFICATE_CONTRACT_ADDRESS, chạy backend và seed dữ liệu demo nếu cần. Frontend được cấu hình VITE_API_BASE_URL để kết nối API.</w:t>
      </w:r>
    </w:p>
    <w:p w14:paraId="2619CA12" w14:textId="77777777" w:rsidR="00D91C76" w:rsidRPr="00AC2C4E" w:rsidRDefault="003A09FE">
      <w:pPr>
        <w:keepNext/>
        <w:keepLines/>
        <w:ind w:left="454" w:right="454"/>
        <w:rPr>
          <w:rFonts w:cs="Times New Roman"/>
        </w:rPr>
      </w:pPr>
      <w:r w:rsidRPr="00AC2C4E">
        <w:rPr>
          <w:rFonts w:cs="Times New Roman"/>
          <w:i/>
          <w:sz w:val="24"/>
        </w:rPr>
        <w:t>Lưu ý: Private key, JWT secret và các secret môi trường không được đưa vào báo</w:t>
      </w:r>
      <w:r w:rsidRPr="00AC2C4E">
        <w:rPr>
          <w:rFonts w:cs="Times New Roman"/>
          <w:i/>
          <w:sz w:val="24"/>
        </w:rPr>
        <w:t xml:space="preserve"> cáo, ảnh chụp hoặc repository công khai.</w:t>
      </w:r>
    </w:p>
    <w:p w14:paraId="4669E397"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4.2. Xây dựng Smart Contract</w:t>
      </w:r>
    </w:p>
    <w:p w14:paraId="674CE388" w14:textId="77777777" w:rsidR="00D91C76" w:rsidRPr="00AC2C4E" w:rsidRDefault="003A09FE">
      <w:pPr>
        <w:ind w:firstLine="567"/>
        <w:rPr>
          <w:rFonts w:cs="Times New Roman"/>
        </w:rPr>
      </w:pPr>
      <w:r w:rsidRPr="00AC2C4E">
        <w:rPr>
          <w:rFonts w:cs="Times New Roman"/>
        </w:rPr>
        <w:t>Smart Contract CertificateRegistry được xây dựng bằng Solidity trên nền tảng EVM. Contract sử dụng mapping theo certificateCode để lưu documentHash, thời điểm cấp, địa chỉ issuer, trạng</w:t>
      </w:r>
      <w:r w:rsidRPr="00AC2C4E">
        <w:rPr>
          <w:rFonts w:cs="Times New Roman"/>
        </w:rPr>
        <w:t xml:space="preserve"> thái tồn tại và trạng thái thu hồi. Các thao tác ghi quan trọng gồm issueCertificate và revokeCertificate; các thao tác đọc gồm getCertificate và verifyCertificate. Cơ chế issuer authorization giới hạn quyền cấp và thu hồi cho các địa chỉ đã được chủ sở h</w:t>
      </w:r>
      <w:r w:rsidRPr="00AC2C4E">
        <w:rPr>
          <w:rFonts w:cs="Times New Roman"/>
        </w:rPr>
        <w:t>ữu contract ủy quyền.</w:t>
      </w:r>
    </w:p>
    <w:p w14:paraId="0BC1C3C8" w14:textId="77777777" w:rsidR="00D91C76" w:rsidRPr="00AC2C4E" w:rsidRDefault="003A09FE">
      <w:pPr>
        <w:ind w:firstLine="567"/>
        <w:rPr>
          <w:rFonts w:cs="Times New Roman"/>
        </w:rPr>
      </w:pPr>
      <w:r w:rsidRPr="00AC2C4E">
        <w:rPr>
          <w:rFonts w:cs="Times New Roman"/>
        </w:rPr>
        <w:t xml:space="preserve">Trong quá trình cấp, backend không gửi toàn bộ thông tin sinh viên lên contract. Payload nghiệp vụ được chuẩn hóa và băm bằng Keccak-256; chỉ hash và dữ liệu tối </w:t>
      </w:r>
      <w:r w:rsidRPr="00AC2C4E">
        <w:rPr>
          <w:rFonts w:cs="Times New Roman"/>
        </w:rPr>
        <w:lastRenderedPageBreak/>
        <w:t xml:space="preserve">thiểu được ghi lên chuỗi. Thiết kế này giúp giảm lượng dữ liệu on-chain </w:t>
      </w:r>
      <w:r w:rsidRPr="00AC2C4E">
        <w:rPr>
          <w:rFonts w:cs="Times New Roman"/>
        </w:rPr>
        <w:t>và tránh công khai trực tiếp các trường dữ liệu cá nhân.</w:t>
      </w:r>
    </w:p>
    <w:p w14:paraId="23808E4C"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4.3. Xây dựng Backend</w:t>
      </w:r>
    </w:p>
    <w:p w14:paraId="15DFCDC2" w14:textId="77777777" w:rsidR="00D91C76" w:rsidRPr="00AC2C4E" w:rsidRDefault="003A09FE">
      <w:pPr>
        <w:ind w:firstLine="567"/>
        <w:rPr>
          <w:rFonts w:cs="Times New Roman"/>
        </w:rPr>
      </w:pPr>
      <w:r w:rsidRPr="00AC2C4E">
        <w:rPr>
          <w:rFonts w:cs="Times New Roman"/>
        </w:rPr>
        <w:t>Backend được xây dựng bằng Node.js, Express 5 và TypeScript. Các module tách theo miền nghiệp vụ như auth, students, institutions, academics, certificates, blockchain, verificat</w:t>
      </w:r>
      <w:r w:rsidRPr="00AC2C4E">
        <w:rPr>
          <w:rFonts w:cs="Times New Roman"/>
        </w:rPr>
        <w:t>ion và statistics. Zod được dùng để kiểm tra dữ liệu đầu vào, Mongoose kết nối MongoDB, JWT và RBAC kiểm soát truy cập, còn ethers.js đảm nhận giao tiếp JSON-RPC với mạng EVM.</w:t>
      </w:r>
    </w:p>
    <w:p w14:paraId="45E53E47" w14:textId="77777777" w:rsidR="00D91C76" w:rsidRPr="00AC2C4E" w:rsidRDefault="003A09FE">
      <w:pPr>
        <w:ind w:firstLine="567"/>
        <w:rPr>
          <w:rFonts w:cs="Times New Roman"/>
        </w:rPr>
      </w:pPr>
      <w:r w:rsidRPr="00AC2C4E">
        <w:rPr>
          <w:rFonts w:cs="Times New Roman"/>
        </w:rPr>
        <w:t xml:space="preserve">Backend là lớp điều phối duy nhất khi ghi Blockchain. Sau khi kiểm tra quyền và </w:t>
      </w:r>
      <w:r w:rsidRPr="00AC2C4E">
        <w:rPr>
          <w:rFonts w:cs="Times New Roman"/>
        </w:rPr>
        <w:t>dữ liệu, server tạo certificateCode, canonical payload và documentHash; tạo bản ghi Certificate ở trạng thái PENDING/NOT_SUBMITTED; tạo transaction attempt; gửi giao dịch; lưu transactionHash; chờ receipt và cập nhật trạng thái. Việc tập trung logic ở serv</w:t>
      </w:r>
      <w:r w:rsidRPr="00AC2C4E">
        <w:rPr>
          <w:rFonts w:cs="Times New Roman"/>
        </w:rPr>
        <w:t>er giúp private key không phải xuất hiện ở trình duyệt và giúp logging, retry, kiểm tra idempotency được thực hiện nhất quán.</w:t>
      </w:r>
    </w:p>
    <w:p w14:paraId="0693097B"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4.4. Xây dựng Frontend</w:t>
      </w:r>
    </w:p>
    <w:p w14:paraId="51DF656F" w14:textId="77777777" w:rsidR="00D91C76" w:rsidRPr="00AC2C4E" w:rsidRDefault="003A09FE">
      <w:pPr>
        <w:ind w:firstLine="567"/>
        <w:rPr>
          <w:rFonts w:cs="Times New Roman"/>
        </w:rPr>
      </w:pPr>
      <w:r w:rsidRPr="00AC2C4E">
        <w:rPr>
          <w:rFonts w:cs="Times New Roman"/>
        </w:rPr>
        <w:t xml:space="preserve">Frontend sử dụng React 19, TypeScript, Vite, React Router và Ant Design. Các route được chia theo ba khu </w:t>
      </w:r>
      <w:r w:rsidRPr="00AC2C4E">
        <w:rPr>
          <w:rFonts w:cs="Times New Roman"/>
        </w:rPr>
        <w:t>vực public, admin và student. RouteGuard kiểm tra vai trò trước khi hiển thị trang quản trị hoặc cổng sinh viên. REST client chịu trách nhiệm gắn JWT, xử lý lỗi 401 và gọi các endpoint tương ứng với từng use case.</w:t>
      </w:r>
    </w:p>
    <w:p w14:paraId="0243448C" w14:textId="77777777" w:rsidR="00D91C76" w:rsidRPr="00AC2C4E" w:rsidRDefault="003A09FE">
      <w:pPr>
        <w:ind w:firstLine="567"/>
        <w:rPr>
          <w:rFonts w:cs="Times New Roman"/>
        </w:rPr>
      </w:pPr>
      <w:r w:rsidRPr="00AC2C4E">
        <w:rPr>
          <w:rFonts w:cs="Times New Roman"/>
        </w:rPr>
        <w:t>Đối với người dùng công khai, trang /verif</w:t>
      </w:r>
      <w:r w:rsidRPr="00AC2C4E">
        <w:rPr>
          <w:rFonts w:cs="Times New Roman"/>
        </w:rPr>
        <w:t>y cho phép nhập mã văn bằng, còn QR Code điều hướng trực tiếp tới /verify/{certificateCode}?source=qr. Đối với sinh viên, hệ thống hiển thị danh sách và chi tiết văn bằng của chính tài khoản. Đối với quản trị viên, giao diện cung cấp các trang quản lý sinh</w:t>
      </w:r>
      <w:r w:rsidRPr="00AC2C4E">
        <w:rPr>
          <w:rFonts w:cs="Times New Roman"/>
        </w:rPr>
        <w:t xml:space="preserve"> viên, cơ sở đào tạo, danh mục, văn bằng, giao dịch Blockchain và thống kê.</w:t>
      </w:r>
    </w:p>
    <w:p w14:paraId="69A94D94"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4.5. Triển khai các chức năng chính</w:t>
      </w:r>
    </w:p>
    <w:p w14:paraId="1F1212BE" w14:textId="77777777" w:rsidR="00D91C76" w:rsidRPr="00AC2C4E" w:rsidRDefault="003A09FE">
      <w:pPr>
        <w:ind w:firstLine="567"/>
        <w:rPr>
          <w:rFonts w:cs="Times New Roman"/>
        </w:rPr>
      </w:pPr>
      <w:r w:rsidRPr="00AC2C4E">
        <w:rPr>
          <w:rFonts w:cs="Times New Roman"/>
        </w:rPr>
        <w:t xml:space="preserve">Các chức năng trọng tâm của đề tài gồm cấp phát văn bằng, tạo hash dữ liệu, ghi hash lên Blockchain, sinh QR Code, xác thực và thu hồi. Khi cấp </w:t>
      </w:r>
      <w:r w:rsidRPr="00AC2C4E">
        <w:rPr>
          <w:rFonts w:cs="Times New Roman"/>
        </w:rPr>
        <w:t xml:space="preserve">thành công, trạng thái nghiệp vụ chuyển sang ISSUED sau khi receipt được xác nhận. Khi giao dịch lỗi, bản ghi được giữ lại ở BLOCKCHAIN_FAILED để phục vụ retry. Khi retry, hệ thống </w:t>
      </w:r>
      <w:r w:rsidRPr="00AC2C4E">
        <w:rPr>
          <w:rFonts w:cs="Times New Roman"/>
        </w:rPr>
        <w:lastRenderedPageBreak/>
        <w:t>đọc chain trước; nếu dữ liệu đã tồn tại và hash khớp thì chỉ đồng bộ MongoD</w:t>
      </w:r>
      <w:r w:rsidRPr="00AC2C4E">
        <w:rPr>
          <w:rFonts w:cs="Times New Roman"/>
        </w:rPr>
        <w:t>B thay vì gửi thêm giao dịch.</w:t>
      </w:r>
    </w:p>
    <w:p w14:paraId="1365C3B1" w14:textId="77777777" w:rsidR="00D91C76" w:rsidRPr="00AC2C4E" w:rsidRDefault="003A09FE">
      <w:pPr>
        <w:ind w:firstLine="567"/>
        <w:rPr>
          <w:rFonts w:cs="Times New Roman"/>
        </w:rPr>
      </w:pPr>
      <w:r w:rsidRPr="00AC2C4E">
        <w:rPr>
          <w:rFonts w:cs="Times New Roman"/>
        </w:rPr>
        <w:t>Khi xác thực, backend tải dữ liệu văn bằng, tái tạo hash từ canonical payload, đọc dữ liệu on-chain và kiểm tra trạng thái thu hồi. Kết quả được chuẩn hóa thành VALID, INVALID, REVOKED hoặc NOT_FOUND. Cơ chế này cho phép nhà t</w:t>
      </w:r>
      <w:r w:rsidRPr="00AC2C4E">
        <w:rPr>
          <w:rFonts w:cs="Times New Roman"/>
        </w:rPr>
        <w:t>uyển dụng hoặc bên thứ ba xác minh mà không cần tài khoản quản trị và không cần trực tiếp tương tác với ví Blockchain.</w:t>
      </w:r>
    </w:p>
    <w:p w14:paraId="42110769"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4.6. Kết quả hiện thực các nhóm chức năng</w:t>
      </w:r>
    </w:p>
    <w:p w14:paraId="22562422" w14:textId="77777777" w:rsidR="00D91C76" w:rsidRPr="00AC2C4E" w:rsidRDefault="003A09FE">
      <w:pPr>
        <w:ind w:firstLine="567"/>
        <w:rPr>
          <w:rFonts w:cs="Times New Roman"/>
        </w:rPr>
      </w:pPr>
      <w:r w:rsidRPr="00AC2C4E">
        <w:rPr>
          <w:rFonts w:cs="Times New Roman"/>
        </w:rPr>
        <w:t>Theo tài liệu đối chiếu mã nguồn, hệ thống đã có các nhóm route và module tương ứng cho auth, s</w:t>
      </w:r>
      <w:r w:rsidRPr="00AC2C4E">
        <w:rPr>
          <w:rFonts w:cs="Times New Roman"/>
        </w:rPr>
        <w:t>tudents, institutions, academics, certificates, blockchain, verification, statistics và consultations. Frontend đã tổ chức route public/admin/student, có RouteGuard theo role, có dashboard quản trị và các trang văn bằng cho sinh viên. Smart contract Certif</w:t>
      </w:r>
      <w:r w:rsidRPr="00AC2C4E">
        <w:rPr>
          <w:rFonts w:cs="Times New Roman"/>
        </w:rPr>
        <w:t>icateRegistry có các hàm issue, get, verify, revoke và quản lý issuer authorization.</w:t>
      </w:r>
    </w:p>
    <w:p w14:paraId="5DB4EFC9" w14:textId="77777777" w:rsidR="00D91C76" w:rsidRPr="00AC2C4E" w:rsidRDefault="003A09FE">
      <w:pPr>
        <w:ind w:firstLine="567"/>
        <w:rPr>
          <w:rFonts w:cs="Times New Roman"/>
        </w:rPr>
      </w:pPr>
      <w:r w:rsidRPr="00AC2C4E">
        <w:rPr>
          <w:rFonts w:cs="Times New Roman"/>
        </w:rPr>
        <w:t>Luồng cấp văn bằng đã được thiết kế theo tiến trình tạo PENDING trước, gửi giao dịch, lưu transactionHash, chờ receipt và chỉ chuyển ISSUED khi thành công. Luồng retry đọc</w:t>
      </w:r>
      <w:r w:rsidRPr="00AC2C4E">
        <w:rPr>
          <w:rFonts w:cs="Times New Roman"/>
        </w:rPr>
        <w:t xml:space="preserve"> chain trước để đồng bộ trạng thái nếu giao dịch trước đã thành công. Luồng verify đối chiếu hash cục bộ, DB và chain; luồng revoke chỉ chuyển REVOKED khi giao dịch Blockchain được xác nhận.</w:t>
      </w:r>
    </w:p>
    <w:p w14:paraId="015FDE25"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4.7. Giao diện hệ thống và minh chứng thực nghiệm</w:t>
      </w:r>
    </w:p>
    <w:tbl>
      <w:tblPr>
        <w:tblStyle w:val="TableGrid"/>
        <w:tblW w:w="0" w:type="auto"/>
        <w:jc w:val="center"/>
        <w:tblLook w:val="04A0" w:firstRow="1" w:lastRow="0" w:firstColumn="1" w:lastColumn="0" w:noHBand="0" w:noVBand="1"/>
      </w:tblPr>
      <w:tblGrid>
        <w:gridCol w:w="2232"/>
        <w:gridCol w:w="2999"/>
        <w:gridCol w:w="4056"/>
      </w:tblGrid>
      <w:tr w:rsidR="00AC2C4E" w:rsidRPr="00AC2C4E" w14:paraId="2714538F" w14:textId="77777777">
        <w:trPr>
          <w:tblHeader/>
          <w:jc w:val="center"/>
        </w:trPr>
        <w:tc>
          <w:tcPr>
            <w:tcW w:w="680" w:type="dxa"/>
            <w:shd w:val="clear" w:color="auto" w:fill="E7E6E6"/>
            <w:vAlign w:val="center"/>
          </w:tcPr>
          <w:p w14:paraId="55D9E90A" w14:textId="77777777" w:rsidR="00D91C76" w:rsidRPr="00AC2C4E" w:rsidRDefault="003A09FE">
            <w:pPr>
              <w:spacing w:line="276" w:lineRule="auto"/>
              <w:jc w:val="left"/>
              <w:rPr>
                <w:rFonts w:cs="Times New Roman"/>
              </w:rPr>
            </w:pPr>
            <w:r w:rsidRPr="00AC2C4E">
              <w:rPr>
                <w:rFonts w:cs="Times New Roman"/>
                <w:b/>
                <w:sz w:val="21"/>
              </w:rPr>
              <w:t>STT</w:t>
            </w:r>
          </w:p>
        </w:tc>
        <w:tc>
          <w:tcPr>
            <w:tcW w:w="3402" w:type="dxa"/>
            <w:shd w:val="clear" w:color="auto" w:fill="E7E6E6"/>
            <w:vAlign w:val="center"/>
          </w:tcPr>
          <w:p w14:paraId="23CDF5EF" w14:textId="77777777" w:rsidR="00D91C76" w:rsidRPr="00AC2C4E" w:rsidRDefault="003A09FE">
            <w:pPr>
              <w:spacing w:line="276" w:lineRule="auto"/>
              <w:jc w:val="left"/>
              <w:rPr>
                <w:rFonts w:cs="Times New Roman"/>
              </w:rPr>
            </w:pPr>
            <w:r w:rsidRPr="00AC2C4E">
              <w:rPr>
                <w:rFonts w:cs="Times New Roman"/>
                <w:b/>
                <w:sz w:val="21"/>
              </w:rPr>
              <w:t xml:space="preserve">Giao </w:t>
            </w:r>
            <w:r w:rsidRPr="00AC2C4E">
              <w:rPr>
                <w:rFonts w:cs="Times New Roman"/>
                <w:b/>
                <w:sz w:val="21"/>
              </w:rPr>
              <w:t>diện / route</w:t>
            </w:r>
          </w:p>
        </w:tc>
        <w:tc>
          <w:tcPr>
            <w:tcW w:w="4819" w:type="dxa"/>
            <w:shd w:val="clear" w:color="auto" w:fill="E7E6E6"/>
            <w:vAlign w:val="center"/>
          </w:tcPr>
          <w:p w14:paraId="2F6093D6" w14:textId="77777777" w:rsidR="00D91C76" w:rsidRPr="00AC2C4E" w:rsidRDefault="003A09FE">
            <w:pPr>
              <w:spacing w:line="276" w:lineRule="auto"/>
              <w:jc w:val="left"/>
              <w:rPr>
                <w:rFonts w:cs="Times New Roman"/>
              </w:rPr>
            </w:pPr>
            <w:r w:rsidRPr="00AC2C4E">
              <w:rPr>
                <w:rFonts w:cs="Times New Roman"/>
                <w:b/>
                <w:sz w:val="21"/>
              </w:rPr>
              <w:t>Nội dung chính</w:t>
            </w:r>
          </w:p>
        </w:tc>
      </w:tr>
      <w:tr w:rsidR="00AC2C4E" w:rsidRPr="00AC2C4E" w14:paraId="20709D24" w14:textId="77777777">
        <w:trPr>
          <w:jc w:val="center"/>
        </w:trPr>
        <w:tc>
          <w:tcPr>
            <w:tcW w:w="3024" w:type="dxa"/>
            <w:vAlign w:val="center"/>
          </w:tcPr>
          <w:p w14:paraId="51D64E1E" w14:textId="77777777" w:rsidR="00D91C76" w:rsidRPr="00AC2C4E" w:rsidRDefault="003A09FE">
            <w:pPr>
              <w:spacing w:line="276" w:lineRule="auto"/>
              <w:jc w:val="left"/>
              <w:rPr>
                <w:rFonts w:cs="Times New Roman"/>
              </w:rPr>
            </w:pPr>
            <w:r w:rsidRPr="00AC2C4E">
              <w:rPr>
                <w:rFonts w:cs="Times New Roman"/>
                <w:sz w:val="21"/>
              </w:rPr>
              <w:t>1</w:t>
            </w:r>
          </w:p>
        </w:tc>
        <w:tc>
          <w:tcPr>
            <w:tcW w:w="3024" w:type="dxa"/>
            <w:vAlign w:val="center"/>
          </w:tcPr>
          <w:p w14:paraId="257FC571" w14:textId="77777777" w:rsidR="00D91C76" w:rsidRPr="00AC2C4E" w:rsidRDefault="003A09FE">
            <w:pPr>
              <w:spacing w:line="276" w:lineRule="auto"/>
              <w:jc w:val="left"/>
              <w:rPr>
                <w:rFonts w:cs="Times New Roman"/>
              </w:rPr>
            </w:pPr>
            <w:r w:rsidRPr="00AC2C4E">
              <w:rPr>
                <w:rFonts w:cs="Times New Roman"/>
                <w:sz w:val="21"/>
              </w:rPr>
              <w:t>/login, /register</w:t>
            </w:r>
          </w:p>
        </w:tc>
        <w:tc>
          <w:tcPr>
            <w:tcW w:w="3024" w:type="dxa"/>
            <w:vAlign w:val="center"/>
          </w:tcPr>
          <w:p w14:paraId="31C65326" w14:textId="77777777" w:rsidR="00D91C76" w:rsidRPr="00AC2C4E" w:rsidRDefault="003A09FE">
            <w:pPr>
              <w:spacing w:line="276" w:lineRule="auto"/>
              <w:jc w:val="left"/>
              <w:rPr>
                <w:rFonts w:cs="Times New Roman"/>
              </w:rPr>
            </w:pPr>
            <w:r w:rsidRPr="00AC2C4E">
              <w:rPr>
                <w:rFonts w:cs="Times New Roman"/>
                <w:sz w:val="21"/>
              </w:rPr>
              <w:t>Đăng nhập, đăng ký tài khoản STUDENT, hiển thị lỗi validation và quản lý phiên JWT.</w:t>
            </w:r>
          </w:p>
        </w:tc>
      </w:tr>
      <w:tr w:rsidR="00AC2C4E" w:rsidRPr="00AC2C4E" w14:paraId="25051781" w14:textId="77777777">
        <w:trPr>
          <w:jc w:val="center"/>
        </w:trPr>
        <w:tc>
          <w:tcPr>
            <w:tcW w:w="3024" w:type="dxa"/>
            <w:vAlign w:val="center"/>
          </w:tcPr>
          <w:p w14:paraId="1B493ABB" w14:textId="77777777" w:rsidR="00D91C76" w:rsidRPr="00AC2C4E" w:rsidRDefault="003A09FE">
            <w:pPr>
              <w:spacing w:line="276" w:lineRule="auto"/>
              <w:jc w:val="left"/>
              <w:rPr>
                <w:rFonts w:cs="Times New Roman"/>
              </w:rPr>
            </w:pPr>
            <w:r w:rsidRPr="00AC2C4E">
              <w:rPr>
                <w:rFonts w:cs="Times New Roman"/>
                <w:sz w:val="21"/>
              </w:rPr>
              <w:t>2</w:t>
            </w:r>
          </w:p>
        </w:tc>
        <w:tc>
          <w:tcPr>
            <w:tcW w:w="3024" w:type="dxa"/>
            <w:vAlign w:val="center"/>
          </w:tcPr>
          <w:p w14:paraId="635EEACD" w14:textId="77777777" w:rsidR="00D91C76" w:rsidRPr="00AC2C4E" w:rsidRDefault="003A09FE">
            <w:pPr>
              <w:spacing w:line="276" w:lineRule="auto"/>
              <w:jc w:val="left"/>
              <w:rPr>
                <w:rFonts w:cs="Times New Roman"/>
              </w:rPr>
            </w:pPr>
            <w:r w:rsidRPr="00AC2C4E">
              <w:rPr>
                <w:rFonts w:cs="Times New Roman"/>
                <w:sz w:val="21"/>
              </w:rPr>
              <w:t>Admin Dashboard</w:t>
            </w:r>
          </w:p>
        </w:tc>
        <w:tc>
          <w:tcPr>
            <w:tcW w:w="3024" w:type="dxa"/>
            <w:vAlign w:val="center"/>
          </w:tcPr>
          <w:p w14:paraId="4B62B6A1" w14:textId="77777777" w:rsidR="00D91C76" w:rsidRPr="00AC2C4E" w:rsidRDefault="003A09FE">
            <w:pPr>
              <w:spacing w:line="276" w:lineRule="auto"/>
              <w:jc w:val="left"/>
              <w:rPr>
                <w:rFonts w:cs="Times New Roman"/>
              </w:rPr>
            </w:pPr>
            <w:r w:rsidRPr="00AC2C4E">
              <w:rPr>
                <w:rFonts w:cs="Times New Roman"/>
                <w:sz w:val="21"/>
              </w:rPr>
              <w:t>Tổng hợp số lượng thực thể, trạng thái văn bằng/giao dịch, xu hướng 6 tháng và giao dịch gần nhất.</w:t>
            </w:r>
          </w:p>
        </w:tc>
      </w:tr>
      <w:tr w:rsidR="00AC2C4E" w:rsidRPr="00AC2C4E" w14:paraId="31DDB638" w14:textId="77777777">
        <w:trPr>
          <w:jc w:val="center"/>
        </w:trPr>
        <w:tc>
          <w:tcPr>
            <w:tcW w:w="3024" w:type="dxa"/>
            <w:vAlign w:val="center"/>
          </w:tcPr>
          <w:p w14:paraId="4F63819C" w14:textId="77777777" w:rsidR="00D91C76" w:rsidRPr="00AC2C4E" w:rsidRDefault="003A09FE">
            <w:pPr>
              <w:spacing w:line="276" w:lineRule="auto"/>
              <w:jc w:val="left"/>
              <w:rPr>
                <w:rFonts w:cs="Times New Roman"/>
              </w:rPr>
            </w:pPr>
            <w:r w:rsidRPr="00AC2C4E">
              <w:rPr>
                <w:rFonts w:cs="Times New Roman"/>
                <w:sz w:val="21"/>
              </w:rPr>
              <w:t>3</w:t>
            </w:r>
          </w:p>
        </w:tc>
        <w:tc>
          <w:tcPr>
            <w:tcW w:w="3024" w:type="dxa"/>
            <w:vAlign w:val="center"/>
          </w:tcPr>
          <w:p w14:paraId="37701E08" w14:textId="77777777" w:rsidR="00D91C76" w:rsidRPr="00AC2C4E" w:rsidRDefault="003A09FE">
            <w:pPr>
              <w:spacing w:line="276" w:lineRule="auto"/>
              <w:jc w:val="left"/>
              <w:rPr>
                <w:rFonts w:cs="Times New Roman"/>
              </w:rPr>
            </w:pPr>
            <w:r w:rsidRPr="00AC2C4E">
              <w:rPr>
                <w:rFonts w:cs="Times New Roman"/>
                <w:sz w:val="21"/>
              </w:rPr>
              <w:t>Quản lý sinh viên</w:t>
            </w:r>
          </w:p>
        </w:tc>
        <w:tc>
          <w:tcPr>
            <w:tcW w:w="3024" w:type="dxa"/>
            <w:vAlign w:val="center"/>
          </w:tcPr>
          <w:p w14:paraId="633CE302" w14:textId="77777777" w:rsidR="00D91C76" w:rsidRPr="00AC2C4E" w:rsidRDefault="003A09FE">
            <w:pPr>
              <w:spacing w:line="276" w:lineRule="auto"/>
              <w:jc w:val="left"/>
              <w:rPr>
                <w:rFonts w:cs="Times New Roman"/>
              </w:rPr>
            </w:pPr>
            <w:r w:rsidRPr="00AC2C4E">
              <w:rPr>
                <w:rFonts w:cs="Times New Roman"/>
                <w:sz w:val="21"/>
              </w:rPr>
              <w:t>Danh sách, tạo mới, cập nhật và xem thông tin sinh viên theo quyền ADMIN.</w:t>
            </w:r>
          </w:p>
        </w:tc>
      </w:tr>
      <w:tr w:rsidR="00AC2C4E" w:rsidRPr="00AC2C4E" w14:paraId="17FC117B" w14:textId="77777777">
        <w:trPr>
          <w:jc w:val="center"/>
        </w:trPr>
        <w:tc>
          <w:tcPr>
            <w:tcW w:w="3024" w:type="dxa"/>
            <w:vAlign w:val="center"/>
          </w:tcPr>
          <w:p w14:paraId="21A44ACD" w14:textId="77777777" w:rsidR="00D91C76" w:rsidRPr="00AC2C4E" w:rsidRDefault="003A09FE">
            <w:pPr>
              <w:spacing w:line="276" w:lineRule="auto"/>
              <w:jc w:val="left"/>
              <w:rPr>
                <w:rFonts w:cs="Times New Roman"/>
              </w:rPr>
            </w:pPr>
            <w:r w:rsidRPr="00AC2C4E">
              <w:rPr>
                <w:rFonts w:cs="Times New Roman"/>
                <w:sz w:val="21"/>
              </w:rPr>
              <w:t>4</w:t>
            </w:r>
          </w:p>
        </w:tc>
        <w:tc>
          <w:tcPr>
            <w:tcW w:w="3024" w:type="dxa"/>
            <w:vAlign w:val="center"/>
          </w:tcPr>
          <w:p w14:paraId="36D666C0" w14:textId="77777777" w:rsidR="00D91C76" w:rsidRPr="00AC2C4E" w:rsidRDefault="003A09FE">
            <w:pPr>
              <w:spacing w:line="276" w:lineRule="auto"/>
              <w:jc w:val="left"/>
              <w:rPr>
                <w:rFonts w:cs="Times New Roman"/>
              </w:rPr>
            </w:pPr>
            <w:r w:rsidRPr="00AC2C4E">
              <w:rPr>
                <w:rFonts w:cs="Times New Roman"/>
                <w:sz w:val="21"/>
              </w:rPr>
              <w:t>Quản lý cơ sở đào tạo</w:t>
            </w:r>
          </w:p>
        </w:tc>
        <w:tc>
          <w:tcPr>
            <w:tcW w:w="3024" w:type="dxa"/>
            <w:vAlign w:val="center"/>
          </w:tcPr>
          <w:p w14:paraId="5A30AA24" w14:textId="77777777" w:rsidR="00D91C76" w:rsidRPr="00AC2C4E" w:rsidRDefault="003A09FE">
            <w:pPr>
              <w:spacing w:line="276" w:lineRule="auto"/>
              <w:jc w:val="left"/>
              <w:rPr>
                <w:rFonts w:cs="Times New Roman"/>
              </w:rPr>
            </w:pPr>
            <w:r w:rsidRPr="00AC2C4E">
              <w:rPr>
                <w:rFonts w:cs="Times New Roman"/>
                <w:sz w:val="21"/>
              </w:rPr>
              <w:t>Quản lý institution, issuer address và thao tác ủy quyền issuer cho smart contract.</w:t>
            </w:r>
          </w:p>
        </w:tc>
      </w:tr>
      <w:tr w:rsidR="00AC2C4E" w:rsidRPr="00AC2C4E" w14:paraId="6D298819" w14:textId="77777777">
        <w:trPr>
          <w:jc w:val="center"/>
        </w:trPr>
        <w:tc>
          <w:tcPr>
            <w:tcW w:w="3024" w:type="dxa"/>
            <w:vAlign w:val="center"/>
          </w:tcPr>
          <w:p w14:paraId="3C374C76" w14:textId="77777777" w:rsidR="00D91C76" w:rsidRPr="00AC2C4E" w:rsidRDefault="003A09FE">
            <w:pPr>
              <w:spacing w:line="276" w:lineRule="auto"/>
              <w:jc w:val="left"/>
              <w:rPr>
                <w:rFonts w:cs="Times New Roman"/>
              </w:rPr>
            </w:pPr>
            <w:r w:rsidRPr="00AC2C4E">
              <w:rPr>
                <w:rFonts w:cs="Times New Roman"/>
                <w:sz w:val="21"/>
              </w:rPr>
              <w:t>5</w:t>
            </w:r>
          </w:p>
        </w:tc>
        <w:tc>
          <w:tcPr>
            <w:tcW w:w="3024" w:type="dxa"/>
            <w:vAlign w:val="center"/>
          </w:tcPr>
          <w:p w14:paraId="307D2E39" w14:textId="77777777" w:rsidR="00D91C76" w:rsidRPr="00AC2C4E" w:rsidRDefault="003A09FE">
            <w:pPr>
              <w:spacing w:line="276" w:lineRule="auto"/>
              <w:jc w:val="left"/>
              <w:rPr>
                <w:rFonts w:cs="Times New Roman"/>
              </w:rPr>
            </w:pPr>
            <w:r w:rsidRPr="00AC2C4E">
              <w:rPr>
                <w:rFonts w:cs="Times New Roman"/>
                <w:sz w:val="21"/>
              </w:rPr>
              <w:t>Cấp văn bằng</w:t>
            </w:r>
          </w:p>
        </w:tc>
        <w:tc>
          <w:tcPr>
            <w:tcW w:w="3024" w:type="dxa"/>
            <w:vAlign w:val="center"/>
          </w:tcPr>
          <w:p w14:paraId="4D631500" w14:textId="77777777" w:rsidR="00D91C76" w:rsidRPr="00AC2C4E" w:rsidRDefault="003A09FE">
            <w:pPr>
              <w:spacing w:line="276" w:lineRule="auto"/>
              <w:jc w:val="left"/>
              <w:rPr>
                <w:rFonts w:cs="Times New Roman"/>
              </w:rPr>
            </w:pPr>
            <w:r w:rsidRPr="00AC2C4E">
              <w:rPr>
                <w:rFonts w:cs="Times New Roman"/>
                <w:sz w:val="21"/>
              </w:rPr>
              <w:t>Nhập dữ liệu cấp bằng, sinh mã/hash, th</w:t>
            </w:r>
            <w:r w:rsidRPr="00AC2C4E">
              <w:rPr>
                <w:rFonts w:cs="Times New Roman"/>
                <w:sz w:val="21"/>
              </w:rPr>
              <w:t>eo dõi PENDING → SUBMITTED → ISSUED hoặc BLOCKCHAIN_FAILED.</w:t>
            </w:r>
          </w:p>
        </w:tc>
      </w:tr>
      <w:tr w:rsidR="00AC2C4E" w:rsidRPr="00AC2C4E" w14:paraId="617C4B4C" w14:textId="77777777">
        <w:trPr>
          <w:jc w:val="center"/>
        </w:trPr>
        <w:tc>
          <w:tcPr>
            <w:tcW w:w="3024" w:type="dxa"/>
            <w:vAlign w:val="center"/>
          </w:tcPr>
          <w:p w14:paraId="6D5724E2" w14:textId="77777777" w:rsidR="00D91C76" w:rsidRPr="00AC2C4E" w:rsidRDefault="003A09FE">
            <w:pPr>
              <w:spacing w:line="276" w:lineRule="auto"/>
              <w:jc w:val="left"/>
              <w:rPr>
                <w:rFonts w:cs="Times New Roman"/>
              </w:rPr>
            </w:pPr>
            <w:r w:rsidRPr="00AC2C4E">
              <w:rPr>
                <w:rFonts w:cs="Times New Roman"/>
                <w:sz w:val="21"/>
              </w:rPr>
              <w:t>6</w:t>
            </w:r>
          </w:p>
        </w:tc>
        <w:tc>
          <w:tcPr>
            <w:tcW w:w="3024" w:type="dxa"/>
            <w:vAlign w:val="center"/>
          </w:tcPr>
          <w:p w14:paraId="432EF168" w14:textId="77777777" w:rsidR="00D91C76" w:rsidRPr="00AC2C4E" w:rsidRDefault="003A09FE">
            <w:pPr>
              <w:spacing w:line="276" w:lineRule="auto"/>
              <w:jc w:val="left"/>
              <w:rPr>
                <w:rFonts w:cs="Times New Roman"/>
              </w:rPr>
            </w:pPr>
            <w:r w:rsidRPr="00AC2C4E">
              <w:rPr>
                <w:rFonts w:cs="Times New Roman"/>
                <w:sz w:val="21"/>
              </w:rPr>
              <w:t>Chi tiết văn bằng</w:t>
            </w:r>
          </w:p>
        </w:tc>
        <w:tc>
          <w:tcPr>
            <w:tcW w:w="3024" w:type="dxa"/>
            <w:vAlign w:val="center"/>
          </w:tcPr>
          <w:p w14:paraId="7AEFEDA2" w14:textId="77777777" w:rsidR="00D91C76" w:rsidRPr="00AC2C4E" w:rsidRDefault="003A09FE">
            <w:pPr>
              <w:spacing w:line="276" w:lineRule="auto"/>
              <w:jc w:val="left"/>
              <w:rPr>
                <w:rFonts w:cs="Times New Roman"/>
              </w:rPr>
            </w:pPr>
            <w:r w:rsidRPr="00AC2C4E">
              <w:rPr>
                <w:rFonts w:cs="Times New Roman"/>
                <w:sz w:val="21"/>
              </w:rPr>
              <w:t>Hiển thị documentHash, transactionHash, trạng thái nghiệp vụ/Blockchain và thông tin liên quan.</w:t>
            </w:r>
          </w:p>
        </w:tc>
      </w:tr>
      <w:tr w:rsidR="00AC2C4E" w:rsidRPr="00AC2C4E" w14:paraId="74D9B30F" w14:textId="77777777">
        <w:trPr>
          <w:jc w:val="center"/>
        </w:trPr>
        <w:tc>
          <w:tcPr>
            <w:tcW w:w="3024" w:type="dxa"/>
            <w:vAlign w:val="center"/>
          </w:tcPr>
          <w:p w14:paraId="78618EBA" w14:textId="77777777" w:rsidR="00D91C76" w:rsidRPr="00AC2C4E" w:rsidRDefault="003A09FE">
            <w:pPr>
              <w:spacing w:line="276" w:lineRule="auto"/>
              <w:jc w:val="left"/>
              <w:rPr>
                <w:rFonts w:cs="Times New Roman"/>
              </w:rPr>
            </w:pPr>
            <w:r w:rsidRPr="00AC2C4E">
              <w:rPr>
                <w:rFonts w:cs="Times New Roman"/>
                <w:sz w:val="21"/>
              </w:rPr>
              <w:t>7</w:t>
            </w:r>
          </w:p>
        </w:tc>
        <w:tc>
          <w:tcPr>
            <w:tcW w:w="3024" w:type="dxa"/>
            <w:vAlign w:val="center"/>
          </w:tcPr>
          <w:p w14:paraId="51AD79E5" w14:textId="77777777" w:rsidR="00D91C76" w:rsidRPr="00AC2C4E" w:rsidRDefault="003A09FE">
            <w:pPr>
              <w:spacing w:line="276" w:lineRule="auto"/>
              <w:jc w:val="left"/>
              <w:rPr>
                <w:rFonts w:cs="Times New Roman"/>
              </w:rPr>
            </w:pPr>
            <w:r w:rsidRPr="00AC2C4E">
              <w:rPr>
                <w:rFonts w:cs="Times New Roman"/>
                <w:sz w:val="21"/>
              </w:rPr>
              <w:t>Blockchain transactions</w:t>
            </w:r>
          </w:p>
        </w:tc>
        <w:tc>
          <w:tcPr>
            <w:tcW w:w="3024" w:type="dxa"/>
            <w:vAlign w:val="center"/>
          </w:tcPr>
          <w:p w14:paraId="072A17A4" w14:textId="77777777" w:rsidR="00D91C76" w:rsidRPr="00AC2C4E" w:rsidRDefault="003A09FE">
            <w:pPr>
              <w:spacing w:line="276" w:lineRule="auto"/>
              <w:jc w:val="left"/>
              <w:rPr>
                <w:rFonts w:cs="Times New Roman"/>
              </w:rPr>
            </w:pPr>
            <w:r w:rsidRPr="00AC2C4E">
              <w:rPr>
                <w:rFonts w:cs="Times New Roman"/>
                <w:sz w:val="21"/>
              </w:rPr>
              <w:t xml:space="preserve">Theo dõi từng attempt cấp/thu hồi, network, </w:t>
            </w:r>
            <w:r w:rsidRPr="00AC2C4E">
              <w:rPr>
                <w:rFonts w:cs="Times New Roman"/>
                <w:sz w:val="21"/>
              </w:rPr>
              <w:lastRenderedPageBreak/>
              <w:t>chainId, txHash, block, trạng thái và lỗi.</w:t>
            </w:r>
          </w:p>
        </w:tc>
      </w:tr>
      <w:tr w:rsidR="00AC2C4E" w:rsidRPr="00AC2C4E" w14:paraId="7DDAA0C7" w14:textId="77777777">
        <w:trPr>
          <w:jc w:val="center"/>
        </w:trPr>
        <w:tc>
          <w:tcPr>
            <w:tcW w:w="3024" w:type="dxa"/>
            <w:vAlign w:val="center"/>
          </w:tcPr>
          <w:p w14:paraId="5EB74766" w14:textId="77777777" w:rsidR="00D91C76" w:rsidRPr="00AC2C4E" w:rsidRDefault="003A09FE">
            <w:pPr>
              <w:spacing w:line="276" w:lineRule="auto"/>
              <w:jc w:val="left"/>
              <w:rPr>
                <w:rFonts w:cs="Times New Roman"/>
              </w:rPr>
            </w:pPr>
            <w:r w:rsidRPr="00AC2C4E">
              <w:rPr>
                <w:rFonts w:cs="Times New Roman"/>
                <w:sz w:val="21"/>
              </w:rPr>
              <w:lastRenderedPageBreak/>
              <w:t>8</w:t>
            </w:r>
          </w:p>
        </w:tc>
        <w:tc>
          <w:tcPr>
            <w:tcW w:w="3024" w:type="dxa"/>
            <w:vAlign w:val="center"/>
          </w:tcPr>
          <w:p w14:paraId="383B051F" w14:textId="77777777" w:rsidR="00D91C76" w:rsidRPr="00AC2C4E" w:rsidRDefault="003A09FE">
            <w:pPr>
              <w:spacing w:line="276" w:lineRule="auto"/>
              <w:jc w:val="left"/>
              <w:rPr>
                <w:rFonts w:cs="Times New Roman"/>
              </w:rPr>
            </w:pPr>
            <w:r w:rsidRPr="00AC2C4E">
              <w:rPr>
                <w:rFonts w:cs="Times New Roman"/>
                <w:sz w:val="21"/>
              </w:rPr>
              <w:t>Student Portal</w:t>
            </w:r>
          </w:p>
        </w:tc>
        <w:tc>
          <w:tcPr>
            <w:tcW w:w="3024" w:type="dxa"/>
            <w:vAlign w:val="center"/>
          </w:tcPr>
          <w:p w14:paraId="4B4053C6" w14:textId="77777777" w:rsidR="00D91C76" w:rsidRPr="00AC2C4E" w:rsidRDefault="003A09FE">
            <w:pPr>
              <w:spacing w:line="276" w:lineRule="auto"/>
              <w:jc w:val="left"/>
              <w:rPr>
                <w:rFonts w:cs="Times New Roman"/>
              </w:rPr>
            </w:pPr>
            <w:r w:rsidRPr="00AC2C4E">
              <w:rPr>
                <w:rFonts w:cs="Times New Roman"/>
                <w:sz w:val="21"/>
              </w:rPr>
              <w:t>Danh sách, chi tiết và QR của các văn bằng thuộc chính tài khoản sinh viên.</w:t>
            </w:r>
          </w:p>
        </w:tc>
      </w:tr>
      <w:tr w:rsidR="00AC2C4E" w:rsidRPr="00AC2C4E" w14:paraId="0684D76D" w14:textId="77777777">
        <w:trPr>
          <w:jc w:val="center"/>
        </w:trPr>
        <w:tc>
          <w:tcPr>
            <w:tcW w:w="3024" w:type="dxa"/>
            <w:vAlign w:val="center"/>
          </w:tcPr>
          <w:p w14:paraId="4756E7EE" w14:textId="77777777" w:rsidR="00D91C76" w:rsidRPr="00AC2C4E" w:rsidRDefault="003A09FE">
            <w:pPr>
              <w:spacing w:line="276" w:lineRule="auto"/>
              <w:jc w:val="left"/>
              <w:rPr>
                <w:rFonts w:cs="Times New Roman"/>
              </w:rPr>
            </w:pPr>
            <w:r w:rsidRPr="00AC2C4E">
              <w:rPr>
                <w:rFonts w:cs="Times New Roman"/>
                <w:sz w:val="21"/>
              </w:rPr>
              <w:t>9</w:t>
            </w:r>
          </w:p>
        </w:tc>
        <w:tc>
          <w:tcPr>
            <w:tcW w:w="3024" w:type="dxa"/>
            <w:vAlign w:val="center"/>
          </w:tcPr>
          <w:p w14:paraId="6C0C7631" w14:textId="77777777" w:rsidR="00D91C76" w:rsidRPr="00AC2C4E" w:rsidRDefault="003A09FE">
            <w:pPr>
              <w:spacing w:line="276" w:lineRule="auto"/>
              <w:jc w:val="left"/>
              <w:rPr>
                <w:rFonts w:cs="Times New Roman"/>
              </w:rPr>
            </w:pPr>
            <w:r w:rsidRPr="00AC2C4E">
              <w:rPr>
                <w:rFonts w:cs="Times New Roman"/>
                <w:sz w:val="21"/>
              </w:rPr>
              <w:t>/verify, /verify/:certificateCode</w:t>
            </w:r>
          </w:p>
        </w:tc>
        <w:tc>
          <w:tcPr>
            <w:tcW w:w="3024" w:type="dxa"/>
            <w:vAlign w:val="center"/>
          </w:tcPr>
          <w:p w14:paraId="351F22BF" w14:textId="77777777" w:rsidR="00D91C76" w:rsidRPr="00AC2C4E" w:rsidRDefault="003A09FE">
            <w:pPr>
              <w:spacing w:line="276" w:lineRule="auto"/>
              <w:jc w:val="left"/>
              <w:rPr>
                <w:rFonts w:cs="Times New Roman"/>
              </w:rPr>
            </w:pPr>
            <w:r w:rsidRPr="00AC2C4E">
              <w:rPr>
                <w:rFonts w:cs="Times New Roman"/>
                <w:sz w:val="21"/>
              </w:rPr>
              <w:t>Tra cứu công khai bằng mã/QR và hiển thị VALID, INVALID, REVOKED hoặc NOT_FOUND.</w:t>
            </w:r>
          </w:p>
        </w:tc>
      </w:tr>
      <w:tr w:rsidR="00AC2C4E" w:rsidRPr="00AC2C4E" w14:paraId="4B3033B6" w14:textId="77777777">
        <w:trPr>
          <w:jc w:val="center"/>
        </w:trPr>
        <w:tc>
          <w:tcPr>
            <w:tcW w:w="3024" w:type="dxa"/>
            <w:vAlign w:val="center"/>
          </w:tcPr>
          <w:p w14:paraId="31492280" w14:textId="77777777" w:rsidR="00D91C76" w:rsidRPr="00AC2C4E" w:rsidRDefault="003A09FE">
            <w:pPr>
              <w:spacing w:line="276" w:lineRule="auto"/>
              <w:jc w:val="left"/>
              <w:rPr>
                <w:rFonts w:cs="Times New Roman"/>
              </w:rPr>
            </w:pPr>
            <w:r w:rsidRPr="00AC2C4E">
              <w:rPr>
                <w:rFonts w:cs="Times New Roman"/>
                <w:sz w:val="21"/>
              </w:rPr>
              <w:t>10</w:t>
            </w:r>
          </w:p>
        </w:tc>
        <w:tc>
          <w:tcPr>
            <w:tcW w:w="3024" w:type="dxa"/>
            <w:vAlign w:val="center"/>
          </w:tcPr>
          <w:p w14:paraId="5DBD614A" w14:textId="77777777" w:rsidR="00D91C76" w:rsidRPr="00AC2C4E" w:rsidRDefault="003A09FE">
            <w:pPr>
              <w:spacing w:line="276" w:lineRule="auto"/>
              <w:jc w:val="left"/>
              <w:rPr>
                <w:rFonts w:cs="Times New Roman"/>
              </w:rPr>
            </w:pPr>
            <w:r w:rsidRPr="00AC2C4E">
              <w:rPr>
                <w:rFonts w:cs="Times New Roman"/>
                <w:sz w:val="21"/>
              </w:rPr>
              <w:t>/api/docs/admin, /api/docs/client</w:t>
            </w:r>
          </w:p>
        </w:tc>
        <w:tc>
          <w:tcPr>
            <w:tcW w:w="3024" w:type="dxa"/>
            <w:vAlign w:val="center"/>
          </w:tcPr>
          <w:p w14:paraId="454A3716" w14:textId="77777777" w:rsidR="00D91C76" w:rsidRPr="00AC2C4E" w:rsidRDefault="003A09FE">
            <w:pPr>
              <w:spacing w:line="276" w:lineRule="auto"/>
              <w:jc w:val="left"/>
              <w:rPr>
                <w:rFonts w:cs="Times New Roman"/>
              </w:rPr>
            </w:pPr>
            <w:r w:rsidRPr="00AC2C4E">
              <w:rPr>
                <w:rFonts w:cs="Times New Roman"/>
                <w:sz w:val="21"/>
              </w:rPr>
              <w:t>Tài liệu API Swagger/OpenAPI phục vụ kiểm tra endpoint và cấu trúc request/response.</w:t>
            </w:r>
          </w:p>
        </w:tc>
      </w:tr>
    </w:tbl>
    <w:p w14:paraId="133CBC77"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4.2. Các màn hình và nội dung chức năng của hệ thống</w:t>
      </w:r>
    </w:p>
    <w:p w14:paraId="1C16D190" w14:textId="77777777" w:rsidR="00D91C76" w:rsidRPr="00AC2C4E" w:rsidRDefault="003A09FE">
      <w:pPr>
        <w:ind w:left="454" w:right="454"/>
        <w:rPr>
          <w:rFonts w:cs="Times New Roman"/>
        </w:rPr>
      </w:pPr>
      <w:r w:rsidRPr="00AC2C4E">
        <w:rPr>
          <w:rFonts w:cs="Times New Roman"/>
        </w:rPr>
        <w:t>Frontend được tổ chức theo ba không gian sử dụng: public, admin và student.</w:t>
      </w:r>
      <w:r w:rsidRPr="00AC2C4E">
        <w:rPr>
          <w:rFonts w:cs="Times New Roman"/>
        </w:rPr>
        <w:t xml:space="preserve"> Trong phạm vi báo cáo, giao diện được mô tả theo route và chức năng hiện thực trong mã nguồn. Các trang quản trị tập trung vào dữ liệu học vụ, cấp văn bằng và theo dõi giao dịch; cổng sinh viên chỉ hiển thị văn bằng thuộc tài khoản đang đăng nhập; khu vực</w:t>
      </w:r>
      <w:r w:rsidRPr="00AC2C4E">
        <w:rPr>
          <w:rFonts w:cs="Times New Roman"/>
        </w:rPr>
        <w:t xml:space="preserve"> public phục vụ tra cứu bằng mã hoặc QR mà không yêu cầu tài khoản.</w:t>
      </w:r>
    </w:p>
    <w:p w14:paraId="32723ADC"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4.8. Kiểm thử Smart Contract</w:t>
      </w:r>
    </w:p>
    <w:p w14:paraId="6348D094" w14:textId="77777777" w:rsidR="00D91C76" w:rsidRPr="00AC2C4E" w:rsidRDefault="003A09FE">
      <w:pPr>
        <w:ind w:firstLine="567"/>
        <w:rPr>
          <w:rFonts w:cs="Times New Roman"/>
        </w:rPr>
      </w:pPr>
      <w:r w:rsidRPr="00AC2C4E">
        <w:rPr>
          <w:rFonts w:cs="Times New Roman"/>
        </w:rPr>
        <w:t>Mã nguồn hiện có test cho các trường hợp cốt lõi: cấp và xác minh thành công; từ chối cấp trùng; xác minh sai hash; kiểm tra quyền issuer; thu hồi; và ủy quyền</w:t>
      </w:r>
      <w:r w:rsidRPr="00AC2C4E">
        <w:rPr>
          <w:rFonts w:cs="Times New Roman"/>
        </w:rPr>
        <w:t xml:space="preserve"> cho issuer thứ hai. Các test này tập trung vào những bất biến quan trọng nhất của registry. Báo cáo không giả định tỷ lệ pass cụ thể nếu chưa có log chạy test được đính kèm.</w:t>
      </w:r>
    </w:p>
    <w:tbl>
      <w:tblPr>
        <w:tblStyle w:val="TableGrid"/>
        <w:tblW w:w="0" w:type="auto"/>
        <w:jc w:val="center"/>
        <w:tblLook w:val="04A0" w:firstRow="1" w:lastRow="0" w:firstColumn="1" w:lastColumn="0" w:noHBand="0" w:noVBand="1"/>
      </w:tblPr>
      <w:tblGrid>
        <w:gridCol w:w="955"/>
        <w:gridCol w:w="3398"/>
        <w:gridCol w:w="2793"/>
        <w:gridCol w:w="2141"/>
      </w:tblGrid>
      <w:tr w:rsidR="00AC2C4E" w:rsidRPr="00AC2C4E" w14:paraId="28A78660" w14:textId="77777777">
        <w:trPr>
          <w:tblHeader/>
          <w:jc w:val="center"/>
        </w:trPr>
        <w:tc>
          <w:tcPr>
            <w:tcW w:w="1020" w:type="dxa"/>
            <w:shd w:val="clear" w:color="auto" w:fill="E7E6E6"/>
            <w:vAlign w:val="center"/>
          </w:tcPr>
          <w:p w14:paraId="7B76A29E" w14:textId="77777777" w:rsidR="00D91C76" w:rsidRPr="00AC2C4E" w:rsidRDefault="003A09FE">
            <w:pPr>
              <w:jc w:val="left"/>
              <w:rPr>
                <w:rFonts w:cs="Times New Roman"/>
              </w:rPr>
            </w:pPr>
            <w:r w:rsidRPr="00AC2C4E">
              <w:rPr>
                <w:rFonts w:cs="Times New Roman"/>
                <w:b/>
                <w:sz w:val="22"/>
              </w:rPr>
              <w:t>TC</w:t>
            </w:r>
          </w:p>
        </w:tc>
        <w:tc>
          <w:tcPr>
            <w:tcW w:w="3685" w:type="dxa"/>
            <w:shd w:val="clear" w:color="auto" w:fill="E7E6E6"/>
            <w:vAlign w:val="center"/>
          </w:tcPr>
          <w:p w14:paraId="114973F9" w14:textId="77777777" w:rsidR="00D91C76" w:rsidRPr="00AC2C4E" w:rsidRDefault="003A09FE">
            <w:pPr>
              <w:jc w:val="left"/>
              <w:rPr>
                <w:rFonts w:cs="Times New Roman"/>
              </w:rPr>
            </w:pPr>
            <w:r w:rsidRPr="00AC2C4E">
              <w:rPr>
                <w:rFonts w:cs="Times New Roman"/>
                <w:b/>
                <w:sz w:val="22"/>
              </w:rPr>
              <w:t>Kịch bản</w:t>
            </w:r>
          </w:p>
        </w:tc>
        <w:tc>
          <w:tcPr>
            <w:tcW w:w="3005" w:type="dxa"/>
            <w:shd w:val="clear" w:color="auto" w:fill="E7E6E6"/>
            <w:vAlign w:val="center"/>
          </w:tcPr>
          <w:p w14:paraId="49F2D293" w14:textId="77777777" w:rsidR="00D91C76" w:rsidRPr="00AC2C4E" w:rsidRDefault="003A09FE">
            <w:pPr>
              <w:jc w:val="left"/>
              <w:rPr>
                <w:rFonts w:cs="Times New Roman"/>
              </w:rPr>
            </w:pPr>
            <w:r w:rsidRPr="00AC2C4E">
              <w:rPr>
                <w:rFonts w:cs="Times New Roman"/>
                <w:b/>
                <w:sz w:val="22"/>
              </w:rPr>
              <w:t>Kết quả mong đợi</w:t>
            </w:r>
          </w:p>
        </w:tc>
        <w:tc>
          <w:tcPr>
            <w:tcW w:w="2268" w:type="dxa"/>
            <w:shd w:val="clear" w:color="auto" w:fill="E7E6E6"/>
            <w:vAlign w:val="center"/>
          </w:tcPr>
          <w:p w14:paraId="0385374F" w14:textId="77777777" w:rsidR="00D91C76" w:rsidRPr="00AC2C4E" w:rsidRDefault="003A09FE">
            <w:pPr>
              <w:jc w:val="left"/>
              <w:rPr>
                <w:rFonts w:cs="Times New Roman"/>
              </w:rPr>
            </w:pPr>
            <w:r w:rsidRPr="00AC2C4E">
              <w:rPr>
                <w:rFonts w:cs="Times New Roman"/>
                <w:b/>
                <w:sz w:val="22"/>
              </w:rPr>
              <w:t>Bằng chứng nên lưu</w:t>
            </w:r>
          </w:p>
        </w:tc>
      </w:tr>
      <w:tr w:rsidR="00AC2C4E" w:rsidRPr="00AC2C4E" w14:paraId="7E397A2A" w14:textId="77777777">
        <w:trPr>
          <w:jc w:val="center"/>
        </w:trPr>
        <w:tc>
          <w:tcPr>
            <w:tcW w:w="1020" w:type="dxa"/>
            <w:vAlign w:val="center"/>
          </w:tcPr>
          <w:p w14:paraId="3DDADEF3" w14:textId="77777777" w:rsidR="00D91C76" w:rsidRPr="00AC2C4E" w:rsidRDefault="003A09FE">
            <w:pPr>
              <w:jc w:val="left"/>
              <w:rPr>
                <w:rFonts w:cs="Times New Roman"/>
              </w:rPr>
            </w:pPr>
            <w:r w:rsidRPr="00AC2C4E">
              <w:rPr>
                <w:rFonts w:cs="Times New Roman"/>
                <w:sz w:val="22"/>
              </w:rPr>
              <w:t>SC-01</w:t>
            </w:r>
          </w:p>
        </w:tc>
        <w:tc>
          <w:tcPr>
            <w:tcW w:w="3685" w:type="dxa"/>
            <w:vAlign w:val="center"/>
          </w:tcPr>
          <w:p w14:paraId="10A7F476" w14:textId="77777777" w:rsidR="00D91C76" w:rsidRPr="00AC2C4E" w:rsidRDefault="003A09FE">
            <w:pPr>
              <w:jc w:val="left"/>
              <w:rPr>
                <w:rFonts w:cs="Times New Roman"/>
              </w:rPr>
            </w:pPr>
            <w:r w:rsidRPr="00AC2C4E">
              <w:rPr>
                <w:rFonts w:cs="Times New Roman"/>
                <w:sz w:val="22"/>
              </w:rPr>
              <w:t xml:space="preserve">Issuer được phép cấp </w:t>
            </w:r>
            <w:r w:rsidRPr="00AC2C4E">
              <w:rPr>
                <w:rFonts w:cs="Times New Roman"/>
                <w:sz w:val="22"/>
              </w:rPr>
              <w:t>code + hash mới.</w:t>
            </w:r>
          </w:p>
        </w:tc>
        <w:tc>
          <w:tcPr>
            <w:tcW w:w="3005" w:type="dxa"/>
            <w:vAlign w:val="center"/>
          </w:tcPr>
          <w:p w14:paraId="165A00BA" w14:textId="77777777" w:rsidR="00D91C76" w:rsidRPr="00AC2C4E" w:rsidRDefault="003A09FE">
            <w:pPr>
              <w:jc w:val="left"/>
              <w:rPr>
                <w:rFonts w:cs="Times New Roman"/>
              </w:rPr>
            </w:pPr>
            <w:r w:rsidRPr="00AC2C4E">
              <w:rPr>
                <w:rFonts w:cs="Times New Roman"/>
                <w:sz w:val="22"/>
              </w:rPr>
              <w:t>Contract tạo record, exists=true, revoked=false, phát event.</w:t>
            </w:r>
          </w:p>
        </w:tc>
        <w:tc>
          <w:tcPr>
            <w:tcW w:w="2268" w:type="dxa"/>
            <w:vAlign w:val="center"/>
          </w:tcPr>
          <w:p w14:paraId="15DA9958" w14:textId="77777777" w:rsidR="00D91C76" w:rsidRPr="00AC2C4E" w:rsidRDefault="003A09FE">
            <w:pPr>
              <w:jc w:val="left"/>
              <w:rPr>
                <w:rFonts w:cs="Times New Roman"/>
              </w:rPr>
            </w:pPr>
            <w:r w:rsidRPr="00AC2C4E">
              <w:rPr>
                <w:rFonts w:cs="Times New Roman"/>
                <w:sz w:val="22"/>
              </w:rPr>
              <w:t>Log test + tx receipt.</w:t>
            </w:r>
          </w:p>
        </w:tc>
      </w:tr>
      <w:tr w:rsidR="00AC2C4E" w:rsidRPr="00AC2C4E" w14:paraId="2F42EB7D" w14:textId="77777777">
        <w:trPr>
          <w:jc w:val="center"/>
        </w:trPr>
        <w:tc>
          <w:tcPr>
            <w:tcW w:w="1020" w:type="dxa"/>
            <w:vAlign w:val="center"/>
          </w:tcPr>
          <w:p w14:paraId="7E109C1C" w14:textId="77777777" w:rsidR="00D91C76" w:rsidRPr="00AC2C4E" w:rsidRDefault="003A09FE">
            <w:pPr>
              <w:jc w:val="left"/>
              <w:rPr>
                <w:rFonts w:cs="Times New Roman"/>
              </w:rPr>
            </w:pPr>
            <w:r w:rsidRPr="00AC2C4E">
              <w:rPr>
                <w:rFonts w:cs="Times New Roman"/>
                <w:sz w:val="22"/>
              </w:rPr>
              <w:t>SC-02</w:t>
            </w:r>
          </w:p>
        </w:tc>
        <w:tc>
          <w:tcPr>
            <w:tcW w:w="3685" w:type="dxa"/>
            <w:vAlign w:val="center"/>
          </w:tcPr>
          <w:p w14:paraId="5E41CBF1" w14:textId="77777777" w:rsidR="00D91C76" w:rsidRPr="00AC2C4E" w:rsidRDefault="003A09FE">
            <w:pPr>
              <w:jc w:val="left"/>
              <w:rPr>
                <w:rFonts w:cs="Times New Roman"/>
              </w:rPr>
            </w:pPr>
            <w:r w:rsidRPr="00AC2C4E">
              <w:rPr>
                <w:rFonts w:cs="Times New Roman"/>
                <w:sz w:val="22"/>
              </w:rPr>
              <w:t>Cấp lại certificateCode đã tồn tại.</w:t>
            </w:r>
          </w:p>
        </w:tc>
        <w:tc>
          <w:tcPr>
            <w:tcW w:w="3005" w:type="dxa"/>
            <w:vAlign w:val="center"/>
          </w:tcPr>
          <w:p w14:paraId="1D39BA70" w14:textId="77777777" w:rsidR="00D91C76" w:rsidRPr="00AC2C4E" w:rsidRDefault="003A09FE">
            <w:pPr>
              <w:jc w:val="left"/>
              <w:rPr>
                <w:rFonts w:cs="Times New Roman"/>
              </w:rPr>
            </w:pPr>
            <w:r w:rsidRPr="00AC2C4E">
              <w:rPr>
                <w:rFonts w:cs="Times New Roman"/>
                <w:sz w:val="22"/>
              </w:rPr>
              <w:t>Transaction revert.</w:t>
            </w:r>
          </w:p>
        </w:tc>
        <w:tc>
          <w:tcPr>
            <w:tcW w:w="2268" w:type="dxa"/>
            <w:vAlign w:val="center"/>
          </w:tcPr>
          <w:p w14:paraId="4AB22504" w14:textId="77777777" w:rsidR="00D91C76" w:rsidRPr="00AC2C4E" w:rsidRDefault="003A09FE">
            <w:pPr>
              <w:jc w:val="left"/>
              <w:rPr>
                <w:rFonts w:cs="Times New Roman"/>
              </w:rPr>
            </w:pPr>
            <w:r w:rsidRPr="00AC2C4E">
              <w:rPr>
                <w:rFonts w:cs="Times New Roman"/>
                <w:sz w:val="22"/>
              </w:rPr>
              <w:t>Test output.</w:t>
            </w:r>
          </w:p>
        </w:tc>
      </w:tr>
      <w:tr w:rsidR="00AC2C4E" w:rsidRPr="00AC2C4E" w14:paraId="1A437989" w14:textId="77777777">
        <w:trPr>
          <w:jc w:val="center"/>
        </w:trPr>
        <w:tc>
          <w:tcPr>
            <w:tcW w:w="1020" w:type="dxa"/>
            <w:vAlign w:val="center"/>
          </w:tcPr>
          <w:p w14:paraId="3550D681" w14:textId="77777777" w:rsidR="00D91C76" w:rsidRPr="00AC2C4E" w:rsidRDefault="003A09FE">
            <w:pPr>
              <w:jc w:val="left"/>
              <w:rPr>
                <w:rFonts w:cs="Times New Roman"/>
              </w:rPr>
            </w:pPr>
            <w:r w:rsidRPr="00AC2C4E">
              <w:rPr>
                <w:rFonts w:cs="Times New Roman"/>
                <w:sz w:val="22"/>
              </w:rPr>
              <w:t>SC-03</w:t>
            </w:r>
          </w:p>
        </w:tc>
        <w:tc>
          <w:tcPr>
            <w:tcW w:w="3685" w:type="dxa"/>
            <w:vAlign w:val="center"/>
          </w:tcPr>
          <w:p w14:paraId="7941E043" w14:textId="77777777" w:rsidR="00D91C76" w:rsidRPr="00AC2C4E" w:rsidRDefault="003A09FE">
            <w:pPr>
              <w:jc w:val="left"/>
              <w:rPr>
                <w:rFonts w:cs="Times New Roman"/>
              </w:rPr>
            </w:pPr>
            <w:r w:rsidRPr="00AC2C4E">
              <w:rPr>
                <w:rFonts w:cs="Times New Roman"/>
                <w:sz w:val="22"/>
              </w:rPr>
              <w:t>verifyCertificate với hash sai.</w:t>
            </w:r>
          </w:p>
        </w:tc>
        <w:tc>
          <w:tcPr>
            <w:tcW w:w="3005" w:type="dxa"/>
            <w:vAlign w:val="center"/>
          </w:tcPr>
          <w:p w14:paraId="6F455C87" w14:textId="77777777" w:rsidR="00D91C76" w:rsidRPr="00AC2C4E" w:rsidRDefault="003A09FE">
            <w:pPr>
              <w:jc w:val="left"/>
              <w:rPr>
                <w:rFonts w:cs="Times New Roman"/>
              </w:rPr>
            </w:pPr>
            <w:r w:rsidRPr="00AC2C4E">
              <w:rPr>
                <w:rFonts w:cs="Times New Roman"/>
                <w:sz w:val="22"/>
              </w:rPr>
              <w:t>Trả false.</w:t>
            </w:r>
          </w:p>
        </w:tc>
        <w:tc>
          <w:tcPr>
            <w:tcW w:w="2268" w:type="dxa"/>
            <w:vAlign w:val="center"/>
          </w:tcPr>
          <w:p w14:paraId="52FBA05A" w14:textId="77777777" w:rsidR="00D91C76" w:rsidRPr="00AC2C4E" w:rsidRDefault="003A09FE">
            <w:pPr>
              <w:jc w:val="left"/>
              <w:rPr>
                <w:rFonts w:cs="Times New Roman"/>
              </w:rPr>
            </w:pPr>
            <w:r w:rsidRPr="00AC2C4E">
              <w:rPr>
                <w:rFonts w:cs="Times New Roman"/>
                <w:sz w:val="22"/>
              </w:rPr>
              <w:t>Unit/contract test.</w:t>
            </w:r>
          </w:p>
        </w:tc>
      </w:tr>
      <w:tr w:rsidR="00AC2C4E" w:rsidRPr="00AC2C4E" w14:paraId="62F5C218" w14:textId="77777777">
        <w:trPr>
          <w:jc w:val="center"/>
        </w:trPr>
        <w:tc>
          <w:tcPr>
            <w:tcW w:w="1020" w:type="dxa"/>
            <w:vAlign w:val="center"/>
          </w:tcPr>
          <w:p w14:paraId="299A3245" w14:textId="77777777" w:rsidR="00D91C76" w:rsidRPr="00AC2C4E" w:rsidRDefault="003A09FE">
            <w:pPr>
              <w:jc w:val="left"/>
              <w:rPr>
                <w:rFonts w:cs="Times New Roman"/>
              </w:rPr>
            </w:pPr>
            <w:r w:rsidRPr="00AC2C4E">
              <w:rPr>
                <w:rFonts w:cs="Times New Roman"/>
                <w:sz w:val="22"/>
              </w:rPr>
              <w:t>SC-04</w:t>
            </w:r>
          </w:p>
        </w:tc>
        <w:tc>
          <w:tcPr>
            <w:tcW w:w="3685" w:type="dxa"/>
            <w:vAlign w:val="center"/>
          </w:tcPr>
          <w:p w14:paraId="1B874F12" w14:textId="77777777" w:rsidR="00D91C76" w:rsidRPr="00AC2C4E" w:rsidRDefault="003A09FE">
            <w:pPr>
              <w:jc w:val="left"/>
              <w:rPr>
                <w:rFonts w:cs="Times New Roman"/>
              </w:rPr>
            </w:pPr>
            <w:r w:rsidRPr="00AC2C4E">
              <w:rPr>
                <w:rFonts w:cs="Times New Roman"/>
                <w:sz w:val="22"/>
              </w:rPr>
              <w:t>Địa chỉ không được ủy quyền gọi issue/revoke.</w:t>
            </w:r>
          </w:p>
        </w:tc>
        <w:tc>
          <w:tcPr>
            <w:tcW w:w="3005" w:type="dxa"/>
            <w:vAlign w:val="center"/>
          </w:tcPr>
          <w:p w14:paraId="30F11C63" w14:textId="77777777" w:rsidR="00D91C76" w:rsidRPr="00AC2C4E" w:rsidRDefault="003A09FE">
            <w:pPr>
              <w:jc w:val="left"/>
              <w:rPr>
                <w:rFonts w:cs="Times New Roman"/>
              </w:rPr>
            </w:pPr>
            <w:r w:rsidRPr="00AC2C4E">
              <w:rPr>
                <w:rFonts w:cs="Times New Roman"/>
                <w:sz w:val="22"/>
              </w:rPr>
              <w:t>Transaction revert.</w:t>
            </w:r>
          </w:p>
        </w:tc>
        <w:tc>
          <w:tcPr>
            <w:tcW w:w="2268" w:type="dxa"/>
            <w:vAlign w:val="center"/>
          </w:tcPr>
          <w:p w14:paraId="2CDADA4F" w14:textId="77777777" w:rsidR="00D91C76" w:rsidRPr="00AC2C4E" w:rsidRDefault="003A09FE">
            <w:pPr>
              <w:jc w:val="left"/>
              <w:rPr>
                <w:rFonts w:cs="Times New Roman"/>
              </w:rPr>
            </w:pPr>
            <w:r w:rsidRPr="00AC2C4E">
              <w:rPr>
                <w:rFonts w:cs="Times New Roman"/>
                <w:sz w:val="22"/>
              </w:rPr>
              <w:t>Test output.</w:t>
            </w:r>
          </w:p>
        </w:tc>
      </w:tr>
      <w:tr w:rsidR="00AC2C4E" w:rsidRPr="00AC2C4E" w14:paraId="1C30DC6D" w14:textId="77777777">
        <w:trPr>
          <w:jc w:val="center"/>
        </w:trPr>
        <w:tc>
          <w:tcPr>
            <w:tcW w:w="1020" w:type="dxa"/>
            <w:vAlign w:val="center"/>
          </w:tcPr>
          <w:p w14:paraId="0923F1CE" w14:textId="77777777" w:rsidR="00D91C76" w:rsidRPr="00AC2C4E" w:rsidRDefault="003A09FE">
            <w:pPr>
              <w:jc w:val="left"/>
              <w:rPr>
                <w:rFonts w:cs="Times New Roman"/>
              </w:rPr>
            </w:pPr>
            <w:r w:rsidRPr="00AC2C4E">
              <w:rPr>
                <w:rFonts w:cs="Times New Roman"/>
                <w:sz w:val="22"/>
              </w:rPr>
              <w:t>SC-05</w:t>
            </w:r>
          </w:p>
        </w:tc>
        <w:tc>
          <w:tcPr>
            <w:tcW w:w="3685" w:type="dxa"/>
            <w:vAlign w:val="center"/>
          </w:tcPr>
          <w:p w14:paraId="43003292" w14:textId="77777777" w:rsidR="00D91C76" w:rsidRPr="00AC2C4E" w:rsidRDefault="003A09FE">
            <w:pPr>
              <w:jc w:val="left"/>
              <w:rPr>
                <w:rFonts w:cs="Times New Roman"/>
              </w:rPr>
            </w:pPr>
            <w:r w:rsidRPr="00AC2C4E">
              <w:rPr>
                <w:rFonts w:cs="Times New Roman"/>
                <w:sz w:val="22"/>
              </w:rPr>
              <w:t>Thu hồi văn bằng hợp lệ.</w:t>
            </w:r>
          </w:p>
        </w:tc>
        <w:tc>
          <w:tcPr>
            <w:tcW w:w="3005" w:type="dxa"/>
            <w:vAlign w:val="center"/>
          </w:tcPr>
          <w:p w14:paraId="79A0D07F" w14:textId="77777777" w:rsidR="00D91C76" w:rsidRPr="00AC2C4E" w:rsidRDefault="003A09FE">
            <w:pPr>
              <w:jc w:val="left"/>
              <w:rPr>
                <w:rFonts w:cs="Times New Roman"/>
              </w:rPr>
            </w:pPr>
            <w:r w:rsidRPr="00AC2C4E">
              <w:rPr>
                <w:rFonts w:cs="Times New Roman"/>
                <w:sz w:val="22"/>
              </w:rPr>
              <w:t>revoked=true, phát event.</w:t>
            </w:r>
          </w:p>
        </w:tc>
        <w:tc>
          <w:tcPr>
            <w:tcW w:w="2268" w:type="dxa"/>
            <w:vAlign w:val="center"/>
          </w:tcPr>
          <w:p w14:paraId="296B8097" w14:textId="77777777" w:rsidR="00D91C76" w:rsidRPr="00AC2C4E" w:rsidRDefault="003A09FE">
            <w:pPr>
              <w:jc w:val="left"/>
              <w:rPr>
                <w:rFonts w:cs="Times New Roman"/>
              </w:rPr>
            </w:pPr>
            <w:r w:rsidRPr="00AC2C4E">
              <w:rPr>
                <w:rFonts w:cs="Times New Roman"/>
                <w:sz w:val="22"/>
              </w:rPr>
              <w:t>Receipt + read state.</w:t>
            </w:r>
          </w:p>
        </w:tc>
      </w:tr>
      <w:tr w:rsidR="00AC2C4E" w:rsidRPr="00AC2C4E" w14:paraId="44692DAB" w14:textId="77777777">
        <w:trPr>
          <w:jc w:val="center"/>
        </w:trPr>
        <w:tc>
          <w:tcPr>
            <w:tcW w:w="1020" w:type="dxa"/>
            <w:vAlign w:val="center"/>
          </w:tcPr>
          <w:p w14:paraId="19850496" w14:textId="77777777" w:rsidR="00D91C76" w:rsidRPr="00AC2C4E" w:rsidRDefault="003A09FE">
            <w:pPr>
              <w:jc w:val="left"/>
              <w:rPr>
                <w:rFonts w:cs="Times New Roman"/>
              </w:rPr>
            </w:pPr>
            <w:r w:rsidRPr="00AC2C4E">
              <w:rPr>
                <w:rFonts w:cs="Times New Roman"/>
                <w:sz w:val="22"/>
              </w:rPr>
              <w:t>SC-06</w:t>
            </w:r>
          </w:p>
        </w:tc>
        <w:tc>
          <w:tcPr>
            <w:tcW w:w="3685" w:type="dxa"/>
            <w:vAlign w:val="center"/>
          </w:tcPr>
          <w:p w14:paraId="1F0DB0CE" w14:textId="77777777" w:rsidR="00D91C76" w:rsidRPr="00AC2C4E" w:rsidRDefault="003A09FE">
            <w:pPr>
              <w:jc w:val="left"/>
              <w:rPr>
                <w:rFonts w:cs="Times New Roman"/>
              </w:rPr>
            </w:pPr>
            <w:r w:rsidRPr="00AC2C4E">
              <w:rPr>
                <w:rFonts w:cs="Times New Roman"/>
                <w:sz w:val="22"/>
              </w:rPr>
              <w:t>Owner ủy quyền issuer thứ hai.</w:t>
            </w:r>
          </w:p>
        </w:tc>
        <w:tc>
          <w:tcPr>
            <w:tcW w:w="3005" w:type="dxa"/>
            <w:vAlign w:val="center"/>
          </w:tcPr>
          <w:p w14:paraId="6B449F28" w14:textId="77777777" w:rsidR="00D91C76" w:rsidRPr="00AC2C4E" w:rsidRDefault="003A09FE">
            <w:pPr>
              <w:jc w:val="left"/>
              <w:rPr>
                <w:rFonts w:cs="Times New Roman"/>
              </w:rPr>
            </w:pPr>
            <w:r w:rsidRPr="00AC2C4E">
              <w:rPr>
                <w:rFonts w:cs="Times New Roman"/>
                <w:sz w:val="22"/>
              </w:rPr>
              <w:t>Issuer mới có thể issue theo quyền.</w:t>
            </w:r>
          </w:p>
        </w:tc>
        <w:tc>
          <w:tcPr>
            <w:tcW w:w="2268" w:type="dxa"/>
            <w:vAlign w:val="center"/>
          </w:tcPr>
          <w:p w14:paraId="429AB6F2" w14:textId="77777777" w:rsidR="00D91C76" w:rsidRPr="00AC2C4E" w:rsidRDefault="003A09FE">
            <w:pPr>
              <w:jc w:val="left"/>
              <w:rPr>
                <w:rFonts w:cs="Times New Roman"/>
              </w:rPr>
            </w:pPr>
            <w:r w:rsidRPr="00AC2C4E">
              <w:rPr>
                <w:rFonts w:cs="Times New Roman"/>
                <w:sz w:val="22"/>
              </w:rPr>
              <w:t>Contract test.</w:t>
            </w:r>
          </w:p>
        </w:tc>
      </w:tr>
    </w:tbl>
    <w:p w14:paraId="1209C51A" w14:textId="77777777" w:rsidR="00D91C76" w:rsidRPr="00AC2C4E" w:rsidRDefault="003A09FE">
      <w:pPr>
        <w:pStyle w:val="CaptionVN"/>
        <w:rPr>
          <w:rFonts w:cs="Times New Roman"/>
        </w:rPr>
      </w:pPr>
      <w:proofErr w:type="spellStart"/>
      <w:r w:rsidRPr="00AC2C4E">
        <w:rPr>
          <w:rFonts w:cs="Times New Roman"/>
        </w:rPr>
        <w:t>B</w:t>
      </w:r>
      <w:r w:rsidRPr="00AC2C4E">
        <w:rPr>
          <w:rFonts w:cs="Times New Roman"/>
        </w:rPr>
        <w:t>ảng</w:t>
      </w:r>
      <w:proofErr w:type="spellEnd"/>
      <w:r w:rsidRPr="00AC2C4E">
        <w:rPr>
          <w:rFonts w:cs="Times New Roman"/>
        </w:rPr>
        <w:t xml:space="preserve"> 4.3. Kịch bản kiểm thử smart contract</w:t>
      </w:r>
    </w:p>
    <w:p w14:paraId="1BDB30F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4.9. Kiểm thử luồng cấp, retry và xác minh</w:t>
      </w:r>
    </w:p>
    <w:tbl>
      <w:tblPr>
        <w:tblStyle w:val="TableGrid"/>
        <w:tblW w:w="0" w:type="auto"/>
        <w:jc w:val="center"/>
        <w:tblLook w:val="04A0" w:firstRow="1" w:lastRow="0" w:firstColumn="1" w:lastColumn="0" w:noHBand="0" w:noVBand="1"/>
      </w:tblPr>
      <w:tblGrid>
        <w:gridCol w:w="960"/>
        <w:gridCol w:w="3711"/>
        <w:gridCol w:w="4616"/>
      </w:tblGrid>
      <w:tr w:rsidR="00AC2C4E" w:rsidRPr="00AC2C4E" w14:paraId="4EAE910E" w14:textId="77777777">
        <w:trPr>
          <w:tblHeader/>
          <w:jc w:val="center"/>
        </w:trPr>
        <w:tc>
          <w:tcPr>
            <w:tcW w:w="1020" w:type="dxa"/>
            <w:shd w:val="clear" w:color="auto" w:fill="E7E6E6"/>
            <w:vAlign w:val="center"/>
          </w:tcPr>
          <w:p w14:paraId="42F24840" w14:textId="77777777" w:rsidR="00D91C76" w:rsidRPr="00AC2C4E" w:rsidRDefault="003A09FE">
            <w:pPr>
              <w:jc w:val="left"/>
              <w:rPr>
                <w:rFonts w:cs="Times New Roman"/>
              </w:rPr>
            </w:pPr>
            <w:r w:rsidRPr="00AC2C4E">
              <w:rPr>
                <w:rFonts w:cs="Times New Roman"/>
                <w:b/>
                <w:sz w:val="22"/>
              </w:rPr>
              <w:t>TC</w:t>
            </w:r>
          </w:p>
        </w:tc>
        <w:tc>
          <w:tcPr>
            <w:tcW w:w="3969" w:type="dxa"/>
            <w:shd w:val="clear" w:color="auto" w:fill="E7E6E6"/>
            <w:vAlign w:val="center"/>
          </w:tcPr>
          <w:p w14:paraId="63CA94E4" w14:textId="77777777" w:rsidR="00D91C76" w:rsidRPr="00AC2C4E" w:rsidRDefault="003A09FE">
            <w:pPr>
              <w:jc w:val="left"/>
              <w:rPr>
                <w:rFonts w:cs="Times New Roman"/>
              </w:rPr>
            </w:pPr>
            <w:r w:rsidRPr="00AC2C4E">
              <w:rPr>
                <w:rFonts w:cs="Times New Roman"/>
                <w:b/>
                <w:sz w:val="22"/>
              </w:rPr>
              <w:t>Kịch bản</w:t>
            </w:r>
          </w:p>
        </w:tc>
        <w:tc>
          <w:tcPr>
            <w:tcW w:w="4989" w:type="dxa"/>
            <w:shd w:val="clear" w:color="auto" w:fill="E7E6E6"/>
            <w:vAlign w:val="center"/>
          </w:tcPr>
          <w:p w14:paraId="6DBEE044" w14:textId="77777777" w:rsidR="00D91C76" w:rsidRPr="00AC2C4E" w:rsidRDefault="003A09FE">
            <w:pPr>
              <w:jc w:val="left"/>
              <w:rPr>
                <w:rFonts w:cs="Times New Roman"/>
              </w:rPr>
            </w:pPr>
            <w:r w:rsidRPr="00AC2C4E">
              <w:rPr>
                <w:rFonts w:cs="Times New Roman"/>
                <w:b/>
                <w:sz w:val="22"/>
              </w:rPr>
              <w:t>Kết quả mong đợi</w:t>
            </w:r>
          </w:p>
        </w:tc>
      </w:tr>
      <w:tr w:rsidR="00AC2C4E" w:rsidRPr="00AC2C4E" w14:paraId="7AB3F31E" w14:textId="77777777">
        <w:trPr>
          <w:jc w:val="center"/>
        </w:trPr>
        <w:tc>
          <w:tcPr>
            <w:tcW w:w="1020" w:type="dxa"/>
            <w:vAlign w:val="center"/>
          </w:tcPr>
          <w:p w14:paraId="19FFA5C6" w14:textId="77777777" w:rsidR="00D91C76" w:rsidRPr="00AC2C4E" w:rsidRDefault="003A09FE">
            <w:pPr>
              <w:jc w:val="left"/>
              <w:rPr>
                <w:rFonts w:cs="Times New Roman"/>
              </w:rPr>
            </w:pPr>
            <w:r w:rsidRPr="00AC2C4E">
              <w:rPr>
                <w:rFonts w:cs="Times New Roman"/>
                <w:sz w:val="22"/>
              </w:rPr>
              <w:lastRenderedPageBreak/>
              <w:t>API-01</w:t>
            </w:r>
          </w:p>
        </w:tc>
        <w:tc>
          <w:tcPr>
            <w:tcW w:w="3969" w:type="dxa"/>
            <w:vAlign w:val="center"/>
          </w:tcPr>
          <w:p w14:paraId="7F874EAE" w14:textId="77777777" w:rsidR="00D91C76" w:rsidRPr="00AC2C4E" w:rsidRDefault="003A09FE">
            <w:pPr>
              <w:jc w:val="left"/>
              <w:rPr>
                <w:rFonts w:cs="Times New Roman"/>
              </w:rPr>
            </w:pPr>
            <w:r w:rsidRPr="00AC2C4E">
              <w:rPr>
                <w:rFonts w:cs="Times New Roman"/>
                <w:sz w:val="22"/>
              </w:rPr>
              <w:t>Cấp văn bằng với dữ liệu hợp lệ, Blockchain hoạt động.</w:t>
            </w:r>
          </w:p>
        </w:tc>
        <w:tc>
          <w:tcPr>
            <w:tcW w:w="4989" w:type="dxa"/>
            <w:vAlign w:val="center"/>
          </w:tcPr>
          <w:p w14:paraId="04E25A6E" w14:textId="77777777" w:rsidR="00D91C76" w:rsidRPr="00AC2C4E" w:rsidRDefault="003A09FE">
            <w:pPr>
              <w:jc w:val="left"/>
              <w:rPr>
                <w:rFonts w:cs="Times New Roman"/>
              </w:rPr>
            </w:pPr>
            <w:r w:rsidRPr="00AC2C4E">
              <w:rPr>
                <w:rFonts w:cs="Times New Roman"/>
                <w:sz w:val="22"/>
              </w:rPr>
              <w:t xml:space="preserve">Certificate PENDING → ISSUED; blockchain NOT_SUBMITTED → SUBMITTED → </w:t>
            </w:r>
            <w:r w:rsidRPr="00AC2C4E">
              <w:rPr>
                <w:rFonts w:cs="Times New Roman"/>
                <w:sz w:val="22"/>
              </w:rPr>
              <w:t>CONFIRMED; có txHash/block.</w:t>
            </w:r>
          </w:p>
        </w:tc>
      </w:tr>
      <w:tr w:rsidR="00AC2C4E" w:rsidRPr="00AC2C4E" w14:paraId="0BB6CA01" w14:textId="77777777">
        <w:trPr>
          <w:jc w:val="center"/>
        </w:trPr>
        <w:tc>
          <w:tcPr>
            <w:tcW w:w="1020" w:type="dxa"/>
            <w:vAlign w:val="center"/>
          </w:tcPr>
          <w:p w14:paraId="6482B8D6" w14:textId="77777777" w:rsidR="00D91C76" w:rsidRPr="00AC2C4E" w:rsidRDefault="003A09FE">
            <w:pPr>
              <w:jc w:val="left"/>
              <w:rPr>
                <w:rFonts w:cs="Times New Roman"/>
              </w:rPr>
            </w:pPr>
            <w:r w:rsidRPr="00AC2C4E">
              <w:rPr>
                <w:rFonts w:cs="Times New Roman"/>
                <w:sz w:val="22"/>
              </w:rPr>
              <w:t>API-02</w:t>
            </w:r>
          </w:p>
        </w:tc>
        <w:tc>
          <w:tcPr>
            <w:tcW w:w="3969" w:type="dxa"/>
            <w:vAlign w:val="center"/>
          </w:tcPr>
          <w:p w14:paraId="05F9DC29" w14:textId="77777777" w:rsidR="00D91C76" w:rsidRPr="00AC2C4E" w:rsidRDefault="003A09FE">
            <w:pPr>
              <w:jc w:val="left"/>
              <w:rPr>
                <w:rFonts w:cs="Times New Roman"/>
              </w:rPr>
            </w:pPr>
            <w:r w:rsidRPr="00AC2C4E">
              <w:rPr>
                <w:rFonts w:cs="Times New Roman"/>
                <w:sz w:val="22"/>
              </w:rPr>
              <w:t>RPC/transaction lỗi khi cấp.</w:t>
            </w:r>
          </w:p>
        </w:tc>
        <w:tc>
          <w:tcPr>
            <w:tcW w:w="4989" w:type="dxa"/>
            <w:vAlign w:val="center"/>
          </w:tcPr>
          <w:p w14:paraId="5D7FD261" w14:textId="77777777" w:rsidR="00D91C76" w:rsidRPr="00AC2C4E" w:rsidRDefault="003A09FE">
            <w:pPr>
              <w:jc w:val="left"/>
              <w:rPr>
                <w:rFonts w:cs="Times New Roman"/>
              </w:rPr>
            </w:pPr>
            <w:r w:rsidRPr="00AC2C4E">
              <w:rPr>
                <w:rFonts w:cs="Times New Roman"/>
                <w:sz w:val="22"/>
              </w:rPr>
              <w:t>Certificate giữ lại ở BLOCKCHAIN_FAILED; attempt FAILED có thông tin lỗi.</w:t>
            </w:r>
          </w:p>
        </w:tc>
      </w:tr>
      <w:tr w:rsidR="00AC2C4E" w:rsidRPr="00AC2C4E" w14:paraId="3B224454" w14:textId="77777777">
        <w:trPr>
          <w:jc w:val="center"/>
        </w:trPr>
        <w:tc>
          <w:tcPr>
            <w:tcW w:w="1020" w:type="dxa"/>
            <w:vAlign w:val="center"/>
          </w:tcPr>
          <w:p w14:paraId="7E703804" w14:textId="77777777" w:rsidR="00D91C76" w:rsidRPr="00AC2C4E" w:rsidRDefault="003A09FE">
            <w:pPr>
              <w:jc w:val="left"/>
              <w:rPr>
                <w:rFonts w:cs="Times New Roman"/>
              </w:rPr>
            </w:pPr>
            <w:r w:rsidRPr="00AC2C4E">
              <w:rPr>
                <w:rFonts w:cs="Times New Roman"/>
                <w:sz w:val="22"/>
              </w:rPr>
              <w:t>API-03</w:t>
            </w:r>
          </w:p>
        </w:tc>
        <w:tc>
          <w:tcPr>
            <w:tcW w:w="3969" w:type="dxa"/>
            <w:vAlign w:val="center"/>
          </w:tcPr>
          <w:p w14:paraId="3221DF60" w14:textId="77777777" w:rsidR="00D91C76" w:rsidRPr="00AC2C4E" w:rsidRDefault="003A09FE">
            <w:pPr>
              <w:jc w:val="left"/>
              <w:rPr>
                <w:rFonts w:cs="Times New Roman"/>
              </w:rPr>
            </w:pPr>
            <w:r w:rsidRPr="00AC2C4E">
              <w:rPr>
                <w:rFonts w:cs="Times New Roman"/>
                <w:sz w:val="22"/>
              </w:rPr>
              <w:t>Retry khi chain đã có code và hash khớp.</w:t>
            </w:r>
          </w:p>
        </w:tc>
        <w:tc>
          <w:tcPr>
            <w:tcW w:w="4989" w:type="dxa"/>
            <w:vAlign w:val="center"/>
          </w:tcPr>
          <w:p w14:paraId="58832B55" w14:textId="77777777" w:rsidR="00D91C76" w:rsidRPr="00AC2C4E" w:rsidRDefault="003A09FE">
            <w:pPr>
              <w:jc w:val="left"/>
              <w:rPr>
                <w:rFonts w:cs="Times New Roman"/>
              </w:rPr>
            </w:pPr>
            <w:r w:rsidRPr="00AC2C4E">
              <w:rPr>
                <w:rFonts w:cs="Times New Roman"/>
                <w:sz w:val="22"/>
              </w:rPr>
              <w:t>Đồng bộ DB sang ISSUED, không gửi transaction issue mới.</w:t>
            </w:r>
          </w:p>
        </w:tc>
      </w:tr>
      <w:tr w:rsidR="00AC2C4E" w:rsidRPr="00AC2C4E" w14:paraId="0A633EE0" w14:textId="77777777">
        <w:trPr>
          <w:jc w:val="center"/>
        </w:trPr>
        <w:tc>
          <w:tcPr>
            <w:tcW w:w="1020" w:type="dxa"/>
            <w:vAlign w:val="center"/>
          </w:tcPr>
          <w:p w14:paraId="2CA42C4C" w14:textId="77777777" w:rsidR="00D91C76" w:rsidRPr="00AC2C4E" w:rsidRDefault="003A09FE">
            <w:pPr>
              <w:jc w:val="left"/>
              <w:rPr>
                <w:rFonts w:cs="Times New Roman"/>
              </w:rPr>
            </w:pPr>
            <w:r w:rsidRPr="00AC2C4E">
              <w:rPr>
                <w:rFonts w:cs="Times New Roman"/>
                <w:sz w:val="22"/>
              </w:rPr>
              <w:t>API-04</w:t>
            </w:r>
          </w:p>
        </w:tc>
        <w:tc>
          <w:tcPr>
            <w:tcW w:w="3969" w:type="dxa"/>
            <w:vAlign w:val="center"/>
          </w:tcPr>
          <w:p w14:paraId="31443B06" w14:textId="77777777" w:rsidR="00D91C76" w:rsidRPr="00AC2C4E" w:rsidRDefault="003A09FE">
            <w:pPr>
              <w:jc w:val="left"/>
              <w:rPr>
                <w:rFonts w:cs="Times New Roman"/>
              </w:rPr>
            </w:pPr>
            <w:r w:rsidRPr="00AC2C4E">
              <w:rPr>
                <w:rFonts w:cs="Times New Roman"/>
                <w:sz w:val="22"/>
              </w:rPr>
              <w:t>Retry khi chain đã có code nhưng hash khác.</w:t>
            </w:r>
          </w:p>
        </w:tc>
        <w:tc>
          <w:tcPr>
            <w:tcW w:w="4989" w:type="dxa"/>
            <w:vAlign w:val="center"/>
          </w:tcPr>
          <w:p w14:paraId="21991FBC" w14:textId="77777777" w:rsidR="00D91C76" w:rsidRPr="00AC2C4E" w:rsidRDefault="003A09FE">
            <w:pPr>
              <w:jc w:val="left"/>
              <w:rPr>
                <w:rFonts w:cs="Times New Roman"/>
              </w:rPr>
            </w:pPr>
            <w:r w:rsidRPr="00AC2C4E">
              <w:rPr>
                <w:rFonts w:cs="Times New Roman"/>
                <w:sz w:val="22"/>
              </w:rPr>
              <w:t>Từ chối do xung đột, không ghi đè.</w:t>
            </w:r>
          </w:p>
        </w:tc>
      </w:tr>
      <w:tr w:rsidR="00AC2C4E" w:rsidRPr="00AC2C4E" w14:paraId="7F9CD7B7" w14:textId="77777777">
        <w:trPr>
          <w:jc w:val="center"/>
        </w:trPr>
        <w:tc>
          <w:tcPr>
            <w:tcW w:w="1020" w:type="dxa"/>
            <w:vAlign w:val="center"/>
          </w:tcPr>
          <w:p w14:paraId="1C6FC71B" w14:textId="77777777" w:rsidR="00D91C76" w:rsidRPr="00AC2C4E" w:rsidRDefault="003A09FE">
            <w:pPr>
              <w:jc w:val="left"/>
              <w:rPr>
                <w:rFonts w:cs="Times New Roman"/>
              </w:rPr>
            </w:pPr>
            <w:r w:rsidRPr="00AC2C4E">
              <w:rPr>
                <w:rFonts w:cs="Times New Roman"/>
                <w:sz w:val="22"/>
              </w:rPr>
              <w:t>API-05</w:t>
            </w:r>
          </w:p>
        </w:tc>
        <w:tc>
          <w:tcPr>
            <w:tcW w:w="3969" w:type="dxa"/>
            <w:vAlign w:val="center"/>
          </w:tcPr>
          <w:p w14:paraId="07362556" w14:textId="77777777" w:rsidR="00D91C76" w:rsidRPr="00AC2C4E" w:rsidRDefault="003A09FE">
            <w:pPr>
              <w:jc w:val="left"/>
              <w:rPr>
                <w:rFonts w:cs="Times New Roman"/>
              </w:rPr>
            </w:pPr>
            <w:r w:rsidRPr="00AC2C4E">
              <w:rPr>
                <w:rFonts w:cs="Times New Roman"/>
                <w:sz w:val="22"/>
              </w:rPr>
              <w:t>Retry khi chain chưa có code.</w:t>
            </w:r>
          </w:p>
        </w:tc>
        <w:tc>
          <w:tcPr>
            <w:tcW w:w="4989" w:type="dxa"/>
            <w:vAlign w:val="center"/>
          </w:tcPr>
          <w:p w14:paraId="43431581" w14:textId="77777777" w:rsidR="00D91C76" w:rsidRPr="00AC2C4E" w:rsidRDefault="003A09FE">
            <w:pPr>
              <w:jc w:val="left"/>
              <w:rPr>
                <w:rFonts w:cs="Times New Roman"/>
              </w:rPr>
            </w:pPr>
            <w:r w:rsidRPr="00AC2C4E">
              <w:rPr>
                <w:rFonts w:cs="Times New Roman"/>
                <w:sz w:val="22"/>
              </w:rPr>
              <w:t>Tạo attempt mới và gửi issue lại.</w:t>
            </w:r>
          </w:p>
        </w:tc>
      </w:tr>
      <w:tr w:rsidR="00AC2C4E" w:rsidRPr="00AC2C4E" w14:paraId="4AEBBB06" w14:textId="77777777">
        <w:trPr>
          <w:jc w:val="center"/>
        </w:trPr>
        <w:tc>
          <w:tcPr>
            <w:tcW w:w="1020" w:type="dxa"/>
            <w:vAlign w:val="center"/>
          </w:tcPr>
          <w:p w14:paraId="3F0C903A" w14:textId="77777777" w:rsidR="00D91C76" w:rsidRPr="00AC2C4E" w:rsidRDefault="003A09FE">
            <w:pPr>
              <w:jc w:val="left"/>
              <w:rPr>
                <w:rFonts w:cs="Times New Roman"/>
              </w:rPr>
            </w:pPr>
            <w:r w:rsidRPr="00AC2C4E">
              <w:rPr>
                <w:rFonts w:cs="Times New Roman"/>
                <w:sz w:val="22"/>
              </w:rPr>
              <w:t>API-06</w:t>
            </w:r>
          </w:p>
        </w:tc>
        <w:tc>
          <w:tcPr>
            <w:tcW w:w="3969" w:type="dxa"/>
            <w:vAlign w:val="center"/>
          </w:tcPr>
          <w:p w14:paraId="6005C794" w14:textId="77777777" w:rsidR="00D91C76" w:rsidRPr="00AC2C4E" w:rsidRDefault="003A09FE">
            <w:pPr>
              <w:jc w:val="left"/>
              <w:rPr>
                <w:rFonts w:cs="Times New Roman"/>
              </w:rPr>
            </w:pPr>
            <w:r w:rsidRPr="00AC2C4E">
              <w:rPr>
                <w:rFonts w:cs="Times New Roman"/>
                <w:sz w:val="22"/>
              </w:rPr>
              <w:t>Verify code không tồn tại.</w:t>
            </w:r>
          </w:p>
        </w:tc>
        <w:tc>
          <w:tcPr>
            <w:tcW w:w="4989" w:type="dxa"/>
            <w:vAlign w:val="center"/>
          </w:tcPr>
          <w:p w14:paraId="58C64FAE" w14:textId="77777777" w:rsidR="00D91C76" w:rsidRPr="00AC2C4E" w:rsidRDefault="003A09FE">
            <w:pPr>
              <w:jc w:val="left"/>
              <w:rPr>
                <w:rFonts w:cs="Times New Roman"/>
              </w:rPr>
            </w:pPr>
            <w:r w:rsidRPr="00AC2C4E">
              <w:rPr>
                <w:rFonts w:cs="Times New Roman"/>
                <w:sz w:val="22"/>
              </w:rPr>
              <w:t>NOT_FOUND.</w:t>
            </w:r>
          </w:p>
        </w:tc>
      </w:tr>
      <w:tr w:rsidR="00AC2C4E" w:rsidRPr="00AC2C4E" w14:paraId="2A661127" w14:textId="77777777">
        <w:trPr>
          <w:jc w:val="center"/>
        </w:trPr>
        <w:tc>
          <w:tcPr>
            <w:tcW w:w="1020" w:type="dxa"/>
            <w:vAlign w:val="center"/>
          </w:tcPr>
          <w:p w14:paraId="5072B5D6" w14:textId="77777777" w:rsidR="00D91C76" w:rsidRPr="00AC2C4E" w:rsidRDefault="003A09FE">
            <w:pPr>
              <w:jc w:val="left"/>
              <w:rPr>
                <w:rFonts w:cs="Times New Roman"/>
              </w:rPr>
            </w:pPr>
            <w:r w:rsidRPr="00AC2C4E">
              <w:rPr>
                <w:rFonts w:cs="Times New Roman"/>
                <w:sz w:val="22"/>
              </w:rPr>
              <w:t>API-07</w:t>
            </w:r>
          </w:p>
        </w:tc>
        <w:tc>
          <w:tcPr>
            <w:tcW w:w="3969" w:type="dxa"/>
            <w:vAlign w:val="center"/>
          </w:tcPr>
          <w:p w14:paraId="5BB6B8B8" w14:textId="77777777" w:rsidR="00D91C76" w:rsidRPr="00AC2C4E" w:rsidRDefault="003A09FE">
            <w:pPr>
              <w:jc w:val="left"/>
              <w:rPr>
                <w:rFonts w:cs="Times New Roman"/>
              </w:rPr>
            </w:pPr>
            <w:r w:rsidRPr="00AC2C4E">
              <w:rPr>
                <w:rFonts w:cs="Times New Roman"/>
                <w:sz w:val="22"/>
              </w:rPr>
              <w:t>Verify văn bằng hợp lệ.</w:t>
            </w:r>
          </w:p>
        </w:tc>
        <w:tc>
          <w:tcPr>
            <w:tcW w:w="4989" w:type="dxa"/>
            <w:vAlign w:val="center"/>
          </w:tcPr>
          <w:p w14:paraId="0BD94CDA" w14:textId="77777777" w:rsidR="00D91C76" w:rsidRPr="00AC2C4E" w:rsidRDefault="003A09FE">
            <w:pPr>
              <w:jc w:val="left"/>
              <w:rPr>
                <w:rFonts w:cs="Times New Roman"/>
              </w:rPr>
            </w:pPr>
            <w:r w:rsidRPr="00AC2C4E">
              <w:rPr>
                <w:rFonts w:cs="Times New Roman"/>
                <w:sz w:val="22"/>
              </w:rPr>
              <w:t>VALID.</w:t>
            </w:r>
          </w:p>
        </w:tc>
      </w:tr>
      <w:tr w:rsidR="00AC2C4E" w:rsidRPr="00AC2C4E" w14:paraId="556D8BD1" w14:textId="77777777">
        <w:trPr>
          <w:jc w:val="center"/>
        </w:trPr>
        <w:tc>
          <w:tcPr>
            <w:tcW w:w="1020" w:type="dxa"/>
            <w:vAlign w:val="center"/>
          </w:tcPr>
          <w:p w14:paraId="28ACC35C" w14:textId="77777777" w:rsidR="00D91C76" w:rsidRPr="00AC2C4E" w:rsidRDefault="003A09FE">
            <w:pPr>
              <w:jc w:val="left"/>
              <w:rPr>
                <w:rFonts w:cs="Times New Roman"/>
              </w:rPr>
            </w:pPr>
            <w:r w:rsidRPr="00AC2C4E">
              <w:rPr>
                <w:rFonts w:cs="Times New Roman"/>
                <w:sz w:val="22"/>
              </w:rPr>
              <w:t>API-08</w:t>
            </w:r>
          </w:p>
        </w:tc>
        <w:tc>
          <w:tcPr>
            <w:tcW w:w="3969" w:type="dxa"/>
            <w:vAlign w:val="center"/>
          </w:tcPr>
          <w:p w14:paraId="06CF7120" w14:textId="77777777" w:rsidR="00D91C76" w:rsidRPr="00AC2C4E" w:rsidRDefault="003A09FE">
            <w:pPr>
              <w:jc w:val="left"/>
              <w:rPr>
                <w:rFonts w:cs="Times New Roman"/>
              </w:rPr>
            </w:pPr>
            <w:r w:rsidRPr="00AC2C4E">
              <w:rPr>
                <w:rFonts w:cs="Times New Roman"/>
                <w:sz w:val="22"/>
              </w:rPr>
              <w:t xml:space="preserve">Dữ </w:t>
            </w:r>
            <w:r w:rsidRPr="00AC2C4E">
              <w:rPr>
                <w:rFonts w:cs="Times New Roman"/>
                <w:sz w:val="22"/>
              </w:rPr>
              <w:t>liệu DB bị sửa làm hash tái tạo khác.</w:t>
            </w:r>
          </w:p>
        </w:tc>
        <w:tc>
          <w:tcPr>
            <w:tcW w:w="4989" w:type="dxa"/>
            <w:vAlign w:val="center"/>
          </w:tcPr>
          <w:p w14:paraId="5F337DCA" w14:textId="77777777" w:rsidR="00D91C76" w:rsidRPr="00AC2C4E" w:rsidRDefault="003A09FE">
            <w:pPr>
              <w:jc w:val="left"/>
              <w:rPr>
                <w:rFonts w:cs="Times New Roman"/>
              </w:rPr>
            </w:pPr>
            <w:r w:rsidRPr="00AC2C4E">
              <w:rPr>
                <w:rFonts w:cs="Times New Roman"/>
                <w:sz w:val="22"/>
              </w:rPr>
              <w:t>INVALID.</w:t>
            </w:r>
          </w:p>
        </w:tc>
      </w:tr>
      <w:tr w:rsidR="00AC2C4E" w:rsidRPr="00AC2C4E" w14:paraId="2A57D5F2" w14:textId="77777777">
        <w:trPr>
          <w:jc w:val="center"/>
        </w:trPr>
        <w:tc>
          <w:tcPr>
            <w:tcW w:w="1020" w:type="dxa"/>
            <w:vAlign w:val="center"/>
          </w:tcPr>
          <w:p w14:paraId="6699BE2B" w14:textId="77777777" w:rsidR="00D91C76" w:rsidRPr="00AC2C4E" w:rsidRDefault="003A09FE">
            <w:pPr>
              <w:jc w:val="left"/>
              <w:rPr>
                <w:rFonts w:cs="Times New Roman"/>
              </w:rPr>
            </w:pPr>
            <w:r w:rsidRPr="00AC2C4E">
              <w:rPr>
                <w:rFonts w:cs="Times New Roman"/>
                <w:sz w:val="22"/>
              </w:rPr>
              <w:t>API-09</w:t>
            </w:r>
          </w:p>
        </w:tc>
        <w:tc>
          <w:tcPr>
            <w:tcW w:w="3969" w:type="dxa"/>
            <w:vAlign w:val="center"/>
          </w:tcPr>
          <w:p w14:paraId="33217161" w14:textId="77777777" w:rsidR="00D91C76" w:rsidRPr="00AC2C4E" w:rsidRDefault="003A09FE">
            <w:pPr>
              <w:jc w:val="left"/>
              <w:rPr>
                <w:rFonts w:cs="Times New Roman"/>
              </w:rPr>
            </w:pPr>
            <w:r w:rsidRPr="00AC2C4E">
              <w:rPr>
                <w:rFonts w:cs="Times New Roman"/>
                <w:sz w:val="22"/>
              </w:rPr>
              <w:t>Văn bằng đã revoked ở DB/chain.</w:t>
            </w:r>
          </w:p>
        </w:tc>
        <w:tc>
          <w:tcPr>
            <w:tcW w:w="4989" w:type="dxa"/>
            <w:vAlign w:val="center"/>
          </w:tcPr>
          <w:p w14:paraId="25077673" w14:textId="77777777" w:rsidR="00D91C76" w:rsidRPr="00AC2C4E" w:rsidRDefault="003A09FE">
            <w:pPr>
              <w:jc w:val="left"/>
              <w:rPr>
                <w:rFonts w:cs="Times New Roman"/>
              </w:rPr>
            </w:pPr>
            <w:r w:rsidRPr="00AC2C4E">
              <w:rPr>
                <w:rFonts w:cs="Times New Roman"/>
                <w:sz w:val="22"/>
              </w:rPr>
              <w:t>REVOKED.</w:t>
            </w:r>
          </w:p>
        </w:tc>
      </w:tr>
      <w:tr w:rsidR="00AC2C4E" w:rsidRPr="00AC2C4E" w14:paraId="67199E91" w14:textId="77777777">
        <w:trPr>
          <w:jc w:val="center"/>
        </w:trPr>
        <w:tc>
          <w:tcPr>
            <w:tcW w:w="1020" w:type="dxa"/>
            <w:vAlign w:val="center"/>
          </w:tcPr>
          <w:p w14:paraId="06B7794A" w14:textId="77777777" w:rsidR="00D91C76" w:rsidRPr="00AC2C4E" w:rsidRDefault="003A09FE">
            <w:pPr>
              <w:jc w:val="left"/>
              <w:rPr>
                <w:rFonts w:cs="Times New Roman"/>
              </w:rPr>
            </w:pPr>
            <w:r w:rsidRPr="00AC2C4E">
              <w:rPr>
                <w:rFonts w:cs="Times New Roman"/>
                <w:sz w:val="22"/>
              </w:rPr>
              <w:t>API-10</w:t>
            </w:r>
          </w:p>
        </w:tc>
        <w:tc>
          <w:tcPr>
            <w:tcW w:w="3969" w:type="dxa"/>
            <w:vAlign w:val="center"/>
          </w:tcPr>
          <w:p w14:paraId="47B4AD3A" w14:textId="77777777" w:rsidR="00D91C76" w:rsidRPr="00AC2C4E" w:rsidRDefault="003A09FE">
            <w:pPr>
              <w:jc w:val="left"/>
              <w:rPr>
                <w:rFonts w:cs="Times New Roman"/>
              </w:rPr>
            </w:pPr>
            <w:r w:rsidRPr="00AC2C4E">
              <w:rPr>
                <w:rFonts w:cs="Times New Roman"/>
                <w:sz w:val="22"/>
              </w:rPr>
              <w:t>STUDENT truy cập văn bằng của sinh viên khác.</w:t>
            </w:r>
          </w:p>
        </w:tc>
        <w:tc>
          <w:tcPr>
            <w:tcW w:w="4989" w:type="dxa"/>
            <w:vAlign w:val="center"/>
          </w:tcPr>
          <w:p w14:paraId="79665D63" w14:textId="77777777" w:rsidR="00D91C76" w:rsidRPr="00AC2C4E" w:rsidRDefault="003A09FE">
            <w:pPr>
              <w:jc w:val="left"/>
              <w:rPr>
                <w:rFonts w:cs="Times New Roman"/>
              </w:rPr>
            </w:pPr>
            <w:r w:rsidRPr="00AC2C4E">
              <w:rPr>
                <w:rFonts w:cs="Times New Roman"/>
                <w:sz w:val="22"/>
              </w:rPr>
              <w:t>Từ chối truy cập.</w:t>
            </w:r>
          </w:p>
        </w:tc>
      </w:tr>
      <w:tr w:rsidR="00AC2C4E" w:rsidRPr="00AC2C4E" w14:paraId="6C6F230D" w14:textId="77777777">
        <w:trPr>
          <w:jc w:val="center"/>
        </w:trPr>
        <w:tc>
          <w:tcPr>
            <w:tcW w:w="1020" w:type="dxa"/>
            <w:vAlign w:val="center"/>
          </w:tcPr>
          <w:p w14:paraId="5CE50767" w14:textId="77777777" w:rsidR="00D91C76" w:rsidRPr="00AC2C4E" w:rsidRDefault="003A09FE">
            <w:pPr>
              <w:jc w:val="left"/>
              <w:rPr>
                <w:rFonts w:cs="Times New Roman"/>
              </w:rPr>
            </w:pPr>
            <w:r w:rsidRPr="00AC2C4E">
              <w:rPr>
                <w:rFonts w:cs="Times New Roman"/>
                <w:sz w:val="22"/>
              </w:rPr>
              <w:t>API-11</w:t>
            </w:r>
          </w:p>
        </w:tc>
        <w:tc>
          <w:tcPr>
            <w:tcW w:w="3969" w:type="dxa"/>
            <w:vAlign w:val="center"/>
          </w:tcPr>
          <w:p w14:paraId="5959D561" w14:textId="77777777" w:rsidR="00D91C76" w:rsidRPr="00AC2C4E" w:rsidRDefault="003A09FE">
            <w:pPr>
              <w:jc w:val="left"/>
              <w:rPr>
                <w:rFonts w:cs="Times New Roman"/>
              </w:rPr>
            </w:pPr>
            <w:r w:rsidRPr="00AC2C4E">
              <w:rPr>
                <w:rFonts w:cs="Times New Roman"/>
                <w:sz w:val="22"/>
              </w:rPr>
              <w:t>PUBLIC gọi endpoint quản trị.</w:t>
            </w:r>
          </w:p>
        </w:tc>
        <w:tc>
          <w:tcPr>
            <w:tcW w:w="4989" w:type="dxa"/>
            <w:vAlign w:val="center"/>
          </w:tcPr>
          <w:p w14:paraId="665BD7B5" w14:textId="77777777" w:rsidR="00D91C76" w:rsidRPr="00AC2C4E" w:rsidRDefault="003A09FE">
            <w:pPr>
              <w:jc w:val="left"/>
              <w:rPr>
                <w:rFonts w:cs="Times New Roman"/>
              </w:rPr>
            </w:pPr>
            <w:r w:rsidRPr="00AC2C4E">
              <w:rPr>
                <w:rFonts w:cs="Times New Roman"/>
                <w:sz w:val="22"/>
              </w:rPr>
              <w:t>401/403 tùy trường hợp.</w:t>
            </w:r>
          </w:p>
        </w:tc>
      </w:tr>
      <w:tr w:rsidR="00AC2C4E" w:rsidRPr="00AC2C4E" w14:paraId="64D8EED8" w14:textId="77777777">
        <w:trPr>
          <w:jc w:val="center"/>
        </w:trPr>
        <w:tc>
          <w:tcPr>
            <w:tcW w:w="1020" w:type="dxa"/>
            <w:vAlign w:val="center"/>
          </w:tcPr>
          <w:p w14:paraId="7EA0A3ED" w14:textId="77777777" w:rsidR="00D91C76" w:rsidRPr="00AC2C4E" w:rsidRDefault="003A09FE">
            <w:pPr>
              <w:jc w:val="left"/>
              <w:rPr>
                <w:rFonts w:cs="Times New Roman"/>
              </w:rPr>
            </w:pPr>
            <w:r w:rsidRPr="00AC2C4E">
              <w:rPr>
                <w:rFonts w:cs="Times New Roman"/>
                <w:sz w:val="22"/>
              </w:rPr>
              <w:t>API-12</w:t>
            </w:r>
          </w:p>
        </w:tc>
        <w:tc>
          <w:tcPr>
            <w:tcW w:w="3969" w:type="dxa"/>
            <w:vAlign w:val="center"/>
          </w:tcPr>
          <w:p w14:paraId="73BDC530" w14:textId="77777777" w:rsidR="00D91C76" w:rsidRPr="00AC2C4E" w:rsidRDefault="003A09FE">
            <w:pPr>
              <w:jc w:val="left"/>
              <w:rPr>
                <w:rFonts w:cs="Times New Roman"/>
              </w:rPr>
            </w:pPr>
            <w:r w:rsidRPr="00AC2C4E">
              <w:rPr>
                <w:rFonts w:cs="Times New Roman"/>
                <w:sz w:val="22"/>
              </w:rPr>
              <w:t xml:space="preserve">QR mở </w:t>
            </w:r>
            <w:r w:rsidRPr="00AC2C4E">
              <w:rPr>
                <w:rFonts w:cs="Times New Roman"/>
                <w:sz w:val="22"/>
              </w:rPr>
              <w:t>/verify/:certificateCode.</w:t>
            </w:r>
          </w:p>
        </w:tc>
        <w:tc>
          <w:tcPr>
            <w:tcW w:w="4989" w:type="dxa"/>
            <w:vAlign w:val="center"/>
          </w:tcPr>
          <w:p w14:paraId="5242B9A6" w14:textId="77777777" w:rsidR="00D91C76" w:rsidRPr="00AC2C4E" w:rsidRDefault="003A09FE">
            <w:pPr>
              <w:jc w:val="left"/>
              <w:rPr>
                <w:rFonts w:cs="Times New Roman"/>
              </w:rPr>
            </w:pPr>
            <w:r w:rsidRPr="00AC2C4E">
              <w:rPr>
                <w:rFonts w:cs="Times New Roman"/>
                <w:sz w:val="22"/>
              </w:rPr>
              <w:t>Frontend gọi public verify và hiển thị trạng thái mới nhất.</w:t>
            </w:r>
          </w:p>
        </w:tc>
      </w:tr>
    </w:tbl>
    <w:p w14:paraId="714FB0A1"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4.4. Kịch bản kiểm thử tích hợp đề xuất</w:t>
      </w:r>
    </w:p>
    <w:p w14:paraId="1937FA5D" w14:textId="77777777" w:rsidR="00D91C76" w:rsidRPr="00AC2C4E" w:rsidRDefault="003A09FE">
      <w:pPr>
        <w:ind w:firstLine="567"/>
        <w:rPr>
          <w:rFonts w:cs="Times New Roman"/>
        </w:rPr>
      </w:pPr>
      <w:r w:rsidRPr="00AC2C4E">
        <w:rPr>
          <w:rFonts w:cs="Times New Roman"/>
        </w:rPr>
        <w:t>Các kịch bản tích hợp được sử dụng để kiểm tra quan hệ giữa dữ liệu nghiệp vụ, trạng thái giao dịch Blockchain và kết quả xá</w:t>
      </w:r>
      <w:r w:rsidRPr="00AC2C4E">
        <w:rPr>
          <w:rFonts w:cs="Times New Roman"/>
        </w:rPr>
        <w:t>c minh. Những trường hợp chưa có log kiểm thử tự động đầy đủ được trình bày dưới dạng kịch bản cần xác nhận, tách biệt với các bất biến đã có test ở smart contract. Cách trình bày này giúp báo cáo không đồng nhất “kết quả mong đợi” với “kết quả đã đo”.</w:t>
      </w:r>
    </w:p>
    <w:p w14:paraId="138C8E97"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4.1</w:t>
      </w:r>
      <w:r w:rsidRPr="00AC2C4E">
        <w:rPr>
          <w:rFonts w:ascii="Times New Roman" w:eastAsia="Times New Roman" w:hAnsi="Times New Roman" w:cs="Times New Roman"/>
          <w:color w:val="auto"/>
        </w:rPr>
        <w:t>0. Đánh giá thiết kế</w:t>
      </w:r>
    </w:p>
    <w:p w14:paraId="1246F14D" w14:textId="77777777" w:rsidR="00D91C76" w:rsidRPr="00AC2C4E" w:rsidRDefault="003A09FE">
      <w:pPr>
        <w:pStyle w:val="Heading3"/>
        <w:jc w:val="left"/>
        <w:rPr>
          <w:rFonts w:ascii="Times New Roman" w:hAnsi="Times New Roman" w:cs="Times New Roman"/>
          <w:color w:val="auto"/>
        </w:rPr>
      </w:pPr>
      <w:r w:rsidRPr="00AC2C4E">
        <w:rPr>
          <w:rFonts w:ascii="Times New Roman" w:eastAsia="Times New Roman" w:hAnsi="Times New Roman" w:cs="Times New Roman"/>
          <w:color w:val="auto"/>
        </w:rPr>
        <w:t>4.10.1. Điểm mạnh</w:t>
      </w:r>
    </w:p>
    <w:p w14:paraId="46A3E486" w14:textId="77777777" w:rsidR="00D91C76" w:rsidRPr="00AC2C4E" w:rsidRDefault="003A09FE">
      <w:pPr>
        <w:pStyle w:val="ListBullet"/>
        <w:spacing w:line="336" w:lineRule="auto"/>
        <w:ind w:left="567" w:hanging="227"/>
        <w:rPr>
          <w:rFonts w:cs="Times New Roman"/>
        </w:rPr>
      </w:pPr>
      <w:r w:rsidRPr="00AC2C4E">
        <w:rPr>
          <w:rFonts w:cs="Times New Roman"/>
        </w:rPr>
        <w:t>Dữ liệu cá nhân không được đưa toàn bộ lên chuỗi; Blockchain chỉ giữ bằng chứng tối thiểu.</w:t>
      </w:r>
    </w:p>
    <w:p w14:paraId="1882C272" w14:textId="77777777" w:rsidR="00D91C76" w:rsidRPr="00AC2C4E" w:rsidRDefault="003A09FE">
      <w:pPr>
        <w:pStyle w:val="ListBullet"/>
        <w:spacing w:line="336" w:lineRule="auto"/>
        <w:ind w:left="567" w:hanging="227"/>
        <w:rPr>
          <w:rFonts w:cs="Times New Roman"/>
        </w:rPr>
      </w:pPr>
      <w:r w:rsidRPr="00AC2C4E">
        <w:rPr>
          <w:rFonts w:cs="Times New Roman"/>
        </w:rPr>
        <w:t>Hash canonical có thể tái tạo, giúp phát hiện thay đổi của dữ liệu cốt lõi trong MongoDB.</w:t>
      </w:r>
    </w:p>
    <w:p w14:paraId="6B6A5A1E" w14:textId="77777777" w:rsidR="00D91C76" w:rsidRPr="00AC2C4E" w:rsidRDefault="003A09FE">
      <w:pPr>
        <w:pStyle w:val="ListBullet"/>
        <w:spacing w:line="336" w:lineRule="auto"/>
        <w:ind w:left="567" w:hanging="227"/>
        <w:rPr>
          <w:rFonts w:cs="Times New Roman"/>
        </w:rPr>
      </w:pPr>
      <w:r w:rsidRPr="00AC2C4E">
        <w:rPr>
          <w:rFonts w:cs="Times New Roman"/>
        </w:rPr>
        <w:lastRenderedPageBreak/>
        <w:t xml:space="preserve">Backend giữ private key và là lớp </w:t>
      </w:r>
      <w:r w:rsidRPr="00AC2C4E">
        <w:rPr>
          <w:rFonts w:cs="Times New Roman"/>
        </w:rPr>
        <w:t>điều phối duy nhất, tránh yêu cầu ví Blockchain ở phía người dùng thông thường.</w:t>
      </w:r>
    </w:p>
    <w:p w14:paraId="6A100E68" w14:textId="77777777" w:rsidR="00D91C76" w:rsidRPr="00AC2C4E" w:rsidRDefault="003A09FE">
      <w:pPr>
        <w:pStyle w:val="ListBullet"/>
        <w:spacing w:line="336" w:lineRule="auto"/>
        <w:ind w:left="567" w:hanging="227"/>
        <w:rPr>
          <w:rFonts w:cs="Times New Roman"/>
        </w:rPr>
      </w:pPr>
      <w:r w:rsidRPr="00AC2C4E">
        <w:rPr>
          <w:rFonts w:cs="Times New Roman"/>
        </w:rPr>
        <w:t>Tách state nghiệp vụ và state Blockchain giúp biểu diễn lỗi rõ ràng hơn.</w:t>
      </w:r>
    </w:p>
    <w:p w14:paraId="0505A000" w14:textId="77777777" w:rsidR="00D91C76" w:rsidRPr="00AC2C4E" w:rsidRDefault="003A09FE">
      <w:pPr>
        <w:pStyle w:val="ListBullet"/>
        <w:spacing w:line="336" w:lineRule="auto"/>
        <w:ind w:left="567" w:hanging="227"/>
        <w:rPr>
          <w:rFonts w:cs="Times New Roman"/>
        </w:rPr>
      </w:pPr>
      <w:r w:rsidRPr="00AC2C4E">
        <w:rPr>
          <w:rFonts w:cs="Times New Roman"/>
        </w:rPr>
        <w:t>blockchain_transactions lưu từng attempt, hỗ trợ audit và retry.</w:t>
      </w:r>
    </w:p>
    <w:p w14:paraId="43D7C8E9" w14:textId="77777777" w:rsidR="00D91C76" w:rsidRPr="00AC2C4E" w:rsidRDefault="003A09FE">
      <w:pPr>
        <w:pStyle w:val="ListBullet"/>
        <w:spacing w:line="336" w:lineRule="auto"/>
        <w:ind w:left="567" w:hanging="227"/>
        <w:rPr>
          <w:rFonts w:cs="Times New Roman"/>
        </w:rPr>
      </w:pPr>
      <w:r w:rsidRPr="00AC2C4E">
        <w:rPr>
          <w:rFonts w:cs="Times New Roman"/>
        </w:rPr>
        <w:t xml:space="preserve">Retry có read-before-write giúp xử lý </w:t>
      </w:r>
      <w:r w:rsidRPr="00AC2C4E">
        <w:rPr>
          <w:rFonts w:cs="Times New Roman"/>
        </w:rPr>
        <w:t>trường hợp chain thành công nhưng backend chưa đồng bộ.</w:t>
      </w:r>
    </w:p>
    <w:p w14:paraId="4843733A" w14:textId="77777777" w:rsidR="00D91C76" w:rsidRPr="00AC2C4E" w:rsidRDefault="003A09FE">
      <w:pPr>
        <w:pStyle w:val="ListBullet"/>
        <w:spacing w:line="336" w:lineRule="auto"/>
        <w:ind w:left="567" w:hanging="227"/>
        <w:rPr>
          <w:rFonts w:cs="Times New Roman"/>
        </w:rPr>
      </w:pPr>
      <w:r w:rsidRPr="00AC2C4E">
        <w:rPr>
          <w:rFonts w:cs="Times New Roman"/>
        </w:rPr>
        <w:t>QR chỉ chứa URL, không làm lộ dữ liệu và luôn truy vấn trạng thái mới nhất.</w:t>
      </w:r>
    </w:p>
    <w:p w14:paraId="5EA85714" w14:textId="77777777" w:rsidR="00D91C76" w:rsidRPr="00AC2C4E" w:rsidRDefault="003A09FE">
      <w:pPr>
        <w:pStyle w:val="ListBullet"/>
        <w:spacing w:line="336" w:lineRule="auto"/>
        <w:ind w:left="567" w:hanging="227"/>
        <w:rPr>
          <w:rFonts w:cs="Times New Roman"/>
        </w:rPr>
      </w:pPr>
      <w:r w:rsidRPr="00AC2C4E">
        <w:rPr>
          <w:rFonts w:cs="Times New Roman"/>
        </w:rPr>
        <w:t>Ba nhóm quyền ADMIN/STUDENT/PUBLIC phù hợp với luồng quản trị, chủ sở hữu văn bằng và bên xác minh.</w:t>
      </w:r>
    </w:p>
    <w:p w14:paraId="7B218064" w14:textId="77777777" w:rsidR="00D91C76" w:rsidRPr="00AC2C4E" w:rsidRDefault="003A09FE">
      <w:pPr>
        <w:pStyle w:val="Heading3"/>
        <w:jc w:val="left"/>
        <w:rPr>
          <w:rFonts w:ascii="Times New Roman" w:hAnsi="Times New Roman" w:cs="Times New Roman"/>
          <w:color w:val="auto"/>
        </w:rPr>
      </w:pPr>
      <w:r w:rsidRPr="00AC2C4E">
        <w:rPr>
          <w:rFonts w:ascii="Times New Roman" w:eastAsia="Times New Roman" w:hAnsi="Times New Roman" w:cs="Times New Roman"/>
          <w:color w:val="auto"/>
        </w:rPr>
        <w:t>4.10.2. Hạn chế</w:t>
      </w:r>
    </w:p>
    <w:p w14:paraId="4F476C45" w14:textId="77777777" w:rsidR="00D91C76" w:rsidRPr="00AC2C4E" w:rsidRDefault="003A09FE">
      <w:pPr>
        <w:pStyle w:val="ListBullet"/>
        <w:spacing w:line="336" w:lineRule="auto"/>
        <w:ind w:left="567" w:hanging="227"/>
        <w:rPr>
          <w:rFonts w:cs="Times New Roman"/>
        </w:rPr>
      </w:pPr>
      <w:r w:rsidRPr="00AC2C4E">
        <w:rPr>
          <w:rFonts w:cs="Times New Roman"/>
        </w:rPr>
        <w:t>Hệ thống</w:t>
      </w:r>
      <w:r w:rsidRPr="00AC2C4E">
        <w:rPr>
          <w:rFonts w:cs="Times New Roman"/>
        </w:rPr>
        <w:t xml:space="preserve"> chủ yếu được cấu hình/thử nghiệm với EVM cục bộ, chưa chứng minh vận hành production trên mạng công khai.</w:t>
      </w:r>
    </w:p>
    <w:p w14:paraId="02117B4C" w14:textId="77777777" w:rsidR="00D91C76" w:rsidRPr="00AC2C4E" w:rsidRDefault="003A09FE">
      <w:pPr>
        <w:pStyle w:val="ListBullet"/>
        <w:spacing w:line="336" w:lineRule="auto"/>
        <w:ind w:left="567" w:hanging="227"/>
        <w:rPr>
          <w:rFonts w:cs="Times New Roman"/>
        </w:rPr>
      </w:pPr>
      <w:r w:rsidRPr="00AC2C4E">
        <w:rPr>
          <w:rFonts w:cs="Times New Roman"/>
        </w:rPr>
        <w:t>Blockchain không tự ngăn sửa MongoDB; nó hỗ trợ phát hiện sai lệch khi verify.</w:t>
      </w:r>
    </w:p>
    <w:p w14:paraId="73B3B91F" w14:textId="77777777" w:rsidR="00D91C76" w:rsidRPr="00AC2C4E" w:rsidRDefault="003A09FE">
      <w:pPr>
        <w:pStyle w:val="ListBullet"/>
        <w:spacing w:line="336" w:lineRule="auto"/>
        <w:ind w:left="567" w:hanging="227"/>
        <w:rPr>
          <w:rFonts w:cs="Times New Roman"/>
        </w:rPr>
      </w:pPr>
      <w:r w:rsidRPr="00AC2C4E">
        <w:rPr>
          <w:rFonts w:cs="Times New Roman"/>
        </w:rPr>
        <w:t>documentHash là hash dữ liệu lõi, chưa phải hash file PDF/credential a</w:t>
      </w:r>
      <w:r w:rsidRPr="00AC2C4E">
        <w:rPr>
          <w:rFonts w:cs="Times New Roman"/>
        </w:rPr>
        <w:t>rtifact hoàn chỉnh.</w:t>
      </w:r>
    </w:p>
    <w:p w14:paraId="50D1C20A" w14:textId="77777777" w:rsidR="00D91C76" w:rsidRPr="00AC2C4E" w:rsidRDefault="003A09FE">
      <w:pPr>
        <w:pStyle w:val="ListBullet"/>
        <w:spacing w:line="336" w:lineRule="auto"/>
        <w:ind w:left="567" w:hanging="227"/>
        <w:rPr>
          <w:rFonts w:cs="Times New Roman"/>
        </w:rPr>
      </w:pPr>
      <w:r w:rsidRPr="00AC2C4E">
        <w:rPr>
          <w:rFonts w:cs="Times New Roman"/>
        </w:rPr>
        <w:t>Chưa có bằng chứng về bộ E2E tự động bao phủ toàn bộ frontend và API.</w:t>
      </w:r>
    </w:p>
    <w:p w14:paraId="1A0DDA11" w14:textId="77777777" w:rsidR="00D91C76" w:rsidRPr="00AC2C4E" w:rsidRDefault="003A09FE">
      <w:pPr>
        <w:pStyle w:val="ListBullet"/>
        <w:spacing w:line="336" w:lineRule="auto"/>
        <w:ind w:left="567" w:hanging="227"/>
        <w:rPr>
          <w:rFonts w:cs="Times New Roman"/>
        </w:rPr>
      </w:pPr>
      <w:r w:rsidRPr="00AC2C4E">
        <w:rPr>
          <w:rFonts w:cs="Times New Roman"/>
        </w:rPr>
        <w:t>Cơ chế shared secret cho payload encryption phía client không thay thế HTTPS và quản lý secret production.</w:t>
      </w:r>
    </w:p>
    <w:p w14:paraId="20738F40" w14:textId="77777777" w:rsidR="00D91C76" w:rsidRPr="00AC2C4E" w:rsidRDefault="003A09FE">
      <w:pPr>
        <w:pStyle w:val="ListBullet"/>
        <w:spacing w:line="336" w:lineRule="auto"/>
        <w:ind w:left="567" w:hanging="227"/>
        <w:rPr>
          <w:rFonts w:cs="Times New Roman"/>
        </w:rPr>
      </w:pPr>
      <w:r w:rsidRPr="00AC2C4E">
        <w:rPr>
          <w:rFonts w:cs="Times New Roman"/>
        </w:rPr>
        <w:t xml:space="preserve">Chưa có queue/worker riêng cho các giao dịch </w:t>
      </w:r>
      <w:r w:rsidRPr="00AC2C4E">
        <w:rPr>
          <w:rFonts w:cs="Times New Roman"/>
        </w:rPr>
        <w:t>Blockchain dài hoặc cần retry theo backoff.</w:t>
      </w:r>
    </w:p>
    <w:p w14:paraId="0C4B5242" w14:textId="77777777" w:rsidR="00D91C76" w:rsidRPr="00AC2C4E" w:rsidRDefault="003A09FE">
      <w:pPr>
        <w:pStyle w:val="ListBullet"/>
        <w:spacing w:line="336" w:lineRule="auto"/>
        <w:ind w:left="567" w:hanging="227"/>
        <w:rPr>
          <w:rFonts w:cs="Times New Roman"/>
        </w:rPr>
      </w:pPr>
      <w:r w:rsidRPr="00AC2C4E">
        <w:rPr>
          <w:rFonts w:cs="Times New Roman"/>
        </w:rPr>
        <w:t>Chưa trình bày chiến lược production-grade cho key custody, backup, monitoring, rate limiting và chống abuse.</w:t>
      </w:r>
    </w:p>
    <w:p w14:paraId="409F76CF" w14:textId="77777777" w:rsidR="00D91C76" w:rsidRPr="00AC2C4E" w:rsidRDefault="003A09FE">
      <w:pPr>
        <w:pStyle w:val="Heading2"/>
        <w:rPr>
          <w:rFonts w:ascii="Times New Roman" w:hAnsi="Times New Roman" w:cs="Times New Roman"/>
          <w:color w:val="auto"/>
        </w:rPr>
      </w:pPr>
      <w:r w:rsidRPr="00AC2C4E">
        <w:rPr>
          <w:rFonts w:ascii="Times New Roman" w:eastAsia="Times New Roman" w:hAnsi="Times New Roman" w:cs="Times New Roman"/>
          <w:color w:val="auto"/>
        </w:rPr>
        <w:t>4.11. Đánh giá theo tiêu chí và so sánh với quy trình truyền thống</w:t>
      </w:r>
    </w:p>
    <w:p w14:paraId="409DABF4" w14:textId="77777777" w:rsidR="00D91C76" w:rsidRPr="00AC2C4E" w:rsidRDefault="003A09FE">
      <w:pPr>
        <w:ind w:firstLine="567"/>
        <w:rPr>
          <w:rFonts w:cs="Times New Roman"/>
        </w:rPr>
      </w:pPr>
      <w:r w:rsidRPr="00AC2C4E">
        <w:rPr>
          <w:rFonts w:cs="Times New Roman"/>
        </w:rPr>
        <w:t>Theo đề cương, hệ thống cần được xe</w:t>
      </w:r>
      <w:r w:rsidRPr="00AC2C4E">
        <w:rPr>
          <w:rFonts w:cs="Times New Roman"/>
        </w:rPr>
        <w:t>m xét theo các tiêu chí gồm tốc độ xác thực, tính minh bạch, độ an toàn dữ liệu, khả năng chống chỉnh sửa và khả năng mở rộng. Tài liệu dự án hiện chưa cung cấp bộ số liệu định lượng về thời gian phản hồi hoặc throughput, vì vậy khóa luận không tự tạo số l</w:t>
      </w:r>
      <w:r w:rsidRPr="00AC2C4E">
        <w:rPr>
          <w:rFonts w:cs="Times New Roman"/>
        </w:rPr>
        <w:t>iệu. Phần đánh giá dưới đây tập trung vào đặc tính thiết kế và chỉ ra những tiêu chí cần tiếp tục đo thực nghiệm khi hoàn thiện bản nộp.</w:t>
      </w:r>
    </w:p>
    <w:p w14:paraId="7BDA97CA" w14:textId="77777777" w:rsidR="00D91C76" w:rsidRPr="00AC2C4E" w:rsidRDefault="003A09FE">
      <w:pPr>
        <w:ind w:firstLine="567"/>
        <w:rPr>
          <w:rFonts w:cs="Times New Roman"/>
        </w:rPr>
      </w:pPr>
      <w:r w:rsidRPr="00AC2C4E">
        <w:rPr>
          <w:rFonts w:cs="Times New Roman"/>
        </w:rPr>
        <w:t>So với quy trình xác minh thủ công, hệ thống đề xuất tự động hóa bước tra cứu bằng mã hoặc QR và bổ sung phép đối chiếu</w:t>
      </w:r>
      <w:r w:rsidRPr="00AC2C4E">
        <w:rPr>
          <w:rFonts w:cs="Times New Roman"/>
        </w:rPr>
        <w:t xml:space="preserve"> hash với Blockchain. Điều này làm rõ nguồn kiểm tra và giảm phụ thuộc vào trao đổi thủ công trong từng lần xác minh. Tuy </w:t>
      </w:r>
      <w:r w:rsidRPr="00AC2C4E">
        <w:rPr>
          <w:rFonts w:cs="Times New Roman"/>
        </w:rPr>
        <w:lastRenderedPageBreak/>
        <w:t>nhiên, tốc độ thực tế vẫn phụ thuộc vào hạ tầng API, MongoDB, RPC và mạng Blockchain; cần đo bằng test thực tế trước khi đưa ra kết lu</w:t>
      </w:r>
      <w:r w:rsidRPr="00AC2C4E">
        <w:rPr>
          <w:rFonts w:cs="Times New Roman"/>
        </w:rPr>
        <w:t>ận định lượng.</w:t>
      </w:r>
    </w:p>
    <w:tbl>
      <w:tblPr>
        <w:tblStyle w:val="TableGrid"/>
        <w:tblW w:w="0" w:type="auto"/>
        <w:jc w:val="center"/>
        <w:tblLook w:val="04A0" w:firstRow="1" w:lastRow="0" w:firstColumn="1" w:lastColumn="0" w:noHBand="0" w:noVBand="1"/>
      </w:tblPr>
      <w:tblGrid>
        <w:gridCol w:w="1776"/>
        <w:gridCol w:w="3421"/>
        <w:gridCol w:w="4090"/>
      </w:tblGrid>
      <w:tr w:rsidR="00AC2C4E" w:rsidRPr="00AC2C4E" w14:paraId="0036227D" w14:textId="77777777">
        <w:trPr>
          <w:tblHeader/>
          <w:jc w:val="center"/>
        </w:trPr>
        <w:tc>
          <w:tcPr>
            <w:tcW w:w="1814" w:type="dxa"/>
            <w:vAlign w:val="center"/>
          </w:tcPr>
          <w:p w14:paraId="0BFE0CA8" w14:textId="77777777" w:rsidR="00D91C76" w:rsidRPr="00AC2C4E" w:rsidRDefault="003A09FE">
            <w:pPr>
              <w:rPr>
                <w:rFonts w:cs="Times New Roman"/>
              </w:rPr>
            </w:pPr>
            <w:r w:rsidRPr="00AC2C4E">
              <w:rPr>
                <w:rFonts w:cs="Times New Roman"/>
                <w:b/>
                <w:sz w:val="22"/>
              </w:rPr>
              <w:t>Tiêu chí</w:t>
            </w:r>
          </w:p>
        </w:tc>
        <w:tc>
          <w:tcPr>
            <w:tcW w:w="3515" w:type="dxa"/>
            <w:vAlign w:val="center"/>
          </w:tcPr>
          <w:p w14:paraId="2C384EA4" w14:textId="77777777" w:rsidR="00D91C76" w:rsidRPr="00AC2C4E" w:rsidRDefault="003A09FE">
            <w:pPr>
              <w:rPr>
                <w:rFonts w:cs="Times New Roman"/>
              </w:rPr>
            </w:pPr>
            <w:r w:rsidRPr="00AC2C4E">
              <w:rPr>
                <w:rFonts w:cs="Times New Roman"/>
                <w:b/>
                <w:sz w:val="22"/>
              </w:rPr>
              <w:t>Quy trình truyền thống</w:t>
            </w:r>
          </w:p>
        </w:tc>
        <w:tc>
          <w:tcPr>
            <w:tcW w:w="4195" w:type="dxa"/>
            <w:vAlign w:val="center"/>
          </w:tcPr>
          <w:p w14:paraId="072DB99B" w14:textId="77777777" w:rsidR="00D91C76" w:rsidRPr="00AC2C4E" w:rsidRDefault="003A09FE">
            <w:pPr>
              <w:rPr>
                <w:rFonts w:cs="Times New Roman"/>
              </w:rPr>
            </w:pPr>
            <w:r w:rsidRPr="00AC2C4E">
              <w:rPr>
                <w:rFonts w:cs="Times New Roman"/>
                <w:b/>
                <w:sz w:val="22"/>
              </w:rPr>
              <w:t>Hệ thống Certificate Chain</w:t>
            </w:r>
          </w:p>
        </w:tc>
      </w:tr>
      <w:tr w:rsidR="00AC2C4E" w:rsidRPr="00AC2C4E" w14:paraId="11CA1D7E" w14:textId="77777777">
        <w:trPr>
          <w:jc w:val="center"/>
        </w:trPr>
        <w:tc>
          <w:tcPr>
            <w:tcW w:w="1814" w:type="dxa"/>
          </w:tcPr>
          <w:p w14:paraId="37D5CB36" w14:textId="77777777" w:rsidR="00D91C76" w:rsidRPr="00AC2C4E" w:rsidRDefault="003A09FE">
            <w:pPr>
              <w:spacing w:line="264" w:lineRule="auto"/>
              <w:rPr>
                <w:rFonts w:cs="Times New Roman"/>
              </w:rPr>
            </w:pPr>
            <w:proofErr w:type="spellStart"/>
            <w:r w:rsidRPr="00AC2C4E">
              <w:rPr>
                <w:rFonts w:cs="Times New Roman"/>
                <w:sz w:val="21"/>
              </w:rPr>
              <w:t>Tính</w:t>
            </w:r>
            <w:proofErr w:type="spellEnd"/>
            <w:r w:rsidRPr="00AC2C4E">
              <w:rPr>
                <w:rFonts w:cs="Times New Roman"/>
                <w:sz w:val="21"/>
              </w:rPr>
              <w:t xml:space="preserve"> </w:t>
            </w:r>
            <w:proofErr w:type="spellStart"/>
            <w:r w:rsidRPr="00AC2C4E">
              <w:rPr>
                <w:rFonts w:cs="Times New Roman"/>
                <w:sz w:val="21"/>
              </w:rPr>
              <w:t>minh</w:t>
            </w:r>
            <w:proofErr w:type="spellEnd"/>
            <w:r w:rsidRPr="00AC2C4E">
              <w:rPr>
                <w:rFonts w:cs="Times New Roman"/>
                <w:sz w:val="21"/>
              </w:rPr>
              <w:t xml:space="preserve"> </w:t>
            </w:r>
            <w:proofErr w:type="spellStart"/>
            <w:r w:rsidRPr="00AC2C4E">
              <w:rPr>
                <w:rFonts w:cs="Times New Roman"/>
                <w:sz w:val="21"/>
              </w:rPr>
              <w:t>bạch</w:t>
            </w:r>
            <w:proofErr w:type="spellEnd"/>
          </w:p>
        </w:tc>
        <w:tc>
          <w:tcPr>
            <w:tcW w:w="3515" w:type="dxa"/>
          </w:tcPr>
          <w:p w14:paraId="1FE19A22" w14:textId="77777777" w:rsidR="00D91C76" w:rsidRPr="00AC2C4E" w:rsidRDefault="003A09FE">
            <w:pPr>
              <w:spacing w:line="264" w:lineRule="auto"/>
              <w:rPr>
                <w:rFonts w:cs="Times New Roman"/>
              </w:rPr>
            </w:pPr>
            <w:r w:rsidRPr="00AC2C4E">
              <w:rPr>
                <w:rFonts w:cs="Times New Roman"/>
                <w:sz w:val="21"/>
              </w:rPr>
              <w:t>Bên xác minh phụ thuộc hồ sơ/bản sao và kênh xác nhận của đơn vị cấp.</w:t>
            </w:r>
          </w:p>
        </w:tc>
        <w:tc>
          <w:tcPr>
            <w:tcW w:w="4195" w:type="dxa"/>
          </w:tcPr>
          <w:p w14:paraId="2CE2BF1A" w14:textId="77777777" w:rsidR="00D91C76" w:rsidRPr="00AC2C4E" w:rsidRDefault="003A09FE">
            <w:pPr>
              <w:spacing w:line="264" w:lineRule="auto"/>
              <w:rPr>
                <w:rFonts w:cs="Times New Roman"/>
              </w:rPr>
            </w:pPr>
            <w:r w:rsidRPr="00AC2C4E">
              <w:rPr>
                <w:rFonts w:cs="Times New Roman"/>
                <w:sz w:val="21"/>
              </w:rPr>
              <w:t xml:space="preserve">Có thể đối chiếu mã, hash và trạng thái thu hồi với dữ liệu on-chain thông qua API công </w:t>
            </w:r>
            <w:r w:rsidRPr="00AC2C4E">
              <w:rPr>
                <w:rFonts w:cs="Times New Roman"/>
                <w:sz w:val="21"/>
              </w:rPr>
              <w:t>khai.</w:t>
            </w:r>
          </w:p>
        </w:tc>
      </w:tr>
      <w:tr w:rsidR="00AC2C4E" w:rsidRPr="00AC2C4E" w14:paraId="178FD3AF" w14:textId="77777777">
        <w:trPr>
          <w:jc w:val="center"/>
        </w:trPr>
        <w:tc>
          <w:tcPr>
            <w:tcW w:w="1814" w:type="dxa"/>
          </w:tcPr>
          <w:p w14:paraId="11DA2479" w14:textId="77777777" w:rsidR="00D91C76" w:rsidRPr="00AC2C4E" w:rsidRDefault="003A09FE">
            <w:pPr>
              <w:spacing w:line="264" w:lineRule="auto"/>
              <w:rPr>
                <w:rFonts w:cs="Times New Roman"/>
              </w:rPr>
            </w:pPr>
            <w:proofErr w:type="spellStart"/>
            <w:r w:rsidRPr="00AC2C4E">
              <w:rPr>
                <w:rFonts w:cs="Times New Roman"/>
                <w:sz w:val="21"/>
              </w:rPr>
              <w:t>Khả</w:t>
            </w:r>
            <w:proofErr w:type="spellEnd"/>
            <w:r w:rsidRPr="00AC2C4E">
              <w:rPr>
                <w:rFonts w:cs="Times New Roman"/>
                <w:sz w:val="21"/>
              </w:rPr>
              <w:t xml:space="preserve"> </w:t>
            </w:r>
            <w:proofErr w:type="spellStart"/>
            <w:r w:rsidRPr="00AC2C4E">
              <w:rPr>
                <w:rFonts w:cs="Times New Roman"/>
                <w:sz w:val="21"/>
              </w:rPr>
              <w:t>năng</w:t>
            </w:r>
            <w:proofErr w:type="spellEnd"/>
            <w:r w:rsidRPr="00AC2C4E">
              <w:rPr>
                <w:rFonts w:cs="Times New Roman"/>
                <w:sz w:val="21"/>
              </w:rPr>
              <w:t xml:space="preserve"> </w:t>
            </w:r>
            <w:proofErr w:type="spellStart"/>
            <w:r w:rsidRPr="00AC2C4E">
              <w:rPr>
                <w:rFonts w:cs="Times New Roman"/>
                <w:sz w:val="21"/>
              </w:rPr>
              <w:t>chống</w:t>
            </w:r>
            <w:proofErr w:type="spellEnd"/>
            <w:r w:rsidRPr="00AC2C4E">
              <w:rPr>
                <w:rFonts w:cs="Times New Roman"/>
                <w:sz w:val="21"/>
              </w:rPr>
              <w:t xml:space="preserve"> </w:t>
            </w:r>
            <w:proofErr w:type="spellStart"/>
            <w:r w:rsidRPr="00AC2C4E">
              <w:rPr>
                <w:rFonts w:cs="Times New Roman"/>
                <w:sz w:val="21"/>
              </w:rPr>
              <w:t>chỉnh</w:t>
            </w:r>
            <w:proofErr w:type="spellEnd"/>
            <w:r w:rsidRPr="00AC2C4E">
              <w:rPr>
                <w:rFonts w:cs="Times New Roman"/>
                <w:sz w:val="21"/>
              </w:rPr>
              <w:t xml:space="preserve"> sửa</w:t>
            </w:r>
          </w:p>
        </w:tc>
        <w:tc>
          <w:tcPr>
            <w:tcW w:w="3515" w:type="dxa"/>
          </w:tcPr>
          <w:p w14:paraId="78B5E42F" w14:textId="77777777" w:rsidR="00D91C76" w:rsidRPr="00AC2C4E" w:rsidRDefault="003A09FE">
            <w:pPr>
              <w:spacing w:line="264" w:lineRule="auto"/>
              <w:rPr>
                <w:rFonts w:cs="Times New Roman"/>
              </w:rPr>
            </w:pPr>
            <w:r w:rsidRPr="00AC2C4E">
              <w:rPr>
                <w:rFonts w:cs="Times New Roman"/>
                <w:sz w:val="21"/>
              </w:rPr>
              <w:t>Bản sao số có thể bị chỉnh sửa; cần liên hệ hoặc đối soát để phát hiện.</w:t>
            </w:r>
          </w:p>
        </w:tc>
        <w:tc>
          <w:tcPr>
            <w:tcW w:w="4195" w:type="dxa"/>
          </w:tcPr>
          <w:p w14:paraId="74FFE20C" w14:textId="77777777" w:rsidR="00D91C76" w:rsidRPr="00AC2C4E" w:rsidRDefault="003A09FE">
            <w:pPr>
              <w:spacing w:line="264" w:lineRule="auto"/>
              <w:rPr>
                <w:rFonts w:cs="Times New Roman"/>
              </w:rPr>
            </w:pPr>
            <w:r w:rsidRPr="00AC2C4E">
              <w:rPr>
                <w:rFonts w:cs="Times New Roman"/>
                <w:sz w:val="21"/>
              </w:rPr>
              <w:t>Thay đổi dữ liệu cốt lõi làm hash tái tạo khác với hash DB/on-chain và dẫn tới INVALID.</w:t>
            </w:r>
          </w:p>
        </w:tc>
      </w:tr>
      <w:tr w:rsidR="00AC2C4E" w:rsidRPr="00AC2C4E" w14:paraId="598BC97A" w14:textId="77777777">
        <w:trPr>
          <w:jc w:val="center"/>
        </w:trPr>
        <w:tc>
          <w:tcPr>
            <w:tcW w:w="1814" w:type="dxa"/>
          </w:tcPr>
          <w:p w14:paraId="03B894A7" w14:textId="77777777" w:rsidR="00D91C76" w:rsidRPr="00AC2C4E" w:rsidRDefault="003A09FE">
            <w:pPr>
              <w:spacing w:line="264" w:lineRule="auto"/>
              <w:rPr>
                <w:rFonts w:cs="Times New Roman"/>
              </w:rPr>
            </w:pPr>
            <w:proofErr w:type="spellStart"/>
            <w:r w:rsidRPr="00AC2C4E">
              <w:rPr>
                <w:rFonts w:cs="Times New Roman"/>
                <w:sz w:val="21"/>
              </w:rPr>
              <w:t>Tốc</w:t>
            </w:r>
            <w:proofErr w:type="spellEnd"/>
            <w:r w:rsidRPr="00AC2C4E">
              <w:rPr>
                <w:rFonts w:cs="Times New Roman"/>
                <w:sz w:val="21"/>
              </w:rPr>
              <w:t xml:space="preserve"> </w:t>
            </w:r>
            <w:proofErr w:type="spellStart"/>
            <w:r w:rsidRPr="00AC2C4E">
              <w:rPr>
                <w:rFonts w:cs="Times New Roman"/>
                <w:sz w:val="21"/>
              </w:rPr>
              <w:t>độ</w:t>
            </w:r>
            <w:proofErr w:type="spellEnd"/>
            <w:r w:rsidRPr="00AC2C4E">
              <w:rPr>
                <w:rFonts w:cs="Times New Roman"/>
                <w:sz w:val="21"/>
              </w:rPr>
              <w:t xml:space="preserve"> </w:t>
            </w:r>
            <w:proofErr w:type="spellStart"/>
            <w:r w:rsidRPr="00AC2C4E">
              <w:rPr>
                <w:rFonts w:cs="Times New Roman"/>
                <w:sz w:val="21"/>
              </w:rPr>
              <w:t>xác</w:t>
            </w:r>
            <w:proofErr w:type="spellEnd"/>
            <w:r w:rsidRPr="00AC2C4E">
              <w:rPr>
                <w:rFonts w:cs="Times New Roman"/>
                <w:sz w:val="21"/>
              </w:rPr>
              <w:t xml:space="preserve"> </w:t>
            </w:r>
            <w:proofErr w:type="spellStart"/>
            <w:r w:rsidRPr="00AC2C4E">
              <w:rPr>
                <w:rFonts w:cs="Times New Roman"/>
                <w:sz w:val="21"/>
              </w:rPr>
              <w:t>thực</w:t>
            </w:r>
            <w:proofErr w:type="spellEnd"/>
          </w:p>
        </w:tc>
        <w:tc>
          <w:tcPr>
            <w:tcW w:w="3515" w:type="dxa"/>
          </w:tcPr>
          <w:p w14:paraId="5B2B875C" w14:textId="77777777" w:rsidR="00D91C76" w:rsidRPr="00AC2C4E" w:rsidRDefault="003A09FE">
            <w:pPr>
              <w:spacing w:line="264" w:lineRule="auto"/>
              <w:rPr>
                <w:rFonts w:cs="Times New Roman"/>
              </w:rPr>
            </w:pPr>
            <w:r w:rsidRPr="00AC2C4E">
              <w:rPr>
                <w:rFonts w:cs="Times New Roman"/>
                <w:sz w:val="21"/>
              </w:rPr>
              <w:t>Có thể cần quy trình thủ công hoặc tra cứu theo</w:t>
            </w:r>
            <w:r w:rsidRPr="00AC2C4E">
              <w:rPr>
                <w:rFonts w:cs="Times New Roman"/>
                <w:sz w:val="21"/>
              </w:rPr>
              <w:t xml:space="preserve"> hệ thống riêng của từng đơn vị.</w:t>
            </w:r>
          </w:p>
        </w:tc>
        <w:tc>
          <w:tcPr>
            <w:tcW w:w="4195" w:type="dxa"/>
          </w:tcPr>
          <w:p w14:paraId="2FF4B335" w14:textId="77777777" w:rsidR="00D91C76" w:rsidRPr="00AC2C4E" w:rsidRDefault="003A09FE">
            <w:pPr>
              <w:spacing w:line="264" w:lineRule="auto"/>
              <w:rPr>
                <w:rFonts w:cs="Times New Roman"/>
              </w:rPr>
            </w:pPr>
            <w:r w:rsidRPr="00AC2C4E">
              <w:rPr>
                <w:rFonts w:cs="Times New Roman"/>
                <w:sz w:val="21"/>
              </w:rPr>
              <w:t>Luồng xác minh được tự động hóa qua mã/QR; chưa có số đo latency thực nghiệm trong tài liệu nguồn.</w:t>
            </w:r>
          </w:p>
        </w:tc>
      </w:tr>
      <w:tr w:rsidR="00AC2C4E" w:rsidRPr="00AC2C4E" w14:paraId="11C1BCDC" w14:textId="77777777">
        <w:trPr>
          <w:jc w:val="center"/>
        </w:trPr>
        <w:tc>
          <w:tcPr>
            <w:tcW w:w="1814" w:type="dxa"/>
          </w:tcPr>
          <w:p w14:paraId="62BD2343" w14:textId="77777777" w:rsidR="00D91C76" w:rsidRPr="00AC2C4E" w:rsidRDefault="003A09FE">
            <w:pPr>
              <w:spacing w:line="264" w:lineRule="auto"/>
              <w:rPr>
                <w:rFonts w:cs="Times New Roman"/>
              </w:rPr>
            </w:pPr>
            <w:proofErr w:type="spellStart"/>
            <w:r w:rsidRPr="00AC2C4E">
              <w:rPr>
                <w:rFonts w:cs="Times New Roman"/>
                <w:sz w:val="21"/>
              </w:rPr>
              <w:t>Độ</w:t>
            </w:r>
            <w:proofErr w:type="spellEnd"/>
            <w:r w:rsidRPr="00AC2C4E">
              <w:rPr>
                <w:rFonts w:cs="Times New Roman"/>
                <w:sz w:val="21"/>
              </w:rPr>
              <w:t xml:space="preserve"> an </w:t>
            </w:r>
            <w:proofErr w:type="spellStart"/>
            <w:r w:rsidRPr="00AC2C4E">
              <w:rPr>
                <w:rFonts w:cs="Times New Roman"/>
                <w:sz w:val="21"/>
              </w:rPr>
              <w:t>toàn</w:t>
            </w:r>
            <w:proofErr w:type="spellEnd"/>
            <w:r w:rsidRPr="00AC2C4E">
              <w:rPr>
                <w:rFonts w:cs="Times New Roman"/>
                <w:sz w:val="21"/>
              </w:rPr>
              <w:t xml:space="preserve"> </w:t>
            </w:r>
            <w:proofErr w:type="spellStart"/>
            <w:r w:rsidRPr="00AC2C4E">
              <w:rPr>
                <w:rFonts w:cs="Times New Roman"/>
                <w:sz w:val="21"/>
              </w:rPr>
              <w:t>dữ</w:t>
            </w:r>
            <w:proofErr w:type="spellEnd"/>
            <w:r w:rsidRPr="00AC2C4E">
              <w:rPr>
                <w:rFonts w:cs="Times New Roman"/>
                <w:sz w:val="21"/>
              </w:rPr>
              <w:t xml:space="preserve"> liệu</w:t>
            </w:r>
          </w:p>
        </w:tc>
        <w:tc>
          <w:tcPr>
            <w:tcW w:w="3515" w:type="dxa"/>
          </w:tcPr>
          <w:p w14:paraId="0CFEA84B" w14:textId="77777777" w:rsidR="00D91C76" w:rsidRPr="00AC2C4E" w:rsidRDefault="003A09FE">
            <w:pPr>
              <w:spacing w:line="264" w:lineRule="auto"/>
              <w:rPr>
                <w:rFonts w:cs="Times New Roman"/>
              </w:rPr>
            </w:pPr>
            <w:r w:rsidRPr="00AC2C4E">
              <w:rPr>
                <w:rFonts w:cs="Times New Roman"/>
                <w:sz w:val="21"/>
              </w:rPr>
              <w:t>Phụ thuộc chính sách và phân quyền của hệ thống lưu trữ tập trung.</w:t>
            </w:r>
          </w:p>
        </w:tc>
        <w:tc>
          <w:tcPr>
            <w:tcW w:w="4195" w:type="dxa"/>
          </w:tcPr>
          <w:p w14:paraId="208B0EC1" w14:textId="77777777" w:rsidR="00D91C76" w:rsidRPr="00AC2C4E" w:rsidRDefault="003A09FE">
            <w:pPr>
              <w:spacing w:line="264" w:lineRule="auto"/>
              <w:rPr>
                <w:rFonts w:cs="Times New Roman"/>
              </w:rPr>
            </w:pPr>
            <w:r w:rsidRPr="00AC2C4E">
              <w:rPr>
                <w:rFonts w:cs="Times New Roman"/>
                <w:sz w:val="21"/>
              </w:rPr>
              <w:t xml:space="preserve">Dữ liệu đầy đủ ở MongoDB; Blockchain </w:t>
            </w:r>
            <w:r w:rsidRPr="00AC2C4E">
              <w:rPr>
                <w:rFonts w:cs="Times New Roman"/>
                <w:sz w:val="21"/>
              </w:rPr>
              <w:t>chỉ neo dữ liệu tối thiểu. Vẫn cần HTTPS, quản trị khóa và bảo mật server.</w:t>
            </w:r>
          </w:p>
        </w:tc>
      </w:tr>
      <w:tr w:rsidR="00AC2C4E" w:rsidRPr="00AC2C4E" w14:paraId="38DAEAC5" w14:textId="77777777">
        <w:trPr>
          <w:jc w:val="center"/>
        </w:trPr>
        <w:tc>
          <w:tcPr>
            <w:tcW w:w="1814" w:type="dxa"/>
          </w:tcPr>
          <w:p w14:paraId="507706FB" w14:textId="77777777" w:rsidR="00D91C76" w:rsidRPr="00AC2C4E" w:rsidRDefault="003A09FE">
            <w:pPr>
              <w:spacing w:line="264" w:lineRule="auto"/>
              <w:rPr>
                <w:rFonts w:cs="Times New Roman"/>
              </w:rPr>
            </w:pPr>
            <w:proofErr w:type="spellStart"/>
            <w:r w:rsidRPr="00AC2C4E">
              <w:rPr>
                <w:rFonts w:cs="Times New Roman"/>
                <w:sz w:val="21"/>
              </w:rPr>
              <w:t>Khả</w:t>
            </w:r>
            <w:proofErr w:type="spellEnd"/>
            <w:r w:rsidRPr="00AC2C4E">
              <w:rPr>
                <w:rFonts w:cs="Times New Roman"/>
                <w:sz w:val="21"/>
              </w:rPr>
              <w:t xml:space="preserve"> </w:t>
            </w:r>
            <w:proofErr w:type="spellStart"/>
            <w:r w:rsidRPr="00AC2C4E">
              <w:rPr>
                <w:rFonts w:cs="Times New Roman"/>
                <w:sz w:val="21"/>
              </w:rPr>
              <w:t>năng</w:t>
            </w:r>
            <w:proofErr w:type="spellEnd"/>
            <w:r w:rsidRPr="00AC2C4E">
              <w:rPr>
                <w:rFonts w:cs="Times New Roman"/>
                <w:sz w:val="21"/>
              </w:rPr>
              <w:t xml:space="preserve"> </w:t>
            </w:r>
            <w:proofErr w:type="spellStart"/>
            <w:r w:rsidRPr="00AC2C4E">
              <w:rPr>
                <w:rFonts w:cs="Times New Roman"/>
                <w:sz w:val="21"/>
              </w:rPr>
              <w:t>mở</w:t>
            </w:r>
            <w:proofErr w:type="spellEnd"/>
            <w:r w:rsidRPr="00AC2C4E">
              <w:rPr>
                <w:rFonts w:cs="Times New Roman"/>
                <w:sz w:val="21"/>
              </w:rPr>
              <w:t xml:space="preserve"> </w:t>
            </w:r>
            <w:proofErr w:type="spellStart"/>
            <w:r w:rsidRPr="00AC2C4E">
              <w:rPr>
                <w:rFonts w:cs="Times New Roman"/>
                <w:sz w:val="21"/>
              </w:rPr>
              <w:t>rộng</w:t>
            </w:r>
            <w:proofErr w:type="spellEnd"/>
          </w:p>
        </w:tc>
        <w:tc>
          <w:tcPr>
            <w:tcW w:w="3515" w:type="dxa"/>
          </w:tcPr>
          <w:p w14:paraId="0153BAD5" w14:textId="77777777" w:rsidR="00D91C76" w:rsidRPr="00AC2C4E" w:rsidRDefault="003A09FE">
            <w:pPr>
              <w:spacing w:line="264" w:lineRule="auto"/>
              <w:rPr>
                <w:rFonts w:cs="Times New Roman"/>
              </w:rPr>
            </w:pPr>
            <w:r w:rsidRPr="00AC2C4E">
              <w:rPr>
                <w:rFonts w:cs="Times New Roman"/>
                <w:sz w:val="21"/>
              </w:rPr>
              <w:t>Liên thông giữa nhiều đơn vị thường cần quy trình và tích hợp riêng.</w:t>
            </w:r>
          </w:p>
        </w:tc>
        <w:tc>
          <w:tcPr>
            <w:tcW w:w="4195" w:type="dxa"/>
          </w:tcPr>
          <w:p w14:paraId="04332339" w14:textId="77777777" w:rsidR="00D91C76" w:rsidRPr="00AC2C4E" w:rsidRDefault="003A09FE">
            <w:pPr>
              <w:spacing w:line="264" w:lineRule="auto"/>
              <w:rPr>
                <w:rFonts w:cs="Times New Roman"/>
              </w:rPr>
            </w:pPr>
            <w:r w:rsidRPr="00AC2C4E">
              <w:rPr>
                <w:rFonts w:cs="Times New Roman"/>
                <w:sz w:val="21"/>
              </w:rPr>
              <w:t xml:space="preserve">Kiến trúc có thể mở rộng nhiều issuer/cơ sở, nhưng production đa trường chưa được chứng </w:t>
            </w:r>
            <w:r w:rsidRPr="00AC2C4E">
              <w:rPr>
                <w:rFonts w:cs="Times New Roman"/>
                <w:sz w:val="21"/>
              </w:rPr>
              <w:t>minh trong phạm vi hiện tại.</w:t>
            </w:r>
          </w:p>
        </w:tc>
      </w:tr>
    </w:tbl>
    <w:p w14:paraId="416D5B38"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4.5. So sánh định tính giữa quy trình truyền thống và hệ thống đề xuất</w:t>
      </w:r>
    </w:p>
    <w:p w14:paraId="1B51512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4.12. So sánh phương án lưu toàn bộ dữ liệu on-chain và mô hình hybrid</w:t>
      </w:r>
    </w:p>
    <w:tbl>
      <w:tblPr>
        <w:tblStyle w:val="TableGrid"/>
        <w:tblW w:w="0" w:type="auto"/>
        <w:jc w:val="center"/>
        <w:tblLook w:val="04A0" w:firstRow="1" w:lastRow="0" w:firstColumn="1" w:lastColumn="0" w:noHBand="0" w:noVBand="1"/>
      </w:tblPr>
      <w:tblGrid>
        <w:gridCol w:w="2185"/>
        <w:gridCol w:w="3263"/>
        <w:gridCol w:w="3839"/>
      </w:tblGrid>
      <w:tr w:rsidR="00AC2C4E" w:rsidRPr="00AC2C4E" w14:paraId="286ED1A1" w14:textId="77777777">
        <w:trPr>
          <w:tblHeader/>
          <w:jc w:val="center"/>
        </w:trPr>
        <w:tc>
          <w:tcPr>
            <w:tcW w:w="2268" w:type="dxa"/>
            <w:shd w:val="clear" w:color="auto" w:fill="E7E6E6"/>
            <w:vAlign w:val="center"/>
          </w:tcPr>
          <w:p w14:paraId="19A32EE5" w14:textId="77777777" w:rsidR="00D91C76" w:rsidRPr="00AC2C4E" w:rsidRDefault="003A09FE">
            <w:pPr>
              <w:jc w:val="left"/>
              <w:rPr>
                <w:rFonts w:cs="Times New Roman"/>
              </w:rPr>
            </w:pPr>
            <w:r w:rsidRPr="00AC2C4E">
              <w:rPr>
                <w:rFonts w:cs="Times New Roman"/>
                <w:b/>
                <w:sz w:val="22"/>
              </w:rPr>
              <w:t>Tiêu chí</w:t>
            </w:r>
          </w:p>
        </w:tc>
        <w:tc>
          <w:tcPr>
            <w:tcW w:w="3402" w:type="dxa"/>
            <w:shd w:val="clear" w:color="auto" w:fill="E7E6E6"/>
            <w:vAlign w:val="center"/>
          </w:tcPr>
          <w:p w14:paraId="244AC5FC" w14:textId="77777777" w:rsidR="00D91C76" w:rsidRPr="00AC2C4E" w:rsidRDefault="003A09FE">
            <w:pPr>
              <w:jc w:val="left"/>
              <w:rPr>
                <w:rFonts w:cs="Times New Roman"/>
              </w:rPr>
            </w:pPr>
            <w:r w:rsidRPr="00AC2C4E">
              <w:rPr>
                <w:rFonts w:cs="Times New Roman"/>
                <w:b/>
                <w:sz w:val="22"/>
              </w:rPr>
              <w:t>Lưu toàn bộ on-chain</w:t>
            </w:r>
          </w:p>
        </w:tc>
        <w:tc>
          <w:tcPr>
            <w:tcW w:w="3969" w:type="dxa"/>
            <w:shd w:val="clear" w:color="auto" w:fill="E7E6E6"/>
            <w:vAlign w:val="center"/>
          </w:tcPr>
          <w:p w14:paraId="639A1043" w14:textId="77777777" w:rsidR="00D91C76" w:rsidRPr="00AC2C4E" w:rsidRDefault="003A09FE">
            <w:pPr>
              <w:jc w:val="left"/>
              <w:rPr>
                <w:rFonts w:cs="Times New Roman"/>
              </w:rPr>
            </w:pPr>
            <w:r w:rsidRPr="00AC2C4E">
              <w:rPr>
                <w:rFonts w:cs="Times New Roman"/>
                <w:b/>
                <w:sz w:val="22"/>
              </w:rPr>
              <w:t>Mô hình hybrid của đề tài</w:t>
            </w:r>
          </w:p>
        </w:tc>
      </w:tr>
      <w:tr w:rsidR="00AC2C4E" w:rsidRPr="00AC2C4E" w14:paraId="46DE8A58" w14:textId="77777777">
        <w:trPr>
          <w:jc w:val="center"/>
        </w:trPr>
        <w:tc>
          <w:tcPr>
            <w:tcW w:w="2268" w:type="dxa"/>
            <w:vAlign w:val="center"/>
          </w:tcPr>
          <w:p w14:paraId="3E6CC78F" w14:textId="77777777" w:rsidR="00D91C76" w:rsidRPr="00AC2C4E" w:rsidRDefault="003A09FE">
            <w:pPr>
              <w:jc w:val="left"/>
              <w:rPr>
                <w:rFonts w:cs="Times New Roman"/>
              </w:rPr>
            </w:pPr>
            <w:proofErr w:type="spellStart"/>
            <w:r w:rsidRPr="00AC2C4E">
              <w:rPr>
                <w:rFonts w:cs="Times New Roman"/>
                <w:sz w:val="22"/>
              </w:rPr>
              <w:t>Dữ</w:t>
            </w:r>
            <w:proofErr w:type="spellEnd"/>
            <w:r w:rsidRPr="00AC2C4E">
              <w:rPr>
                <w:rFonts w:cs="Times New Roman"/>
                <w:sz w:val="22"/>
              </w:rPr>
              <w:t xml:space="preserve"> </w:t>
            </w:r>
            <w:proofErr w:type="spellStart"/>
            <w:r w:rsidRPr="00AC2C4E">
              <w:rPr>
                <w:rFonts w:cs="Times New Roman"/>
                <w:sz w:val="22"/>
              </w:rPr>
              <w:t>liệu</w:t>
            </w:r>
            <w:proofErr w:type="spellEnd"/>
            <w:r w:rsidRPr="00AC2C4E">
              <w:rPr>
                <w:rFonts w:cs="Times New Roman"/>
                <w:sz w:val="22"/>
              </w:rPr>
              <w:t xml:space="preserve"> </w:t>
            </w:r>
            <w:proofErr w:type="spellStart"/>
            <w:r w:rsidRPr="00AC2C4E">
              <w:rPr>
                <w:rFonts w:cs="Times New Roman"/>
                <w:sz w:val="22"/>
              </w:rPr>
              <w:t>cá</w:t>
            </w:r>
            <w:proofErr w:type="spellEnd"/>
            <w:r w:rsidRPr="00AC2C4E">
              <w:rPr>
                <w:rFonts w:cs="Times New Roman"/>
                <w:sz w:val="22"/>
              </w:rPr>
              <w:t xml:space="preserve"> </w:t>
            </w:r>
            <w:proofErr w:type="spellStart"/>
            <w:r w:rsidRPr="00AC2C4E">
              <w:rPr>
                <w:rFonts w:cs="Times New Roman"/>
                <w:sz w:val="22"/>
              </w:rPr>
              <w:t>nhân</w:t>
            </w:r>
            <w:proofErr w:type="spellEnd"/>
          </w:p>
        </w:tc>
        <w:tc>
          <w:tcPr>
            <w:tcW w:w="3402" w:type="dxa"/>
            <w:vAlign w:val="center"/>
          </w:tcPr>
          <w:p w14:paraId="6E308A05" w14:textId="77777777" w:rsidR="00D91C76" w:rsidRPr="00AC2C4E" w:rsidRDefault="003A09FE">
            <w:pPr>
              <w:jc w:val="left"/>
              <w:rPr>
                <w:rFonts w:cs="Times New Roman"/>
              </w:rPr>
            </w:pPr>
            <w:r w:rsidRPr="00AC2C4E">
              <w:rPr>
                <w:rFonts w:cs="Times New Roman"/>
                <w:sz w:val="22"/>
              </w:rPr>
              <w:t>Nguy c</w:t>
            </w:r>
            <w:r w:rsidRPr="00AC2C4E">
              <w:rPr>
                <w:rFonts w:cs="Times New Roman"/>
                <w:sz w:val="22"/>
              </w:rPr>
              <w:t>ơ công khai/khó xóa cao hơn.</w:t>
            </w:r>
          </w:p>
        </w:tc>
        <w:tc>
          <w:tcPr>
            <w:tcW w:w="3969" w:type="dxa"/>
            <w:vAlign w:val="center"/>
          </w:tcPr>
          <w:p w14:paraId="572BD02F" w14:textId="77777777" w:rsidR="00D91C76" w:rsidRPr="00AC2C4E" w:rsidRDefault="003A09FE">
            <w:pPr>
              <w:jc w:val="left"/>
              <w:rPr>
                <w:rFonts w:cs="Times New Roman"/>
              </w:rPr>
            </w:pPr>
            <w:r w:rsidRPr="00AC2C4E">
              <w:rPr>
                <w:rFonts w:cs="Times New Roman"/>
                <w:sz w:val="22"/>
              </w:rPr>
              <w:t>Dữ liệu đầy đủ nằm ở MongoDB; chain giữ thông tin tối thiểu.</w:t>
            </w:r>
          </w:p>
        </w:tc>
      </w:tr>
      <w:tr w:rsidR="00AC2C4E" w:rsidRPr="00AC2C4E" w14:paraId="66EC8345" w14:textId="77777777">
        <w:trPr>
          <w:jc w:val="center"/>
        </w:trPr>
        <w:tc>
          <w:tcPr>
            <w:tcW w:w="2268" w:type="dxa"/>
            <w:vAlign w:val="center"/>
          </w:tcPr>
          <w:p w14:paraId="626E21B1" w14:textId="77777777" w:rsidR="00D91C76" w:rsidRPr="00AC2C4E" w:rsidRDefault="003A09FE">
            <w:pPr>
              <w:jc w:val="left"/>
              <w:rPr>
                <w:rFonts w:cs="Times New Roman"/>
              </w:rPr>
            </w:pPr>
            <w:r w:rsidRPr="00AC2C4E">
              <w:rPr>
                <w:rFonts w:cs="Times New Roman"/>
                <w:sz w:val="22"/>
              </w:rPr>
              <w:t xml:space="preserve">Chi </w:t>
            </w:r>
            <w:proofErr w:type="spellStart"/>
            <w:r w:rsidRPr="00AC2C4E">
              <w:rPr>
                <w:rFonts w:cs="Times New Roman"/>
                <w:sz w:val="22"/>
              </w:rPr>
              <w:t>phí</w:t>
            </w:r>
            <w:proofErr w:type="spellEnd"/>
            <w:r w:rsidRPr="00AC2C4E">
              <w:rPr>
                <w:rFonts w:cs="Times New Roman"/>
                <w:sz w:val="22"/>
              </w:rPr>
              <w:t xml:space="preserve"> </w:t>
            </w:r>
            <w:proofErr w:type="spellStart"/>
            <w:r w:rsidRPr="00AC2C4E">
              <w:rPr>
                <w:rFonts w:cs="Times New Roman"/>
                <w:sz w:val="22"/>
              </w:rPr>
              <w:t>ghi</w:t>
            </w:r>
            <w:proofErr w:type="spellEnd"/>
          </w:p>
        </w:tc>
        <w:tc>
          <w:tcPr>
            <w:tcW w:w="3402" w:type="dxa"/>
            <w:vAlign w:val="center"/>
          </w:tcPr>
          <w:p w14:paraId="360F6755" w14:textId="77777777" w:rsidR="00D91C76" w:rsidRPr="00AC2C4E" w:rsidRDefault="003A09FE">
            <w:pPr>
              <w:jc w:val="left"/>
              <w:rPr>
                <w:rFonts w:cs="Times New Roman"/>
              </w:rPr>
            </w:pPr>
            <w:r w:rsidRPr="00AC2C4E">
              <w:rPr>
                <w:rFonts w:cs="Times New Roman"/>
                <w:sz w:val="22"/>
              </w:rPr>
              <w:t>Tăng theo lượng dữ liệu.</w:t>
            </w:r>
          </w:p>
        </w:tc>
        <w:tc>
          <w:tcPr>
            <w:tcW w:w="3969" w:type="dxa"/>
            <w:vAlign w:val="center"/>
          </w:tcPr>
          <w:p w14:paraId="07FBEE2A" w14:textId="77777777" w:rsidR="00D91C76" w:rsidRPr="00AC2C4E" w:rsidRDefault="003A09FE">
            <w:pPr>
              <w:jc w:val="left"/>
              <w:rPr>
                <w:rFonts w:cs="Times New Roman"/>
              </w:rPr>
            </w:pPr>
            <w:r w:rsidRPr="00AC2C4E">
              <w:rPr>
                <w:rFonts w:cs="Times New Roman"/>
                <w:sz w:val="22"/>
              </w:rPr>
              <w:t>Nhỏ hơn do chỉ ghi code/hash/status.</w:t>
            </w:r>
          </w:p>
        </w:tc>
      </w:tr>
      <w:tr w:rsidR="00AC2C4E" w:rsidRPr="00AC2C4E" w14:paraId="65BA75C4" w14:textId="77777777">
        <w:trPr>
          <w:jc w:val="center"/>
        </w:trPr>
        <w:tc>
          <w:tcPr>
            <w:tcW w:w="2268" w:type="dxa"/>
            <w:vAlign w:val="center"/>
          </w:tcPr>
          <w:p w14:paraId="1A74C8E2" w14:textId="77777777" w:rsidR="00D91C76" w:rsidRPr="00AC2C4E" w:rsidRDefault="003A09FE">
            <w:pPr>
              <w:jc w:val="left"/>
              <w:rPr>
                <w:rFonts w:cs="Times New Roman"/>
              </w:rPr>
            </w:pPr>
            <w:proofErr w:type="spellStart"/>
            <w:r w:rsidRPr="00AC2C4E">
              <w:rPr>
                <w:rFonts w:cs="Times New Roman"/>
                <w:sz w:val="22"/>
              </w:rPr>
              <w:t>Truy</w:t>
            </w:r>
            <w:proofErr w:type="spellEnd"/>
            <w:r w:rsidRPr="00AC2C4E">
              <w:rPr>
                <w:rFonts w:cs="Times New Roman"/>
                <w:sz w:val="22"/>
              </w:rPr>
              <w:t xml:space="preserve"> </w:t>
            </w:r>
            <w:proofErr w:type="spellStart"/>
            <w:r w:rsidRPr="00AC2C4E">
              <w:rPr>
                <w:rFonts w:cs="Times New Roman"/>
                <w:sz w:val="22"/>
              </w:rPr>
              <w:t>vấn</w:t>
            </w:r>
            <w:proofErr w:type="spellEnd"/>
            <w:r w:rsidRPr="00AC2C4E">
              <w:rPr>
                <w:rFonts w:cs="Times New Roman"/>
                <w:sz w:val="22"/>
              </w:rPr>
              <w:t xml:space="preserve"> </w:t>
            </w:r>
            <w:proofErr w:type="spellStart"/>
            <w:r w:rsidRPr="00AC2C4E">
              <w:rPr>
                <w:rFonts w:cs="Times New Roman"/>
                <w:sz w:val="22"/>
              </w:rPr>
              <w:t>nghiệp</w:t>
            </w:r>
            <w:proofErr w:type="spellEnd"/>
            <w:r w:rsidRPr="00AC2C4E">
              <w:rPr>
                <w:rFonts w:cs="Times New Roman"/>
                <w:sz w:val="22"/>
              </w:rPr>
              <w:t xml:space="preserve"> </w:t>
            </w:r>
            <w:proofErr w:type="spellStart"/>
            <w:r w:rsidRPr="00AC2C4E">
              <w:rPr>
                <w:rFonts w:cs="Times New Roman"/>
                <w:sz w:val="22"/>
              </w:rPr>
              <w:t>vụ</w:t>
            </w:r>
            <w:proofErr w:type="spellEnd"/>
          </w:p>
        </w:tc>
        <w:tc>
          <w:tcPr>
            <w:tcW w:w="3402" w:type="dxa"/>
            <w:vAlign w:val="center"/>
          </w:tcPr>
          <w:p w14:paraId="0D4B3F46" w14:textId="77777777" w:rsidR="00D91C76" w:rsidRPr="00AC2C4E" w:rsidRDefault="003A09FE">
            <w:pPr>
              <w:jc w:val="left"/>
              <w:rPr>
                <w:rFonts w:cs="Times New Roman"/>
              </w:rPr>
            </w:pPr>
            <w:r w:rsidRPr="00AC2C4E">
              <w:rPr>
                <w:rFonts w:cs="Times New Roman"/>
                <w:sz w:val="22"/>
              </w:rPr>
              <w:t>Khó linh hoạt hơn.</w:t>
            </w:r>
          </w:p>
        </w:tc>
        <w:tc>
          <w:tcPr>
            <w:tcW w:w="3969" w:type="dxa"/>
            <w:vAlign w:val="center"/>
          </w:tcPr>
          <w:p w14:paraId="1AC72A9C" w14:textId="77777777" w:rsidR="00D91C76" w:rsidRPr="00AC2C4E" w:rsidRDefault="003A09FE">
            <w:pPr>
              <w:jc w:val="left"/>
              <w:rPr>
                <w:rFonts w:cs="Times New Roman"/>
              </w:rPr>
            </w:pPr>
            <w:r w:rsidRPr="00AC2C4E">
              <w:rPr>
                <w:rFonts w:cs="Times New Roman"/>
                <w:sz w:val="22"/>
              </w:rPr>
              <w:t>MongoDB phù hợp cho filter, dashboard, CRUD.</w:t>
            </w:r>
          </w:p>
        </w:tc>
      </w:tr>
      <w:tr w:rsidR="00AC2C4E" w:rsidRPr="00AC2C4E" w14:paraId="7B00F36F" w14:textId="77777777">
        <w:trPr>
          <w:jc w:val="center"/>
        </w:trPr>
        <w:tc>
          <w:tcPr>
            <w:tcW w:w="2268" w:type="dxa"/>
            <w:vAlign w:val="center"/>
          </w:tcPr>
          <w:p w14:paraId="3D44CAE7" w14:textId="77777777" w:rsidR="00D91C76" w:rsidRPr="00AC2C4E" w:rsidRDefault="003A09FE">
            <w:pPr>
              <w:jc w:val="left"/>
              <w:rPr>
                <w:rFonts w:cs="Times New Roman"/>
              </w:rPr>
            </w:pPr>
            <w:proofErr w:type="spellStart"/>
            <w:r w:rsidRPr="00AC2C4E">
              <w:rPr>
                <w:rFonts w:cs="Times New Roman"/>
                <w:sz w:val="22"/>
              </w:rPr>
              <w:t>Kiểm</w:t>
            </w:r>
            <w:proofErr w:type="spellEnd"/>
            <w:r w:rsidRPr="00AC2C4E">
              <w:rPr>
                <w:rFonts w:cs="Times New Roman"/>
                <w:sz w:val="22"/>
              </w:rPr>
              <w:t xml:space="preserve"> </w:t>
            </w:r>
            <w:proofErr w:type="spellStart"/>
            <w:r w:rsidRPr="00AC2C4E">
              <w:rPr>
                <w:rFonts w:cs="Times New Roman"/>
                <w:sz w:val="22"/>
              </w:rPr>
              <w:t>tra</w:t>
            </w:r>
            <w:proofErr w:type="spellEnd"/>
            <w:r w:rsidRPr="00AC2C4E">
              <w:rPr>
                <w:rFonts w:cs="Times New Roman"/>
                <w:sz w:val="22"/>
              </w:rPr>
              <w:t xml:space="preserve"> </w:t>
            </w:r>
            <w:proofErr w:type="spellStart"/>
            <w:r w:rsidRPr="00AC2C4E">
              <w:rPr>
                <w:rFonts w:cs="Times New Roman"/>
                <w:sz w:val="22"/>
              </w:rPr>
              <w:t>toàn</w:t>
            </w:r>
            <w:proofErr w:type="spellEnd"/>
            <w:r w:rsidRPr="00AC2C4E">
              <w:rPr>
                <w:rFonts w:cs="Times New Roman"/>
                <w:sz w:val="22"/>
              </w:rPr>
              <w:t xml:space="preserve"> </w:t>
            </w:r>
            <w:proofErr w:type="spellStart"/>
            <w:r w:rsidRPr="00AC2C4E">
              <w:rPr>
                <w:rFonts w:cs="Times New Roman"/>
                <w:sz w:val="22"/>
              </w:rPr>
              <w:t>vẹn</w:t>
            </w:r>
            <w:proofErr w:type="spellEnd"/>
          </w:p>
        </w:tc>
        <w:tc>
          <w:tcPr>
            <w:tcW w:w="3402" w:type="dxa"/>
            <w:vAlign w:val="center"/>
          </w:tcPr>
          <w:p w14:paraId="1328CC93" w14:textId="77777777" w:rsidR="00D91C76" w:rsidRPr="00AC2C4E" w:rsidRDefault="003A09FE">
            <w:pPr>
              <w:jc w:val="left"/>
              <w:rPr>
                <w:rFonts w:cs="Times New Roman"/>
              </w:rPr>
            </w:pPr>
            <w:r w:rsidRPr="00AC2C4E">
              <w:rPr>
                <w:rFonts w:cs="Times New Roman"/>
                <w:sz w:val="22"/>
              </w:rPr>
              <w:t>Trạng thái trực tiếp trên chain.</w:t>
            </w:r>
          </w:p>
        </w:tc>
        <w:tc>
          <w:tcPr>
            <w:tcW w:w="3969" w:type="dxa"/>
            <w:vAlign w:val="center"/>
          </w:tcPr>
          <w:p w14:paraId="1F3CCFE9" w14:textId="77777777" w:rsidR="00D91C76" w:rsidRPr="00AC2C4E" w:rsidRDefault="003A09FE">
            <w:pPr>
              <w:jc w:val="left"/>
              <w:rPr>
                <w:rFonts w:cs="Times New Roman"/>
              </w:rPr>
            </w:pPr>
            <w:r w:rsidRPr="00AC2C4E">
              <w:rPr>
                <w:rFonts w:cs="Times New Roman"/>
                <w:sz w:val="22"/>
              </w:rPr>
              <w:t>Đối chiếu hash DB/canonical với chain.</w:t>
            </w:r>
          </w:p>
        </w:tc>
      </w:tr>
      <w:tr w:rsidR="00AC2C4E" w:rsidRPr="00AC2C4E" w14:paraId="5746B0F3" w14:textId="77777777">
        <w:trPr>
          <w:jc w:val="center"/>
        </w:trPr>
        <w:tc>
          <w:tcPr>
            <w:tcW w:w="2268" w:type="dxa"/>
            <w:vAlign w:val="center"/>
          </w:tcPr>
          <w:p w14:paraId="6E87E8B3" w14:textId="77777777" w:rsidR="00D91C76" w:rsidRPr="00AC2C4E" w:rsidRDefault="003A09FE">
            <w:pPr>
              <w:jc w:val="left"/>
              <w:rPr>
                <w:rFonts w:cs="Times New Roman"/>
              </w:rPr>
            </w:pPr>
            <w:proofErr w:type="spellStart"/>
            <w:r w:rsidRPr="00AC2C4E">
              <w:rPr>
                <w:rFonts w:cs="Times New Roman"/>
                <w:sz w:val="22"/>
              </w:rPr>
              <w:t>Khả</w:t>
            </w:r>
            <w:proofErr w:type="spellEnd"/>
            <w:r w:rsidRPr="00AC2C4E">
              <w:rPr>
                <w:rFonts w:cs="Times New Roman"/>
                <w:sz w:val="22"/>
              </w:rPr>
              <w:t xml:space="preserve"> </w:t>
            </w:r>
            <w:proofErr w:type="spellStart"/>
            <w:r w:rsidRPr="00AC2C4E">
              <w:rPr>
                <w:rFonts w:cs="Times New Roman"/>
                <w:sz w:val="22"/>
              </w:rPr>
              <w:t>năng</w:t>
            </w:r>
            <w:proofErr w:type="spellEnd"/>
            <w:r w:rsidRPr="00AC2C4E">
              <w:rPr>
                <w:rFonts w:cs="Times New Roman"/>
                <w:sz w:val="22"/>
              </w:rPr>
              <w:t xml:space="preserve"> </w:t>
            </w:r>
            <w:proofErr w:type="spellStart"/>
            <w:r w:rsidRPr="00AC2C4E">
              <w:rPr>
                <w:rFonts w:cs="Times New Roman"/>
                <w:sz w:val="22"/>
              </w:rPr>
              <w:t>cập</w:t>
            </w:r>
            <w:proofErr w:type="spellEnd"/>
            <w:r w:rsidRPr="00AC2C4E">
              <w:rPr>
                <w:rFonts w:cs="Times New Roman"/>
                <w:sz w:val="22"/>
              </w:rPr>
              <w:t xml:space="preserve"> </w:t>
            </w:r>
            <w:proofErr w:type="spellStart"/>
            <w:r w:rsidRPr="00AC2C4E">
              <w:rPr>
                <w:rFonts w:cs="Times New Roman"/>
                <w:sz w:val="22"/>
              </w:rPr>
              <w:t>nhật</w:t>
            </w:r>
            <w:proofErr w:type="spellEnd"/>
          </w:p>
        </w:tc>
        <w:tc>
          <w:tcPr>
            <w:tcW w:w="3402" w:type="dxa"/>
            <w:vAlign w:val="center"/>
          </w:tcPr>
          <w:p w14:paraId="6EF71323" w14:textId="77777777" w:rsidR="00D91C76" w:rsidRPr="00AC2C4E" w:rsidRDefault="003A09FE">
            <w:pPr>
              <w:jc w:val="left"/>
              <w:rPr>
                <w:rFonts w:cs="Times New Roman"/>
              </w:rPr>
            </w:pPr>
            <w:r w:rsidRPr="00AC2C4E">
              <w:rPr>
                <w:rFonts w:cs="Times New Roman"/>
                <w:sz w:val="22"/>
              </w:rPr>
              <w:t>Hạn chế do tính bất biến.</w:t>
            </w:r>
          </w:p>
        </w:tc>
        <w:tc>
          <w:tcPr>
            <w:tcW w:w="3969" w:type="dxa"/>
            <w:vAlign w:val="center"/>
          </w:tcPr>
          <w:p w14:paraId="17A60626" w14:textId="77777777" w:rsidR="00D91C76" w:rsidRPr="00AC2C4E" w:rsidRDefault="003A09FE">
            <w:pPr>
              <w:jc w:val="left"/>
              <w:rPr>
                <w:rFonts w:cs="Times New Roman"/>
              </w:rPr>
            </w:pPr>
            <w:r w:rsidRPr="00AC2C4E">
              <w:rPr>
                <w:rFonts w:cs="Times New Roman"/>
                <w:sz w:val="22"/>
              </w:rPr>
              <w:t>Dữ liệu nghiệp vụ có thể cập nhật nhưng thay đổi cốt lõi sẽ làm verify INVALID.</w:t>
            </w:r>
          </w:p>
        </w:tc>
      </w:tr>
      <w:tr w:rsidR="00AC2C4E" w:rsidRPr="00AC2C4E" w14:paraId="5401AA9A" w14:textId="77777777">
        <w:trPr>
          <w:jc w:val="center"/>
        </w:trPr>
        <w:tc>
          <w:tcPr>
            <w:tcW w:w="2268" w:type="dxa"/>
            <w:vAlign w:val="center"/>
          </w:tcPr>
          <w:p w14:paraId="4DFF4F9D" w14:textId="77777777" w:rsidR="00D91C76" w:rsidRPr="00AC2C4E" w:rsidRDefault="003A09FE">
            <w:pPr>
              <w:jc w:val="left"/>
              <w:rPr>
                <w:rFonts w:cs="Times New Roman"/>
              </w:rPr>
            </w:pPr>
            <w:proofErr w:type="spellStart"/>
            <w:r w:rsidRPr="00AC2C4E">
              <w:rPr>
                <w:rFonts w:cs="Times New Roman"/>
                <w:sz w:val="22"/>
              </w:rPr>
              <w:t>Độ</w:t>
            </w:r>
            <w:proofErr w:type="spellEnd"/>
            <w:r w:rsidRPr="00AC2C4E">
              <w:rPr>
                <w:rFonts w:cs="Times New Roman"/>
                <w:sz w:val="22"/>
              </w:rPr>
              <w:t xml:space="preserve"> </w:t>
            </w:r>
            <w:proofErr w:type="spellStart"/>
            <w:r w:rsidRPr="00AC2C4E">
              <w:rPr>
                <w:rFonts w:cs="Times New Roman"/>
                <w:sz w:val="22"/>
              </w:rPr>
              <w:t>phức</w:t>
            </w:r>
            <w:proofErr w:type="spellEnd"/>
            <w:r w:rsidRPr="00AC2C4E">
              <w:rPr>
                <w:rFonts w:cs="Times New Roman"/>
                <w:sz w:val="22"/>
              </w:rPr>
              <w:t xml:space="preserve"> </w:t>
            </w:r>
            <w:proofErr w:type="spellStart"/>
            <w:r w:rsidRPr="00AC2C4E">
              <w:rPr>
                <w:rFonts w:cs="Times New Roman"/>
                <w:sz w:val="22"/>
              </w:rPr>
              <w:t>tạp</w:t>
            </w:r>
            <w:proofErr w:type="spellEnd"/>
          </w:p>
        </w:tc>
        <w:tc>
          <w:tcPr>
            <w:tcW w:w="3402" w:type="dxa"/>
            <w:vAlign w:val="center"/>
          </w:tcPr>
          <w:p w14:paraId="569E251B" w14:textId="77777777" w:rsidR="00D91C76" w:rsidRPr="00AC2C4E" w:rsidRDefault="003A09FE">
            <w:pPr>
              <w:jc w:val="left"/>
              <w:rPr>
                <w:rFonts w:cs="Times New Roman"/>
              </w:rPr>
            </w:pPr>
            <w:r w:rsidRPr="00AC2C4E">
              <w:rPr>
                <w:rFonts w:cs="Times New Roman"/>
                <w:sz w:val="22"/>
              </w:rPr>
              <w:t>Dồn logic lên contract.</w:t>
            </w:r>
          </w:p>
        </w:tc>
        <w:tc>
          <w:tcPr>
            <w:tcW w:w="3969" w:type="dxa"/>
            <w:vAlign w:val="center"/>
          </w:tcPr>
          <w:p w14:paraId="0C026C4E" w14:textId="77777777" w:rsidR="00D91C76" w:rsidRPr="00AC2C4E" w:rsidRDefault="003A09FE">
            <w:pPr>
              <w:jc w:val="left"/>
              <w:rPr>
                <w:rFonts w:cs="Times New Roman"/>
              </w:rPr>
            </w:pPr>
            <w:r w:rsidRPr="00AC2C4E">
              <w:rPr>
                <w:rFonts w:cs="Times New Roman"/>
                <w:sz w:val="22"/>
              </w:rPr>
              <w:t>Tách</w:t>
            </w:r>
            <w:r w:rsidRPr="00AC2C4E">
              <w:rPr>
                <w:rFonts w:cs="Times New Roman"/>
                <w:sz w:val="22"/>
              </w:rPr>
              <w:t xml:space="preserve"> rõ application logic và integrity anchor.</w:t>
            </w:r>
          </w:p>
        </w:tc>
      </w:tr>
    </w:tbl>
    <w:p w14:paraId="5EFAAD9C"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4.6. So sánh hai hướng lưu trữ</w:t>
      </w:r>
    </w:p>
    <w:p w14:paraId="51E32771" w14:textId="77777777" w:rsidR="00D91C76" w:rsidRPr="00AC2C4E" w:rsidRDefault="003A09FE">
      <w:pPr>
        <w:pStyle w:val="Heading2"/>
        <w:rPr>
          <w:rFonts w:ascii="Times New Roman" w:hAnsi="Times New Roman" w:cs="Times New Roman"/>
          <w:color w:val="auto"/>
        </w:rPr>
      </w:pPr>
      <w:r w:rsidRPr="00AC2C4E">
        <w:rPr>
          <w:rFonts w:ascii="Times New Roman" w:hAnsi="Times New Roman" w:cs="Times New Roman"/>
          <w:color w:val="auto"/>
        </w:rPr>
        <w:t>4.13. Phân tích các k</w:t>
      </w:r>
      <w:r w:rsidRPr="00AC2C4E">
        <w:rPr>
          <w:rFonts w:ascii="Times New Roman" w:hAnsi="Times New Roman" w:cs="Times New Roman"/>
          <w:color w:val="auto"/>
        </w:rPr>
        <w:t>ị</w:t>
      </w:r>
      <w:r w:rsidRPr="00AC2C4E">
        <w:rPr>
          <w:rFonts w:ascii="Times New Roman" w:hAnsi="Times New Roman" w:cs="Times New Roman"/>
          <w:color w:val="auto"/>
        </w:rPr>
        <w:t>ch b</w:t>
      </w:r>
      <w:r w:rsidRPr="00AC2C4E">
        <w:rPr>
          <w:rFonts w:ascii="Times New Roman" w:hAnsi="Times New Roman" w:cs="Times New Roman"/>
          <w:color w:val="auto"/>
        </w:rPr>
        <w:t>ả</w:t>
      </w:r>
      <w:r w:rsidRPr="00AC2C4E">
        <w:rPr>
          <w:rFonts w:ascii="Times New Roman" w:hAnsi="Times New Roman" w:cs="Times New Roman"/>
          <w:color w:val="auto"/>
        </w:rPr>
        <w:t>n v</w:t>
      </w:r>
      <w:r w:rsidRPr="00AC2C4E">
        <w:rPr>
          <w:rFonts w:ascii="Times New Roman" w:hAnsi="Times New Roman" w:cs="Times New Roman"/>
          <w:color w:val="auto"/>
        </w:rPr>
        <w:t>ậ</w:t>
      </w:r>
      <w:r w:rsidRPr="00AC2C4E">
        <w:rPr>
          <w:rFonts w:ascii="Times New Roman" w:hAnsi="Times New Roman" w:cs="Times New Roman"/>
          <w:color w:val="auto"/>
        </w:rPr>
        <w:t>n hành và x</w:t>
      </w:r>
      <w:r w:rsidRPr="00AC2C4E">
        <w:rPr>
          <w:rFonts w:ascii="Times New Roman" w:hAnsi="Times New Roman" w:cs="Times New Roman"/>
          <w:color w:val="auto"/>
        </w:rPr>
        <w:t>ử</w:t>
      </w:r>
      <w:r w:rsidRPr="00AC2C4E">
        <w:rPr>
          <w:rFonts w:ascii="Times New Roman" w:hAnsi="Times New Roman" w:cs="Times New Roman"/>
          <w:color w:val="auto"/>
        </w:rPr>
        <w:t xml:space="preserve"> lý sai l</w:t>
      </w:r>
      <w:r w:rsidRPr="00AC2C4E">
        <w:rPr>
          <w:rFonts w:ascii="Times New Roman" w:hAnsi="Times New Roman" w:cs="Times New Roman"/>
          <w:color w:val="auto"/>
        </w:rPr>
        <w:t>ệ</w:t>
      </w:r>
      <w:r w:rsidRPr="00AC2C4E">
        <w:rPr>
          <w:rFonts w:ascii="Times New Roman" w:hAnsi="Times New Roman" w:cs="Times New Roman"/>
          <w:color w:val="auto"/>
        </w:rPr>
        <w:t>ch tr</w:t>
      </w:r>
      <w:r w:rsidRPr="00AC2C4E">
        <w:rPr>
          <w:rFonts w:ascii="Times New Roman" w:hAnsi="Times New Roman" w:cs="Times New Roman"/>
          <w:color w:val="auto"/>
        </w:rPr>
        <w:t>ạ</w:t>
      </w:r>
      <w:r w:rsidRPr="00AC2C4E">
        <w:rPr>
          <w:rFonts w:ascii="Times New Roman" w:hAnsi="Times New Roman" w:cs="Times New Roman"/>
          <w:color w:val="auto"/>
        </w:rPr>
        <w:t>ng thái</w:t>
      </w:r>
    </w:p>
    <w:p w14:paraId="126CF7DD" w14:textId="77777777" w:rsidR="00D91C76" w:rsidRPr="00AC2C4E" w:rsidRDefault="003A09FE">
      <w:pPr>
        <w:rPr>
          <w:rFonts w:cs="Times New Roman"/>
        </w:rPr>
      </w:pPr>
      <w:r w:rsidRPr="00AC2C4E">
        <w:rPr>
          <w:rFonts w:cs="Times New Roman"/>
        </w:rPr>
        <w:t xml:space="preserve">Một hệ thống kết hợp cơ sở dữ liệu truyền thống với Blockchain không thể xem thao tác “cấp văn bằng” như </w:t>
      </w:r>
      <w:r w:rsidRPr="00AC2C4E">
        <w:rPr>
          <w:rFonts w:cs="Times New Roman"/>
        </w:rPr>
        <w:t>một giao dịch nguyên tử duy nhất. MongoDB và EVM là hai hệ thống độc lập, có cơ chế xác nhận và lỗi khác nhau. Vì vậy, thiết kế của Certificate Chain ưu tiên khả năng truy vết trạng thái, lưu từng lần thử giao dịch và phục hồi sau lỗi. Phần này phân tích c</w:t>
      </w:r>
      <w:r w:rsidRPr="00AC2C4E">
        <w:rPr>
          <w:rFonts w:cs="Times New Roman"/>
        </w:rPr>
        <w:t>ác kịch bản có thể xảy ra trong quá trình vận hành dựa trên state machine và luồng retry đã được hiện thực trong dự án.</w:t>
      </w:r>
    </w:p>
    <w:p w14:paraId="796D9CA4"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lastRenderedPageBreak/>
        <w:t>4.13.1. L</w:t>
      </w:r>
      <w:r w:rsidRPr="00AC2C4E">
        <w:rPr>
          <w:rFonts w:ascii="Times New Roman" w:hAnsi="Times New Roman" w:cs="Times New Roman"/>
          <w:color w:val="auto"/>
        </w:rPr>
        <w:t>ỗ</w:t>
      </w:r>
      <w:r w:rsidRPr="00AC2C4E">
        <w:rPr>
          <w:rFonts w:ascii="Times New Roman" w:hAnsi="Times New Roman" w:cs="Times New Roman"/>
          <w:color w:val="auto"/>
        </w:rPr>
        <w:t>i trư</w:t>
      </w:r>
      <w:r w:rsidRPr="00AC2C4E">
        <w:rPr>
          <w:rFonts w:ascii="Times New Roman" w:hAnsi="Times New Roman" w:cs="Times New Roman"/>
          <w:color w:val="auto"/>
        </w:rPr>
        <w:t>ớ</w:t>
      </w:r>
      <w:r w:rsidRPr="00AC2C4E">
        <w:rPr>
          <w:rFonts w:ascii="Times New Roman" w:hAnsi="Times New Roman" w:cs="Times New Roman"/>
          <w:color w:val="auto"/>
        </w:rPr>
        <w:t>c khi nh</w:t>
      </w:r>
      <w:r w:rsidRPr="00AC2C4E">
        <w:rPr>
          <w:rFonts w:ascii="Times New Roman" w:hAnsi="Times New Roman" w:cs="Times New Roman"/>
          <w:color w:val="auto"/>
        </w:rPr>
        <w:t>ậ</w:t>
      </w:r>
      <w:r w:rsidRPr="00AC2C4E">
        <w:rPr>
          <w:rFonts w:ascii="Times New Roman" w:hAnsi="Times New Roman" w:cs="Times New Roman"/>
          <w:color w:val="auto"/>
        </w:rPr>
        <w:t>n transactionHash</w:t>
      </w:r>
    </w:p>
    <w:p w14:paraId="7D1F4B17" w14:textId="77777777" w:rsidR="00D91C76" w:rsidRPr="00AC2C4E" w:rsidRDefault="003A09FE">
      <w:pPr>
        <w:rPr>
          <w:rFonts w:cs="Times New Roman"/>
        </w:rPr>
      </w:pPr>
      <w:r w:rsidRPr="00AC2C4E">
        <w:rPr>
          <w:rFonts w:cs="Times New Roman"/>
        </w:rPr>
        <w:t>Sau khi bản ghi Certificate được tạo ở trạng thái PENDING/NOT_SUBMITTED, backend chuẩn bị Blo</w:t>
      </w:r>
      <w:r w:rsidRPr="00AC2C4E">
        <w:rPr>
          <w:rFonts w:cs="Times New Roman"/>
        </w:rPr>
        <w:t xml:space="preserve">ckchainTransaction và gọi hàm issueCertificate. Nếu lỗi xảy ra trước khi node trả transactionHash, hệ thống chưa có bằng chứng rằng giao dịch đã được phát tán lên mạng. Trong trường hợp này, trạng thái giao tiếp Blockchain được chuyển FAILED và trạng thái </w:t>
      </w:r>
      <w:r w:rsidRPr="00AC2C4E">
        <w:rPr>
          <w:rFonts w:cs="Times New Roman"/>
        </w:rPr>
        <w:t>nghiệp vụ chuyển BLOCKCHAIN_FAILED. Bản ghi văn bằng không bị xóa vì việc giữ dữ liệu đầu vào, documentHash và thông tin lỗi là cần thiết để truy vết nguyên nhân và thực hiện retry. Cách xử lý này khác với rollback cứng: hệ thống chấp nhận trạng thái trung</w:t>
      </w:r>
      <w:r w:rsidRPr="00AC2C4E">
        <w:rPr>
          <w:rFonts w:cs="Times New Roman"/>
        </w:rPr>
        <w:t xml:space="preserve"> gian thất bại có kiểm soát thay vì làm mất dấu một yêu cầu cấp đã phát sinh.</w:t>
      </w:r>
    </w:p>
    <w:p w14:paraId="3490B9F3" w14:textId="77777777" w:rsidR="00D91C76" w:rsidRPr="00AC2C4E" w:rsidRDefault="003A09FE">
      <w:pPr>
        <w:rPr>
          <w:rFonts w:cs="Times New Roman"/>
        </w:rPr>
      </w:pPr>
      <w:r w:rsidRPr="00AC2C4E">
        <w:rPr>
          <w:rFonts w:cs="Times New Roman"/>
        </w:rPr>
        <w:t>Khi người quản trị thực hiện retry, backend không gửi giao dịch mới ngay lập tức mà đọc dữ liệu on-chain theo certificateCode. Nếu chain chưa có bản ghi, hệ thống mới tạo attempt</w:t>
      </w:r>
      <w:r w:rsidRPr="00AC2C4E">
        <w:rPr>
          <w:rFonts w:cs="Times New Roman"/>
        </w:rPr>
        <w:t xml:space="preserve"> tiếp theo và gửi lại. Mỗi attempt được lưu riêng trong blockchain_transactions, nhờ đó có thể phân biệt lần gửi đầu tiên và các lần retry, đồng thời không ghi đè lịch sử lỗi.</w:t>
      </w:r>
    </w:p>
    <w:p w14:paraId="2F3A7E36"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t>4.13.2. Giao d</w:t>
      </w:r>
      <w:r w:rsidRPr="00AC2C4E">
        <w:rPr>
          <w:rFonts w:ascii="Times New Roman" w:hAnsi="Times New Roman" w:cs="Times New Roman"/>
          <w:color w:val="auto"/>
        </w:rPr>
        <w:t>ị</w:t>
      </w:r>
      <w:r w:rsidRPr="00AC2C4E">
        <w:rPr>
          <w:rFonts w:ascii="Times New Roman" w:hAnsi="Times New Roman" w:cs="Times New Roman"/>
          <w:color w:val="auto"/>
        </w:rPr>
        <w:t>ch đã lên chain nhưng backend b</w:t>
      </w:r>
      <w:r w:rsidRPr="00AC2C4E">
        <w:rPr>
          <w:rFonts w:ascii="Times New Roman" w:hAnsi="Times New Roman" w:cs="Times New Roman"/>
          <w:color w:val="auto"/>
        </w:rPr>
        <w:t>ị</w:t>
      </w:r>
      <w:r w:rsidRPr="00AC2C4E">
        <w:rPr>
          <w:rFonts w:ascii="Times New Roman" w:hAnsi="Times New Roman" w:cs="Times New Roman"/>
          <w:color w:val="auto"/>
        </w:rPr>
        <w:t xml:space="preserve"> gián đo</w:t>
      </w:r>
      <w:r w:rsidRPr="00AC2C4E">
        <w:rPr>
          <w:rFonts w:ascii="Times New Roman" w:hAnsi="Times New Roman" w:cs="Times New Roman"/>
          <w:color w:val="auto"/>
        </w:rPr>
        <w:t>ạ</w:t>
      </w:r>
      <w:r w:rsidRPr="00AC2C4E">
        <w:rPr>
          <w:rFonts w:ascii="Times New Roman" w:hAnsi="Times New Roman" w:cs="Times New Roman"/>
          <w:color w:val="auto"/>
        </w:rPr>
        <w:t>n</w:t>
      </w:r>
    </w:p>
    <w:p w14:paraId="7208BCC6" w14:textId="77777777" w:rsidR="00D91C76" w:rsidRPr="00AC2C4E" w:rsidRDefault="003A09FE">
      <w:pPr>
        <w:rPr>
          <w:rFonts w:cs="Times New Roman"/>
        </w:rPr>
      </w:pPr>
      <w:r w:rsidRPr="00AC2C4E">
        <w:rPr>
          <w:rFonts w:cs="Times New Roman"/>
        </w:rPr>
        <w:t>Kịch bản quan trọng hơ</w:t>
      </w:r>
      <w:r w:rsidRPr="00AC2C4E">
        <w:rPr>
          <w:rFonts w:cs="Times New Roman"/>
        </w:rPr>
        <w:t>n xảy ra khi giao dịch Blockchain đã được khai thác thành công nhưng backend bị dừng trước khi cập nhật MongoDB từ SUBMITTED sang CONFIRMED/ISSUED. Nếu chỉ dựa vào trạng thái trong cơ sở dữ liệu, lần retry sau có thể phát sinh giao dịch cấp trùng và bị sma</w:t>
      </w:r>
      <w:r w:rsidRPr="00AC2C4E">
        <w:rPr>
          <w:rFonts w:cs="Times New Roman"/>
        </w:rPr>
        <w:t>rt contract từ chối. Để tránh tình huống này, luồng retry thực hiện bước đọc chain trước. Khi certificateCode đã tồn tại và documentHash trên chain trùng với hash đang lưu, hệ thống kết luận bằng chứng cấp đã có và chỉ đồng bộ trạng thái local thành ISSUED</w:t>
      </w:r>
      <w:r w:rsidRPr="00AC2C4E">
        <w:rPr>
          <w:rFonts w:cs="Times New Roman"/>
        </w:rPr>
        <w:t>/CONFIRMED mà không gửi giao dịch mới.</w:t>
      </w:r>
    </w:p>
    <w:p w14:paraId="543EEBFE" w14:textId="77777777" w:rsidR="00D91C76" w:rsidRPr="00AC2C4E" w:rsidRDefault="003A09FE">
      <w:pPr>
        <w:rPr>
          <w:rFonts w:cs="Times New Roman"/>
        </w:rPr>
      </w:pPr>
      <w:r w:rsidRPr="00AC2C4E">
        <w:rPr>
          <w:rFonts w:cs="Times New Roman"/>
        </w:rPr>
        <w:t xml:space="preserve">Nếu certificateCode đã tồn tại nhưng hash trên chain khác hash của bản ghi hiện tại, hệ thống không tự động “chấp nhận” một trong hai giá trị. Đây là xung đột về tính toàn vẹn và phải được trả về như một lỗi cần điều </w:t>
      </w:r>
      <w:r w:rsidRPr="00AC2C4E">
        <w:rPr>
          <w:rFonts w:cs="Times New Roman"/>
        </w:rPr>
        <w:t>tra. Quy tắc này giúp retry giữ tính idempotent: cùng một yêu cầu hợp lệ có thể thực hiện lại mà không tạo hiệu ứng cấp lặp, trong khi dữ liệu khác biệt không bị che khuất bởi cơ chế đồng bộ tự động.</w:t>
      </w:r>
    </w:p>
    <w:p w14:paraId="0CF0570D"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lastRenderedPageBreak/>
        <w:t>4.13.3. D</w:t>
      </w:r>
      <w:r w:rsidRPr="00AC2C4E">
        <w:rPr>
          <w:rFonts w:ascii="Times New Roman" w:hAnsi="Times New Roman" w:cs="Times New Roman"/>
          <w:color w:val="auto"/>
        </w:rPr>
        <w:t>ữ</w:t>
      </w:r>
      <w:r w:rsidRPr="00AC2C4E">
        <w:rPr>
          <w:rFonts w:ascii="Times New Roman" w:hAnsi="Times New Roman" w:cs="Times New Roman"/>
          <w:color w:val="auto"/>
        </w:rPr>
        <w:t xml:space="preserve"> li</w:t>
      </w:r>
      <w:r w:rsidRPr="00AC2C4E">
        <w:rPr>
          <w:rFonts w:ascii="Times New Roman" w:hAnsi="Times New Roman" w:cs="Times New Roman"/>
          <w:color w:val="auto"/>
        </w:rPr>
        <w:t>ệ</w:t>
      </w:r>
      <w:r w:rsidRPr="00AC2C4E">
        <w:rPr>
          <w:rFonts w:ascii="Times New Roman" w:hAnsi="Times New Roman" w:cs="Times New Roman"/>
          <w:color w:val="auto"/>
        </w:rPr>
        <w:t>u nghi</w:t>
      </w:r>
      <w:r w:rsidRPr="00AC2C4E">
        <w:rPr>
          <w:rFonts w:ascii="Times New Roman" w:hAnsi="Times New Roman" w:cs="Times New Roman"/>
          <w:color w:val="auto"/>
        </w:rPr>
        <w:t>ệ</w:t>
      </w:r>
      <w:r w:rsidRPr="00AC2C4E">
        <w:rPr>
          <w:rFonts w:ascii="Times New Roman" w:hAnsi="Times New Roman" w:cs="Times New Roman"/>
          <w:color w:val="auto"/>
        </w:rPr>
        <w:t>p v</w:t>
      </w:r>
      <w:r w:rsidRPr="00AC2C4E">
        <w:rPr>
          <w:rFonts w:ascii="Times New Roman" w:hAnsi="Times New Roman" w:cs="Times New Roman"/>
          <w:color w:val="auto"/>
        </w:rPr>
        <w:t>ụ</w:t>
      </w:r>
      <w:r w:rsidRPr="00AC2C4E">
        <w:rPr>
          <w:rFonts w:ascii="Times New Roman" w:hAnsi="Times New Roman" w:cs="Times New Roman"/>
          <w:color w:val="auto"/>
        </w:rPr>
        <w:t xml:space="preserve"> b</w:t>
      </w:r>
      <w:r w:rsidRPr="00AC2C4E">
        <w:rPr>
          <w:rFonts w:ascii="Times New Roman" w:hAnsi="Times New Roman" w:cs="Times New Roman"/>
          <w:color w:val="auto"/>
        </w:rPr>
        <w:t>ị</w:t>
      </w:r>
      <w:r w:rsidRPr="00AC2C4E">
        <w:rPr>
          <w:rFonts w:ascii="Times New Roman" w:hAnsi="Times New Roman" w:cs="Times New Roman"/>
          <w:color w:val="auto"/>
        </w:rPr>
        <w:t xml:space="preserve"> thay đ</w:t>
      </w:r>
      <w:r w:rsidRPr="00AC2C4E">
        <w:rPr>
          <w:rFonts w:ascii="Times New Roman" w:hAnsi="Times New Roman" w:cs="Times New Roman"/>
          <w:color w:val="auto"/>
        </w:rPr>
        <w:t>ổ</w:t>
      </w:r>
      <w:r w:rsidRPr="00AC2C4E">
        <w:rPr>
          <w:rFonts w:ascii="Times New Roman" w:hAnsi="Times New Roman" w:cs="Times New Roman"/>
          <w:color w:val="auto"/>
        </w:rPr>
        <w:t>i sau khi c</w:t>
      </w:r>
      <w:r w:rsidRPr="00AC2C4E">
        <w:rPr>
          <w:rFonts w:ascii="Times New Roman" w:hAnsi="Times New Roman" w:cs="Times New Roman"/>
          <w:color w:val="auto"/>
        </w:rPr>
        <w:t>ấ</w:t>
      </w:r>
      <w:r w:rsidRPr="00AC2C4E">
        <w:rPr>
          <w:rFonts w:ascii="Times New Roman" w:hAnsi="Times New Roman" w:cs="Times New Roman"/>
          <w:color w:val="auto"/>
        </w:rPr>
        <w:t>p</w:t>
      </w:r>
    </w:p>
    <w:p w14:paraId="7B485726" w14:textId="77777777" w:rsidR="00D91C76" w:rsidRPr="00AC2C4E" w:rsidRDefault="003A09FE">
      <w:pPr>
        <w:rPr>
          <w:rFonts w:cs="Times New Roman"/>
        </w:rPr>
      </w:pPr>
      <w:r w:rsidRPr="00AC2C4E">
        <w:rPr>
          <w:rFonts w:cs="Times New Roman"/>
        </w:rPr>
        <w:t>MongoD</w:t>
      </w:r>
      <w:r w:rsidRPr="00AC2C4E">
        <w:rPr>
          <w:rFonts w:cs="Times New Roman"/>
        </w:rPr>
        <w:t>B lưu dữ liệu nghiệp vụ đầy đủ nên về mặt kỹ thuật vẫn có khả năng cập nhật bởi ứng dụng hoặc quản trị cơ sở dữ liệu. Blockchain trong đề tài không ngăn mọi thao tác chỉnh sửa off-chain; vai trò của nó là tạo mốc đối chiếu để phát hiện thay đổi ở các trườn</w:t>
      </w:r>
      <w:r w:rsidRPr="00AC2C4E">
        <w:rPr>
          <w:rFonts w:cs="Times New Roman"/>
        </w:rPr>
        <w:t>g cốt lõi. Khi xác minh, backend xây dựng lại canonical payload từ certificateCode, studentCode, studentName, certificateName, major, issueDate và institutionCode, sau đó tạo Keccak-256 theo đúng thứ tự đã quy định. Nếu một trong các trường cốt lõi thay đổ</w:t>
      </w:r>
      <w:r w:rsidRPr="00AC2C4E">
        <w:rPr>
          <w:rFonts w:cs="Times New Roman"/>
        </w:rPr>
        <w:t>i, hash tái tạo sẽ khác documentHash đã lưu và/hoặc hash on-chain, do đó kết quả không thể là VALID.</w:t>
      </w:r>
    </w:p>
    <w:p w14:paraId="21444D4F" w14:textId="77777777" w:rsidR="00D91C76" w:rsidRPr="00AC2C4E" w:rsidRDefault="003A09FE">
      <w:pPr>
        <w:rPr>
          <w:rFonts w:cs="Times New Roman"/>
        </w:rPr>
      </w:pPr>
      <w:r w:rsidRPr="00AC2C4E">
        <w:rPr>
          <w:rFonts w:cs="Times New Roman"/>
        </w:rPr>
        <w:t xml:space="preserve">Cách tiếp cận này cho thấy ý nghĩa của việc chuẩn hóa dữ liệu trước khi hash. Nếu chuỗi đầu vào thay đổi do khoảng trắng, định dạng ngày hoặc thứ tự thuộc </w:t>
      </w:r>
      <w:r w:rsidRPr="00AC2C4E">
        <w:rPr>
          <w:rFonts w:cs="Times New Roman"/>
        </w:rPr>
        <w:t>tính không ổn định thì hệ thống có thể báo sai lệch dù nội dung thực tế không đổi. Vì vậy, canonicalization không chỉ là chi tiết cài đặt mà là điều kiện để cơ chế kiểm tra toàn vẹn có thể tái lập theo thời gian.</w:t>
      </w:r>
    </w:p>
    <w:p w14:paraId="545696F5"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t>4.13.4. Thu h</w:t>
      </w:r>
      <w:r w:rsidRPr="00AC2C4E">
        <w:rPr>
          <w:rFonts w:ascii="Times New Roman" w:hAnsi="Times New Roman" w:cs="Times New Roman"/>
          <w:color w:val="auto"/>
        </w:rPr>
        <w:t>ồ</w:t>
      </w:r>
      <w:r w:rsidRPr="00AC2C4E">
        <w:rPr>
          <w:rFonts w:ascii="Times New Roman" w:hAnsi="Times New Roman" w:cs="Times New Roman"/>
          <w:color w:val="auto"/>
        </w:rPr>
        <w:t>i văn b</w:t>
      </w:r>
      <w:r w:rsidRPr="00AC2C4E">
        <w:rPr>
          <w:rFonts w:ascii="Times New Roman" w:hAnsi="Times New Roman" w:cs="Times New Roman"/>
          <w:color w:val="auto"/>
        </w:rPr>
        <w:t>ằ</w:t>
      </w:r>
      <w:r w:rsidRPr="00AC2C4E">
        <w:rPr>
          <w:rFonts w:ascii="Times New Roman" w:hAnsi="Times New Roman" w:cs="Times New Roman"/>
          <w:color w:val="auto"/>
        </w:rPr>
        <w:t>ng và tr</w:t>
      </w:r>
      <w:r w:rsidRPr="00AC2C4E">
        <w:rPr>
          <w:rFonts w:ascii="Times New Roman" w:hAnsi="Times New Roman" w:cs="Times New Roman"/>
          <w:color w:val="auto"/>
        </w:rPr>
        <w:t>ạ</w:t>
      </w:r>
      <w:r w:rsidRPr="00AC2C4E">
        <w:rPr>
          <w:rFonts w:ascii="Times New Roman" w:hAnsi="Times New Roman" w:cs="Times New Roman"/>
          <w:color w:val="auto"/>
        </w:rPr>
        <w:t xml:space="preserve">ng thái xác </w:t>
      </w:r>
      <w:r w:rsidRPr="00AC2C4E">
        <w:rPr>
          <w:rFonts w:ascii="Times New Roman" w:hAnsi="Times New Roman" w:cs="Times New Roman"/>
          <w:color w:val="auto"/>
        </w:rPr>
        <w:t>minh</w:t>
      </w:r>
    </w:p>
    <w:p w14:paraId="18EA04E1" w14:textId="77777777" w:rsidR="00D91C76" w:rsidRPr="00AC2C4E" w:rsidRDefault="003A09FE">
      <w:pPr>
        <w:rPr>
          <w:rFonts w:cs="Times New Roman"/>
        </w:rPr>
      </w:pPr>
      <w:r w:rsidRPr="00AC2C4E">
        <w:rPr>
          <w:rFonts w:cs="Times New Roman"/>
        </w:rPr>
        <w:t>Thu hồi chỉ áp dụng với văn bằng đang ở trạng thái ISSUED. Backend tạo một BlockchainTransaction mới cho hành động revoke, gọi revokeCertificate và chờ receipt. Chỉ khi giao dịch được xác nhận, Certificate mới chuyển sang REVOKED và lưu transaction ha</w:t>
      </w:r>
      <w:r w:rsidRPr="00AC2C4E">
        <w:rPr>
          <w:rFonts w:cs="Times New Roman"/>
        </w:rPr>
        <w:t>sh, block cùng lý do thu hồi. Nếu giao dịch revoke thất bại, văn bằng vẫn giữ ISSUED; attempt thất bại được lưu để không tạo ấn tượng rằng việc thu hồi đã hoàn tất khi chain chưa ghi nhận.</w:t>
      </w:r>
    </w:p>
    <w:p w14:paraId="64C9F757" w14:textId="77777777" w:rsidR="00D91C76" w:rsidRPr="00AC2C4E" w:rsidRDefault="003A09FE">
      <w:pPr>
        <w:rPr>
          <w:rFonts w:cs="Times New Roman"/>
        </w:rPr>
      </w:pPr>
      <w:r w:rsidRPr="00AC2C4E">
        <w:rPr>
          <w:rFonts w:cs="Times New Roman"/>
        </w:rPr>
        <w:t>Trong luồng xác minh công khai, trạng thái thu hồi được kiểm tra đồ</w:t>
      </w:r>
      <w:r w:rsidRPr="00AC2C4E">
        <w:rPr>
          <w:rFonts w:cs="Times New Roman"/>
        </w:rPr>
        <w:t>ng thời với điều kiện tồn tại và khớp hash. Khi DB hoặc chain phản ánh revoked, kết quả ưu tiên là REVOKED thay vì VALID. Điều này bảo đảm QR đã phát hành trước đó vẫn dẫn đến trạng thái mới nhất của văn bằng, vì QR chỉ chứa đường dẫn /verify/{certificateC</w:t>
      </w:r>
      <w:r w:rsidRPr="00AC2C4E">
        <w:rPr>
          <w:rFonts w:cs="Times New Roman"/>
        </w:rPr>
        <w:t>ode}?source=qr chứ không nhúng một bản sao tĩnh của dữ liệu văn bằng.</w:t>
      </w:r>
    </w:p>
    <w:p w14:paraId="3322A903" w14:textId="77777777" w:rsidR="00D91C76" w:rsidRPr="00AC2C4E" w:rsidRDefault="003A09FE">
      <w:pPr>
        <w:pStyle w:val="Heading3"/>
        <w:rPr>
          <w:rFonts w:ascii="Times New Roman" w:hAnsi="Times New Roman" w:cs="Times New Roman"/>
          <w:color w:val="auto"/>
        </w:rPr>
      </w:pPr>
      <w:r w:rsidRPr="00AC2C4E">
        <w:rPr>
          <w:rFonts w:ascii="Times New Roman" w:hAnsi="Times New Roman" w:cs="Times New Roman"/>
          <w:color w:val="auto"/>
        </w:rPr>
        <w:t>4.13.5. Ý nghĩa c</w:t>
      </w:r>
      <w:r w:rsidRPr="00AC2C4E">
        <w:rPr>
          <w:rFonts w:ascii="Times New Roman" w:hAnsi="Times New Roman" w:cs="Times New Roman"/>
          <w:color w:val="auto"/>
        </w:rPr>
        <w:t>ủ</w:t>
      </w:r>
      <w:r w:rsidRPr="00AC2C4E">
        <w:rPr>
          <w:rFonts w:ascii="Times New Roman" w:hAnsi="Times New Roman" w:cs="Times New Roman"/>
          <w:color w:val="auto"/>
        </w:rPr>
        <w:t>a transaction log và verification log</w:t>
      </w:r>
    </w:p>
    <w:p w14:paraId="53BA9ADA" w14:textId="77777777" w:rsidR="00D91C76" w:rsidRPr="00AC2C4E" w:rsidRDefault="003A09FE">
      <w:pPr>
        <w:rPr>
          <w:rFonts w:cs="Times New Roman"/>
        </w:rPr>
      </w:pPr>
      <w:r w:rsidRPr="00AC2C4E">
        <w:rPr>
          <w:rFonts w:cs="Times New Roman"/>
        </w:rPr>
        <w:t>Collection blockchain_transactions lưu từng attempt với action, network, chainId, contract, transaction hash, block, trạng thái và</w:t>
      </w:r>
      <w:r w:rsidRPr="00AC2C4E">
        <w:rPr>
          <w:rFonts w:cs="Times New Roman"/>
        </w:rPr>
        <w:t xml:space="preserve"> thông tin lỗi. Đây là lớp dữ liệu quan trọng để phân tích một văn bằng đã trải qua bao nhiêu lần gửi, lần nào thất bại và lần </w:t>
      </w:r>
      <w:r w:rsidRPr="00AC2C4E">
        <w:rPr>
          <w:rFonts w:cs="Times New Roman"/>
        </w:rPr>
        <w:lastRenderedPageBreak/>
        <w:t>nào được xác nhận. Tách transaction log khỏi Certificate giúp tránh việc một bản ghi văn bằng phải chứa lịch sử giao dịch phức tạ</w:t>
      </w:r>
      <w:r w:rsidRPr="00AC2C4E">
        <w:rPr>
          <w:rFonts w:cs="Times New Roman"/>
        </w:rPr>
        <w:t>p và hỗ trợ mở rộng cơ chế retry trong tương lai.</w:t>
      </w:r>
    </w:p>
    <w:p w14:paraId="38D370F7" w14:textId="77777777" w:rsidR="00D91C76" w:rsidRPr="00AC2C4E" w:rsidRDefault="003A09FE">
      <w:pPr>
        <w:rPr>
          <w:rFonts w:cs="Times New Roman"/>
        </w:rPr>
      </w:pPr>
      <w:r w:rsidRPr="00AC2C4E">
        <w:rPr>
          <w:rFonts w:cs="Times New Roman"/>
        </w:rPr>
        <w:t xml:space="preserve">Collection verification_logs ghi lại mã văn bằng liên quan, phương thức QR/CODE/HASH, kết quả, địa chỉ IP, user-agent và thời gian. Trong phạm vi nghiên cứu, log xác minh hỗ trợ truy vết cách hệ thống được </w:t>
      </w:r>
      <w:r w:rsidRPr="00AC2C4E">
        <w:rPr>
          <w:rFonts w:cs="Times New Roman"/>
        </w:rPr>
        <w:t xml:space="preserve">sử dụng và cung cấp dữ liệu nền cho thống kê. Khi triển khai thực tế, dữ liệu log cần được quản trị theo nguyên tắc tối thiểu hóa thông tin, thời hạn lưu trữ và chính sách bảo vệ dữ liệu phù hợp; bản thân Blockchain không thay thế các yêu cầu quản trị log </w:t>
      </w:r>
      <w:r w:rsidRPr="00AC2C4E">
        <w:rPr>
          <w:rFonts w:cs="Times New Roman"/>
        </w:rPr>
        <w:t>và quyền riêng tư ở tầng ứng dụng.</w:t>
      </w:r>
    </w:p>
    <w:p w14:paraId="22A1906B" w14:textId="77777777" w:rsidR="00D91C76" w:rsidRPr="00AC2C4E" w:rsidRDefault="003A09FE">
      <w:pPr>
        <w:pStyle w:val="Heading2"/>
        <w:jc w:val="left"/>
        <w:rPr>
          <w:rFonts w:ascii="Times New Roman" w:hAnsi="Times New Roman" w:cs="Times New Roman"/>
          <w:color w:val="auto"/>
        </w:rPr>
      </w:pPr>
      <w:r w:rsidRPr="00AC2C4E">
        <w:rPr>
          <w:rFonts w:ascii="Times New Roman" w:hAnsi="Times New Roman" w:cs="Times New Roman"/>
          <w:color w:val="auto"/>
        </w:rPr>
        <w:t>4.14. K</w:t>
      </w:r>
      <w:r w:rsidRPr="00AC2C4E">
        <w:rPr>
          <w:rFonts w:ascii="Times New Roman" w:hAnsi="Times New Roman" w:cs="Times New Roman"/>
          <w:color w:val="auto"/>
        </w:rPr>
        <w:t>ế</w:t>
      </w:r>
      <w:r w:rsidRPr="00AC2C4E">
        <w:rPr>
          <w:rFonts w:ascii="Times New Roman" w:hAnsi="Times New Roman" w:cs="Times New Roman"/>
          <w:color w:val="auto"/>
        </w:rPr>
        <w:t>t chương</w:t>
      </w:r>
    </w:p>
    <w:p w14:paraId="2B2E26CC" w14:textId="77777777" w:rsidR="00D91C76" w:rsidRPr="00AC2C4E" w:rsidRDefault="003A09FE">
      <w:pPr>
        <w:ind w:firstLine="567"/>
        <w:rPr>
          <w:rFonts w:cs="Times New Roman"/>
        </w:rPr>
      </w:pPr>
      <w:r w:rsidRPr="00AC2C4E">
        <w:rPr>
          <w:rFonts w:cs="Times New Roman"/>
        </w:rPr>
        <w:t xml:space="preserve">Chương 4 đã trình bày môi trường triển khai, cách xây dựng Smart Contract, backend, frontend, các chức năng cấp - hash - QR - xác minh - thu hồi, các kịch bản kiểm thử và khung đánh giá theo tiêu chí của </w:t>
      </w:r>
      <w:r w:rsidRPr="00AC2C4E">
        <w:rPr>
          <w:rFonts w:cs="Times New Roman"/>
        </w:rPr>
        <w:t>đề cương. Hệ thống đã hình thành các luồng cốt lõi ở mức ứng dụng học thuật, nhưng các kết luận về tốc độ, tải và khả năng vận hành production cần tiếp tục được đo bằng thực nghiệm có minh chứng. Chương 5 tổng kết các kết quả đạt được, giới hạn và hướng ph</w:t>
      </w:r>
      <w:r w:rsidRPr="00AC2C4E">
        <w:rPr>
          <w:rFonts w:cs="Times New Roman"/>
        </w:rPr>
        <w:t>át triển.</w:t>
      </w:r>
    </w:p>
    <w:p w14:paraId="2493365B"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CHƯƠNG 5. KẾT LUẬN VÀ HƯỚNG PHÁT TRIỂN</w:t>
      </w:r>
    </w:p>
    <w:p w14:paraId="3E98F728"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5.1. Kết luận</w:t>
      </w:r>
    </w:p>
    <w:p w14:paraId="0D4E98EB" w14:textId="77777777" w:rsidR="00D91C76" w:rsidRPr="00AC2C4E" w:rsidRDefault="003A09FE">
      <w:pPr>
        <w:ind w:firstLine="567"/>
        <w:rPr>
          <w:rFonts w:cs="Times New Roman"/>
        </w:rPr>
      </w:pPr>
      <w:r w:rsidRPr="00AC2C4E">
        <w:rPr>
          <w:rFonts w:cs="Times New Roman"/>
        </w:rPr>
        <w:t>Khóa luận đã xây dựng và mô tả hệ thống Certificate Chain theo hướng kết hợp ứng dụng web truyền thống với Blockchain. Giải pháp sử dụng React cho giao diện, Express cho REST API, MongoDB cho d</w:t>
      </w:r>
      <w:r w:rsidRPr="00AC2C4E">
        <w:rPr>
          <w:rFonts w:cs="Times New Roman"/>
        </w:rPr>
        <w:t>ữ liệu nghiệp vụ và smart contract Solidity trên EVM để neo documentHash và trạng thái thu hồi. Thiết kế này tránh việc đưa toàn bộ dữ liệu cá nhân lên chuỗi trong khi vẫn tạo được một nguồn bằng chứng độc lập để đối chiếu tính toàn vẹn.</w:t>
      </w:r>
    </w:p>
    <w:p w14:paraId="1B4D2B9E" w14:textId="77777777" w:rsidR="00D91C76" w:rsidRPr="00AC2C4E" w:rsidRDefault="003A09FE">
      <w:pPr>
        <w:ind w:firstLine="567"/>
        <w:rPr>
          <w:rFonts w:cs="Times New Roman"/>
        </w:rPr>
      </w:pPr>
      <w:r w:rsidRPr="00AC2C4E">
        <w:rPr>
          <w:rFonts w:cs="Times New Roman"/>
        </w:rPr>
        <w:t>Về nghiệp vụ, hệ t</w:t>
      </w:r>
      <w:r w:rsidRPr="00AC2C4E">
        <w:rPr>
          <w:rFonts w:cs="Times New Roman"/>
        </w:rPr>
        <w:t>hống bao phủ quản lý tài khoản, sinh viên, cơ sở đào tạo, danh mục học vụ, cấp văn bằng, retry, thu hồi, tra cứu công khai, portal sinh viên, transaction log, verification log và dashboard. Về kỹ thuật, đề tài tập trung giải quyết ba vấn đề quan trọng: chu</w:t>
      </w:r>
      <w:r w:rsidRPr="00AC2C4E">
        <w:rPr>
          <w:rFonts w:cs="Times New Roman"/>
        </w:rPr>
        <w:t>ẩn hóa dữ liệu trước khi hash, tách state nghiệp vụ khỏi state giao dịch và retry idempotent bằng cách đọc trạng thái on-chain trước khi gửi lại.</w:t>
      </w:r>
    </w:p>
    <w:p w14:paraId="7A8F015F" w14:textId="77777777" w:rsidR="00D91C76" w:rsidRPr="00AC2C4E" w:rsidRDefault="003A09FE">
      <w:pPr>
        <w:ind w:firstLine="567"/>
        <w:rPr>
          <w:rFonts w:cs="Times New Roman"/>
        </w:rPr>
      </w:pPr>
      <w:r w:rsidRPr="00AC2C4E">
        <w:rPr>
          <w:rFonts w:cs="Times New Roman"/>
        </w:rPr>
        <w:t xml:space="preserve">Kết quả cho thấy Blockchain phù hợp nhất khi được sử dụng đúng vai trò: lớp neo bằng chứng và trạng thái quan </w:t>
      </w:r>
      <w:r w:rsidRPr="00AC2C4E">
        <w:rPr>
          <w:rFonts w:cs="Times New Roman"/>
        </w:rPr>
        <w:t>trọng, còn cơ sở dữ liệu ứng dụng tiếp tục đảm nhận dữ liệu nghiệp vụ và truy vấn. Cách tiếp cận này cân bằng giữa tính riêng tư, khả năng phát triển ứng dụng và mục tiêu phát hiện chỉnh sửa dữ liệu.</w:t>
      </w:r>
    </w:p>
    <w:p w14:paraId="5B34837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5.2. Đóng góp của đề tài</w:t>
      </w:r>
    </w:p>
    <w:p w14:paraId="08A419B7" w14:textId="77777777" w:rsidR="00D91C76" w:rsidRPr="00AC2C4E" w:rsidRDefault="003A09FE">
      <w:pPr>
        <w:pStyle w:val="ListBullet"/>
        <w:spacing w:line="336" w:lineRule="auto"/>
        <w:ind w:left="567" w:hanging="227"/>
        <w:rPr>
          <w:rFonts w:cs="Times New Roman"/>
        </w:rPr>
      </w:pPr>
      <w:r w:rsidRPr="00AC2C4E">
        <w:rPr>
          <w:rFonts w:cs="Times New Roman"/>
        </w:rPr>
        <w:t xml:space="preserve">Đề xuất kiến trúc hybrid </w:t>
      </w:r>
      <w:r w:rsidRPr="00AC2C4E">
        <w:rPr>
          <w:rFonts w:cs="Times New Roman"/>
        </w:rPr>
        <w:t>MongoDB + Blockchain cho bài toán xác thực văn bằng.</w:t>
      </w:r>
    </w:p>
    <w:p w14:paraId="1A7B3EC6" w14:textId="77777777" w:rsidR="00D91C76" w:rsidRPr="00AC2C4E" w:rsidRDefault="003A09FE">
      <w:pPr>
        <w:pStyle w:val="ListBullet"/>
        <w:spacing w:line="336" w:lineRule="auto"/>
        <w:ind w:left="567" w:hanging="227"/>
        <w:rPr>
          <w:rFonts w:cs="Times New Roman"/>
        </w:rPr>
      </w:pPr>
      <w:r w:rsidRPr="00AC2C4E">
        <w:rPr>
          <w:rFonts w:cs="Times New Roman"/>
        </w:rPr>
        <w:t>Xây dựng canonical payload và documentHash có khả năng tái tạo.</w:t>
      </w:r>
    </w:p>
    <w:p w14:paraId="0523FBBD" w14:textId="77777777" w:rsidR="00D91C76" w:rsidRPr="00AC2C4E" w:rsidRDefault="003A09FE">
      <w:pPr>
        <w:pStyle w:val="ListBullet"/>
        <w:spacing w:line="336" w:lineRule="auto"/>
        <w:ind w:left="567" w:hanging="227"/>
        <w:rPr>
          <w:rFonts w:cs="Times New Roman"/>
        </w:rPr>
      </w:pPr>
      <w:r w:rsidRPr="00AC2C4E">
        <w:rPr>
          <w:rFonts w:cs="Times New Roman"/>
        </w:rPr>
        <w:t>Thiết kế smart contract registry tối giản với issue/verify/revoke và issuer authorization.</w:t>
      </w:r>
    </w:p>
    <w:p w14:paraId="507D31EA" w14:textId="77777777" w:rsidR="00D91C76" w:rsidRPr="00AC2C4E" w:rsidRDefault="003A09FE">
      <w:pPr>
        <w:pStyle w:val="ListBullet"/>
        <w:spacing w:line="336" w:lineRule="auto"/>
        <w:ind w:left="567" w:hanging="227"/>
        <w:rPr>
          <w:rFonts w:cs="Times New Roman"/>
        </w:rPr>
      </w:pPr>
      <w:r w:rsidRPr="00AC2C4E">
        <w:rPr>
          <w:rFonts w:cs="Times New Roman"/>
        </w:rPr>
        <w:t>Xây dựng state machine tách nghiệp vụ và giao dị</w:t>
      </w:r>
      <w:r w:rsidRPr="00AC2C4E">
        <w:rPr>
          <w:rFonts w:cs="Times New Roman"/>
        </w:rPr>
        <w:t>ch Blockchain.</w:t>
      </w:r>
    </w:p>
    <w:p w14:paraId="6DF0B6F2" w14:textId="77777777" w:rsidR="00D91C76" w:rsidRPr="00AC2C4E" w:rsidRDefault="003A09FE">
      <w:pPr>
        <w:pStyle w:val="ListBullet"/>
        <w:spacing w:line="336" w:lineRule="auto"/>
        <w:ind w:left="567" w:hanging="227"/>
        <w:rPr>
          <w:rFonts w:cs="Times New Roman"/>
        </w:rPr>
      </w:pPr>
      <w:r w:rsidRPr="00AC2C4E">
        <w:rPr>
          <w:rFonts w:cs="Times New Roman"/>
        </w:rPr>
        <w:t>Áp dụng transaction log và retry idempotent để xử lý lỗi đồng bộ DB-chain.</w:t>
      </w:r>
    </w:p>
    <w:p w14:paraId="46A7530E" w14:textId="77777777" w:rsidR="00D91C76" w:rsidRPr="00AC2C4E" w:rsidRDefault="003A09FE">
      <w:pPr>
        <w:pStyle w:val="ListBullet"/>
        <w:spacing w:line="336" w:lineRule="auto"/>
        <w:ind w:left="567" w:hanging="227"/>
        <w:rPr>
          <w:rFonts w:cs="Times New Roman"/>
        </w:rPr>
      </w:pPr>
      <w:r w:rsidRPr="00AC2C4E">
        <w:rPr>
          <w:rFonts w:cs="Times New Roman"/>
        </w:rPr>
        <w:t>Thiết kế xác minh công khai bằng mã/QR với bốn kết quả rõ ràng.</w:t>
      </w:r>
    </w:p>
    <w:p w14:paraId="1C2A24B8" w14:textId="77777777" w:rsidR="00D91C76" w:rsidRPr="00AC2C4E" w:rsidRDefault="003A09FE">
      <w:pPr>
        <w:pStyle w:val="ListBullet"/>
        <w:spacing w:line="336" w:lineRule="auto"/>
        <w:ind w:left="567" w:hanging="227"/>
        <w:rPr>
          <w:rFonts w:cs="Times New Roman"/>
        </w:rPr>
      </w:pPr>
      <w:r w:rsidRPr="00AC2C4E">
        <w:rPr>
          <w:rFonts w:cs="Times New Roman"/>
        </w:rPr>
        <w:t>Tổ chức phân quyền ADMIN/STUDENT/PUBLIC phù hợp với các bên tham gia.</w:t>
      </w:r>
    </w:p>
    <w:p w14:paraId="17CF5826"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lastRenderedPageBreak/>
        <w:t>5.3. Hạn chế</w:t>
      </w:r>
    </w:p>
    <w:p w14:paraId="08757137" w14:textId="77777777" w:rsidR="00D91C76" w:rsidRPr="00AC2C4E" w:rsidRDefault="003A09FE">
      <w:pPr>
        <w:ind w:firstLine="567"/>
        <w:rPr>
          <w:rFonts w:cs="Times New Roman"/>
        </w:rPr>
      </w:pPr>
      <w:r w:rsidRPr="00AC2C4E">
        <w:rPr>
          <w:rFonts w:cs="Times New Roman"/>
        </w:rPr>
        <w:t xml:space="preserve">Khóa luận chưa </w:t>
      </w:r>
      <w:r w:rsidRPr="00AC2C4E">
        <w:rPr>
          <w:rFonts w:cs="Times New Roman"/>
        </w:rPr>
        <w:t xml:space="preserve">cung cấp bằng chứng vận hành trên mainnet/testnet công khai ở quy mô thực tế và chưa có dữ liệu đo về throughput, độ trễ hoặc chi phí gas ở môi trường production. Quản lý private key hiện phụ thuộc vào cấu hình server, chưa tích hợp HSM/KMS hoặc cơ chế đa </w:t>
      </w:r>
      <w:r w:rsidRPr="00AC2C4E">
        <w:rPr>
          <w:rFonts w:cs="Times New Roman"/>
        </w:rPr>
        <w:t>chữ ký. Hệ thống cũng chưa có bộ E2E tự động đầy đủ và chưa version hóa canonical payload.</w:t>
      </w:r>
    </w:p>
    <w:p w14:paraId="1C85026E"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5.4. Hướng phát triển</w:t>
      </w:r>
    </w:p>
    <w:p w14:paraId="35BAF953" w14:textId="77777777" w:rsidR="00D91C76" w:rsidRPr="00AC2C4E" w:rsidRDefault="003A09FE">
      <w:pPr>
        <w:pStyle w:val="ListBullet"/>
        <w:spacing w:line="336" w:lineRule="auto"/>
        <w:ind w:left="567" w:hanging="227"/>
        <w:rPr>
          <w:rFonts w:cs="Times New Roman"/>
        </w:rPr>
      </w:pPr>
      <w:r w:rsidRPr="00AC2C4E">
        <w:rPr>
          <w:rFonts w:cs="Times New Roman"/>
        </w:rPr>
        <w:t>Version hóa canonical payload và hash schema để các văn bằng cũ vẫn xác minh được sau khi thay đổi cấu trúc dữ liệu.</w:t>
      </w:r>
    </w:p>
    <w:p w14:paraId="60FBA3F1" w14:textId="77777777" w:rsidR="00D91C76" w:rsidRPr="00AC2C4E" w:rsidRDefault="003A09FE">
      <w:pPr>
        <w:pStyle w:val="ListBullet"/>
        <w:spacing w:line="336" w:lineRule="auto"/>
        <w:ind w:left="567" w:hanging="227"/>
        <w:rPr>
          <w:rFonts w:cs="Times New Roman"/>
        </w:rPr>
      </w:pPr>
      <w:r w:rsidRPr="00AC2C4E">
        <w:rPr>
          <w:rFonts w:cs="Times New Roman"/>
        </w:rPr>
        <w:t>Lưu file văn bằng ở object</w:t>
      </w:r>
      <w:r w:rsidRPr="00AC2C4E">
        <w:rPr>
          <w:rFonts w:cs="Times New Roman"/>
        </w:rPr>
        <w:t xml:space="preserve"> storage và bổ sung hash file hoặc Merkle proof khi cần xác minh artifact cụ thể.</w:t>
      </w:r>
    </w:p>
    <w:p w14:paraId="30CD36A2" w14:textId="77777777" w:rsidR="00D91C76" w:rsidRPr="00AC2C4E" w:rsidRDefault="003A09FE">
      <w:pPr>
        <w:pStyle w:val="ListBullet"/>
        <w:spacing w:line="336" w:lineRule="auto"/>
        <w:ind w:left="567" w:hanging="227"/>
        <w:rPr>
          <w:rFonts w:cs="Times New Roman"/>
        </w:rPr>
      </w:pPr>
      <w:r w:rsidRPr="00AC2C4E">
        <w:rPr>
          <w:rFonts w:cs="Times New Roman"/>
        </w:rPr>
        <w:t>Tách gửi giao dịch Blockchain sang queue/worker, retry có backoff, dead-letter và monitoring.</w:t>
      </w:r>
    </w:p>
    <w:p w14:paraId="4BB5B5C6" w14:textId="77777777" w:rsidR="00D91C76" w:rsidRPr="00AC2C4E" w:rsidRDefault="003A09FE">
      <w:pPr>
        <w:pStyle w:val="ListBullet"/>
        <w:spacing w:line="336" w:lineRule="auto"/>
        <w:ind w:left="567" w:hanging="227"/>
        <w:rPr>
          <w:rFonts w:cs="Times New Roman"/>
        </w:rPr>
      </w:pPr>
      <w:r w:rsidRPr="00AC2C4E">
        <w:rPr>
          <w:rFonts w:cs="Times New Roman"/>
        </w:rPr>
        <w:t>Tích hợp testnet/explorer, theo dõi block confirmation, reorg policy và audit sm</w:t>
      </w:r>
      <w:r w:rsidRPr="00AC2C4E">
        <w:rPr>
          <w:rFonts w:cs="Times New Roman"/>
        </w:rPr>
        <w:t>art contract.</w:t>
      </w:r>
    </w:p>
    <w:p w14:paraId="150B4D5E" w14:textId="77777777" w:rsidR="00D91C76" w:rsidRPr="00AC2C4E" w:rsidRDefault="003A09FE">
      <w:pPr>
        <w:pStyle w:val="ListBullet"/>
        <w:spacing w:line="336" w:lineRule="auto"/>
        <w:ind w:left="567" w:hanging="227"/>
        <w:rPr>
          <w:rFonts w:cs="Times New Roman"/>
        </w:rPr>
      </w:pPr>
      <w:r w:rsidRPr="00AC2C4E">
        <w:rPr>
          <w:rFonts w:cs="Times New Roman"/>
        </w:rPr>
        <w:t>Áp dụng HTTPS bắt buộc, KMS/HSM hoặc ví quản trị khóa an toàn, rotation secret và nguyên tắc least privilege.</w:t>
      </w:r>
    </w:p>
    <w:p w14:paraId="6DA3B9DB" w14:textId="77777777" w:rsidR="00D91C76" w:rsidRPr="00AC2C4E" w:rsidRDefault="003A09FE">
      <w:pPr>
        <w:pStyle w:val="ListBullet"/>
        <w:spacing w:line="336" w:lineRule="auto"/>
        <w:ind w:left="567" w:hanging="227"/>
        <w:rPr>
          <w:rFonts w:cs="Times New Roman"/>
        </w:rPr>
      </w:pPr>
      <w:r w:rsidRPr="00AC2C4E">
        <w:rPr>
          <w:rFonts w:cs="Times New Roman"/>
        </w:rPr>
        <w:t>Bổ sung rate limiting, CAPTCHA và cơ chế chống abuse cho endpoint verify công khai.</w:t>
      </w:r>
    </w:p>
    <w:p w14:paraId="3D1DF4EE" w14:textId="77777777" w:rsidR="00D91C76" w:rsidRPr="00AC2C4E" w:rsidRDefault="003A09FE">
      <w:pPr>
        <w:pStyle w:val="ListBullet"/>
        <w:spacing w:line="336" w:lineRule="auto"/>
        <w:ind w:left="567" w:hanging="227"/>
        <w:rPr>
          <w:rFonts w:cs="Times New Roman"/>
        </w:rPr>
      </w:pPr>
      <w:r w:rsidRPr="00AC2C4E">
        <w:rPr>
          <w:rFonts w:cs="Times New Roman"/>
        </w:rPr>
        <w:t>Bổ sung integration test và E2E test trong CI/CD</w:t>
      </w:r>
      <w:r w:rsidRPr="00AC2C4E">
        <w:rPr>
          <w:rFonts w:cs="Times New Roman"/>
        </w:rPr>
        <w:t>; lưu minh chứng test phục vụ báo cáo và nghiệm thu.</w:t>
      </w:r>
    </w:p>
    <w:p w14:paraId="414A175E" w14:textId="77777777" w:rsidR="00D91C76" w:rsidRPr="00AC2C4E" w:rsidRDefault="003A09FE">
      <w:pPr>
        <w:pStyle w:val="ListBullet"/>
        <w:spacing w:line="336" w:lineRule="auto"/>
        <w:ind w:left="567" w:hanging="227"/>
        <w:rPr>
          <w:rFonts w:cs="Times New Roman"/>
        </w:rPr>
      </w:pPr>
      <w:r w:rsidRPr="00AC2C4E">
        <w:rPr>
          <w:rFonts w:cs="Times New Roman"/>
        </w:rPr>
        <w:t>Mở rộng mô hình đa cơ sở đào tạo với quy trình cấp/rút quyền issuer và chính sách quản trị khóa rõ ràng.</w:t>
      </w:r>
    </w:p>
    <w:p w14:paraId="526F40DF" w14:textId="77777777" w:rsidR="00D91C76" w:rsidRPr="00AC2C4E" w:rsidRDefault="003A09FE">
      <w:pPr>
        <w:pStyle w:val="ListBullet"/>
        <w:spacing w:line="336" w:lineRule="auto"/>
        <w:ind w:left="567" w:hanging="227"/>
        <w:rPr>
          <w:rFonts w:cs="Times New Roman"/>
        </w:rPr>
      </w:pPr>
      <w:r w:rsidRPr="00AC2C4E">
        <w:rPr>
          <w:rFonts w:cs="Times New Roman"/>
        </w:rPr>
        <w:t>Nghiên cứu chuẩn verifiable credentials hoặc mô hình chữ ký số để tăng khả năng tương tác giữa nhi</w:t>
      </w:r>
      <w:r w:rsidRPr="00AC2C4E">
        <w:rPr>
          <w:rFonts w:cs="Times New Roman"/>
        </w:rPr>
        <w:t>ều hệ thống.</w:t>
      </w:r>
    </w:p>
    <w:p w14:paraId="11188F0B" w14:textId="77777777" w:rsidR="00D91C76" w:rsidRPr="00AC2C4E" w:rsidRDefault="003A09FE">
      <w:pPr>
        <w:pStyle w:val="ListBullet"/>
        <w:spacing w:line="336" w:lineRule="auto"/>
        <w:ind w:left="567" w:hanging="227"/>
        <w:rPr>
          <w:rFonts w:cs="Times New Roman"/>
        </w:rPr>
      </w:pPr>
      <w:r w:rsidRPr="00AC2C4E">
        <w:rPr>
          <w:rFonts w:cs="Times New Roman"/>
        </w:rPr>
        <w:t>Nghiên cứu tích hợp Decentralized Identity (DID) hoặc Verifiable Credentials để tăng khả năng liên thông và cho phép người học chủ động chứng minh thông tin.</w:t>
      </w:r>
    </w:p>
    <w:p w14:paraId="76345F47" w14:textId="77777777" w:rsidR="00D91C76" w:rsidRPr="00AC2C4E" w:rsidRDefault="003A09FE">
      <w:pPr>
        <w:pStyle w:val="ListBullet"/>
        <w:spacing w:line="336" w:lineRule="auto"/>
        <w:ind w:left="567" w:hanging="227"/>
        <w:rPr>
          <w:rFonts w:cs="Times New Roman"/>
        </w:rPr>
      </w:pPr>
      <w:r w:rsidRPr="00AC2C4E">
        <w:rPr>
          <w:rFonts w:cs="Times New Roman"/>
        </w:rPr>
        <w:t>Khảo sát việc biểu diễn chứng chỉ bằng NFT hoặc token không chuyển nhượng trong các k</w:t>
      </w:r>
      <w:r w:rsidRPr="00AC2C4E">
        <w:rPr>
          <w:rFonts w:cs="Times New Roman"/>
        </w:rPr>
        <w:t>ịch bản phù hợp, đồng thời đánh giá kỹ yêu cầu pháp lý và quyền riêng tư trước khi áp dụng.</w:t>
      </w:r>
    </w:p>
    <w:p w14:paraId="52380F2B" w14:textId="77777777" w:rsidR="00D91C76" w:rsidRPr="00AC2C4E" w:rsidRDefault="003A09FE">
      <w:pPr>
        <w:pStyle w:val="ListBullet"/>
        <w:spacing w:line="336" w:lineRule="auto"/>
        <w:ind w:left="567" w:hanging="227"/>
        <w:rPr>
          <w:rFonts w:cs="Times New Roman"/>
        </w:rPr>
      </w:pPr>
      <w:r w:rsidRPr="00AC2C4E">
        <w:rPr>
          <w:rFonts w:cs="Times New Roman"/>
        </w:rPr>
        <w:t>Kết nối với cổng tuyển dụng trực tuyến để nhà tuyển dụng có thể xác minh văn bằng ngay trong quy trình tiếp nhận hồ sơ.</w:t>
      </w:r>
    </w:p>
    <w:p w14:paraId="4BAABF82" w14:textId="77777777" w:rsidR="00D91C76" w:rsidRPr="00AC2C4E" w:rsidRDefault="003A09FE">
      <w:pPr>
        <w:pStyle w:val="ListBullet"/>
        <w:spacing w:line="336" w:lineRule="auto"/>
        <w:ind w:left="567" w:hanging="227"/>
        <w:rPr>
          <w:rFonts w:cs="Times New Roman"/>
        </w:rPr>
      </w:pPr>
      <w:r w:rsidRPr="00AC2C4E">
        <w:rPr>
          <w:rFonts w:cs="Times New Roman"/>
        </w:rPr>
        <w:lastRenderedPageBreak/>
        <w:t>Nghiên cứu ví hoặc kho lưu trữ thông tin xác</w:t>
      </w:r>
      <w:r w:rsidRPr="00AC2C4E">
        <w:rPr>
          <w:rFonts w:cs="Times New Roman"/>
        </w:rPr>
        <w:t xml:space="preserve"> thực dành cho người học để quản lý và chia sẻ văn bằng số thuận tiện hơn.</w:t>
      </w:r>
    </w:p>
    <w:p w14:paraId="7081C4BA" w14:textId="77777777" w:rsidR="00D91C76" w:rsidRPr="00AC2C4E" w:rsidRDefault="003A09FE">
      <w:pPr>
        <w:pStyle w:val="Heading2"/>
        <w:jc w:val="left"/>
        <w:rPr>
          <w:rFonts w:ascii="Times New Roman" w:hAnsi="Times New Roman" w:cs="Times New Roman"/>
          <w:color w:val="auto"/>
        </w:rPr>
      </w:pPr>
      <w:r w:rsidRPr="00AC2C4E">
        <w:rPr>
          <w:rFonts w:ascii="Times New Roman" w:eastAsia="Times New Roman" w:hAnsi="Times New Roman" w:cs="Times New Roman"/>
          <w:color w:val="auto"/>
        </w:rPr>
        <w:t>5.5. Kết luận chung</w:t>
      </w:r>
    </w:p>
    <w:p w14:paraId="3D64FFFE" w14:textId="77777777" w:rsidR="00D91C76" w:rsidRPr="00AC2C4E" w:rsidRDefault="003A09FE">
      <w:pPr>
        <w:ind w:firstLine="567"/>
        <w:rPr>
          <w:rFonts w:cs="Times New Roman"/>
        </w:rPr>
      </w:pPr>
      <w:r w:rsidRPr="00AC2C4E">
        <w:rPr>
          <w:rFonts w:cs="Times New Roman"/>
        </w:rPr>
        <w:t xml:space="preserve">Certificate Chain là một mô hình phù hợp cho đề tài sinh viên vì kết nối được nhiều mảng kiến thức: phát triển frontend, backend, cơ sở dữ liệu, xác thực, thiết </w:t>
      </w:r>
      <w:r w:rsidRPr="00AC2C4E">
        <w:rPr>
          <w:rFonts w:cs="Times New Roman"/>
        </w:rPr>
        <w:t>kế API, smart contract và xử lý trạng thái phân tán. Giá trị của đề tài không chỉ nằm ở việc “đưa dữ liệu lên Blockchain”, mà ở cách xác định đúng dữ liệu cần neo, duy trì khả năng kiểm tra hash và xử lý an toàn khi hai miền dữ liệu không đồng bộ tức thời.</w:t>
      </w:r>
    </w:p>
    <w:p w14:paraId="66BD86D1"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TÀI LIỆU THAM KHẢO</w:t>
      </w:r>
    </w:p>
    <w:p w14:paraId="0FE9EE13" w14:textId="77777777" w:rsidR="00D91C76" w:rsidRPr="00AC2C4E" w:rsidRDefault="003A09FE">
      <w:pPr>
        <w:spacing w:line="288" w:lineRule="auto"/>
        <w:ind w:left="454" w:hanging="454"/>
        <w:rPr>
          <w:rFonts w:cs="Times New Roman"/>
        </w:rPr>
      </w:pPr>
      <w:r w:rsidRPr="00AC2C4E">
        <w:rPr>
          <w:rFonts w:cs="Times New Roman"/>
          <w:sz w:val="24"/>
        </w:rPr>
        <w:t>[1] S. Nakamoto, “Bitcoin: A Peer-to-Peer Electronic Cash System,” 2008.</w:t>
      </w:r>
    </w:p>
    <w:p w14:paraId="1C5F02D5" w14:textId="77777777" w:rsidR="00D91C76" w:rsidRPr="00AC2C4E" w:rsidRDefault="003A09FE">
      <w:pPr>
        <w:spacing w:line="288" w:lineRule="auto"/>
        <w:ind w:left="454" w:hanging="454"/>
        <w:rPr>
          <w:rFonts w:cs="Times New Roman"/>
        </w:rPr>
      </w:pPr>
      <w:r w:rsidRPr="00AC2C4E">
        <w:rPr>
          <w:rFonts w:cs="Times New Roman"/>
          <w:sz w:val="24"/>
        </w:rPr>
        <w:t xml:space="preserve">[2] Ethereum Foundation, “Introduction to smart contracts,” Ethereum.org, truy cập ngày 18/09/2026, </w:t>
      </w:r>
      <w:r w:rsidRPr="00AC2C4E">
        <w:rPr>
          <w:rFonts w:cs="Times New Roman"/>
          <w:sz w:val="24"/>
        </w:rPr>
        <w:t>https://ethereum.org/developers/docs/smart-contracts/.</w:t>
      </w:r>
    </w:p>
    <w:p w14:paraId="03FC5423" w14:textId="77777777" w:rsidR="00D91C76" w:rsidRPr="00AC2C4E" w:rsidRDefault="003A09FE">
      <w:pPr>
        <w:spacing w:line="288" w:lineRule="auto"/>
        <w:ind w:left="454" w:hanging="454"/>
        <w:rPr>
          <w:rFonts w:cs="Times New Roman"/>
        </w:rPr>
      </w:pPr>
      <w:r w:rsidRPr="00AC2C4E">
        <w:rPr>
          <w:rFonts w:cs="Times New Roman"/>
          <w:sz w:val="24"/>
        </w:rPr>
        <w:t>[3] Solidity Team, “Solidity 0.8.24 Documentation,” truy cập ngày 18/09/2026, https://docs.soliditylang.org/en/v0.8.24/.</w:t>
      </w:r>
    </w:p>
    <w:p w14:paraId="02348362" w14:textId="77777777" w:rsidR="00D91C76" w:rsidRPr="00AC2C4E" w:rsidRDefault="003A09FE">
      <w:pPr>
        <w:spacing w:line="288" w:lineRule="auto"/>
        <w:ind w:left="454" w:hanging="454"/>
        <w:rPr>
          <w:rFonts w:cs="Times New Roman"/>
        </w:rPr>
      </w:pPr>
      <w:r w:rsidRPr="00AC2C4E">
        <w:rPr>
          <w:rFonts w:cs="Times New Roman"/>
          <w:sz w:val="24"/>
        </w:rPr>
        <w:t xml:space="preserve">[4] ethers.js, “Cryptographic Functions / keccak256 - ethers v6 Documentation,” </w:t>
      </w:r>
      <w:r w:rsidRPr="00AC2C4E">
        <w:rPr>
          <w:rFonts w:cs="Times New Roman"/>
          <w:sz w:val="24"/>
        </w:rPr>
        <w:t>truy cập ngày 18/09/2026, https://docs.ethers.org/v6/api/crypto/.</w:t>
      </w:r>
    </w:p>
    <w:p w14:paraId="33A0F0B6" w14:textId="77777777" w:rsidR="00D91C76" w:rsidRPr="00AC2C4E" w:rsidRDefault="003A09FE">
      <w:pPr>
        <w:spacing w:line="288" w:lineRule="auto"/>
        <w:ind w:left="454" w:hanging="454"/>
        <w:rPr>
          <w:rFonts w:cs="Times New Roman"/>
        </w:rPr>
      </w:pPr>
      <w:r w:rsidRPr="00AC2C4E">
        <w:rPr>
          <w:rFonts w:cs="Times New Roman"/>
          <w:sz w:val="24"/>
        </w:rPr>
        <w:t>[5] Ethereum Foundation, “Ethash - The use of SHA3,” truy cập ngày 18/09/2026, https://ethereum.org/developers/docs/consensus-mechanisms/pow/mining/mining-algorithms/ethash/.</w:t>
      </w:r>
    </w:p>
    <w:p w14:paraId="403F531B" w14:textId="77777777" w:rsidR="00D91C76" w:rsidRPr="00AC2C4E" w:rsidRDefault="003A09FE">
      <w:pPr>
        <w:spacing w:line="288" w:lineRule="auto"/>
        <w:ind w:left="454" w:hanging="454"/>
        <w:rPr>
          <w:rFonts w:cs="Times New Roman"/>
        </w:rPr>
      </w:pPr>
      <w:r w:rsidRPr="00AC2C4E">
        <w:rPr>
          <w:rFonts w:cs="Times New Roman"/>
          <w:sz w:val="24"/>
        </w:rPr>
        <w:t>[6] MongoDB Inc</w:t>
      </w:r>
      <w:r w:rsidRPr="00AC2C4E">
        <w:rPr>
          <w:rFonts w:cs="Times New Roman"/>
          <w:sz w:val="24"/>
        </w:rPr>
        <w:t>., “Documents - MongoDB Database Manual 8.0,” truy cập ngày 18/09/2026, https://www.mongodb.com/docs/v8.0/core/document/.</w:t>
      </w:r>
    </w:p>
    <w:p w14:paraId="58640D3F" w14:textId="77777777" w:rsidR="00D91C76" w:rsidRPr="00AC2C4E" w:rsidRDefault="003A09FE">
      <w:pPr>
        <w:spacing w:line="288" w:lineRule="auto"/>
        <w:ind w:left="454" w:hanging="454"/>
        <w:rPr>
          <w:rFonts w:cs="Times New Roman"/>
        </w:rPr>
      </w:pPr>
      <w:r w:rsidRPr="00AC2C4E">
        <w:rPr>
          <w:rFonts w:cs="Times New Roman"/>
          <w:sz w:val="24"/>
        </w:rPr>
        <w:t>[7] Express.js, “5.x API Reference,” truy cập ngày 18/09/2026, https://expressjs.com/en/api/.</w:t>
      </w:r>
    </w:p>
    <w:p w14:paraId="115D0CF2" w14:textId="77777777" w:rsidR="00D91C76" w:rsidRPr="00AC2C4E" w:rsidRDefault="003A09FE">
      <w:pPr>
        <w:spacing w:line="288" w:lineRule="auto"/>
        <w:ind w:left="454" w:hanging="454"/>
        <w:rPr>
          <w:rFonts w:cs="Times New Roman"/>
        </w:rPr>
      </w:pPr>
      <w:r w:rsidRPr="00AC2C4E">
        <w:rPr>
          <w:rFonts w:cs="Times New Roman"/>
          <w:sz w:val="24"/>
        </w:rPr>
        <w:t>[8] M. Jones, J. Bradley, N. Sakimura, “</w:t>
      </w:r>
      <w:r w:rsidRPr="00AC2C4E">
        <w:rPr>
          <w:rFonts w:cs="Times New Roman"/>
          <w:sz w:val="24"/>
        </w:rPr>
        <w:t>RFC 7519: JSON Web Token (JWT),” IETF, May 2015.</w:t>
      </w:r>
    </w:p>
    <w:p w14:paraId="39C65856" w14:textId="77777777" w:rsidR="00D91C76" w:rsidRPr="00AC2C4E" w:rsidRDefault="003A09FE">
      <w:pPr>
        <w:spacing w:line="288" w:lineRule="auto"/>
        <w:ind w:left="454" w:hanging="454"/>
        <w:rPr>
          <w:rFonts w:cs="Times New Roman"/>
        </w:rPr>
      </w:pPr>
      <w:r w:rsidRPr="00AC2C4E">
        <w:rPr>
          <w:rFonts w:cs="Times New Roman"/>
          <w:sz w:val="24"/>
        </w:rPr>
        <w:t>[9] React Team, “React Quick Start,” truy cập ngày 18/09/2026, https://react.dev/learn.</w:t>
      </w:r>
    </w:p>
    <w:p w14:paraId="0937AC78" w14:textId="77777777" w:rsidR="00D91C76" w:rsidRPr="00AC2C4E" w:rsidRDefault="003A09FE">
      <w:pPr>
        <w:spacing w:line="288" w:lineRule="auto"/>
        <w:ind w:left="454" w:hanging="454"/>
        <w:rPr>
          <w:rFonts w:cs="Times New Roman"/>
        </w:rPr>
      </w:pPr>
      <w:r w:rsidRPr="00AC2C4E">
        <w:rPr>
          <w:rFonts w:cs="Times New Roman"/>
          <w:sz w:val="24"/>
        </w:rPr>
        <w:t>[10] Hardhat, “Hardhat Documentation,” truy cập ngày 18/09/2026, https://hardhat.org/docs.</w:t>
      </w:r>
    </w:p>
    <w:p w14:paraId="37E0272D" w14:textId="77777777" w:rsidR="00D91C76" w:rsidRPr="00AC2C4E" w:rsidRDefault="003A09FE">
      <w:pPr>
        <w:spacing w:line="288" w:lineRule="auto"/>
        <w:ind w:left="454" w:hanging="454"/>
        <w:rPr>
          <w:rFonts w:cs="Times New Roman"/>
        </w:rPr>
      </w:pPr>
      <w:r w:rsidRPr="00AC2C4E">
        <w:rPr>
          <w:rFonts w:cs="Times New Roman"/>
          <w:sz w:val="24"/>
        </w:rPr>
        <w:t>[11] National Institute of S</w:t>
      </w:r>
      <w:r w:rsidRPr="00AC2C4E">
        <w:rPr>
          <w:rFonts w:cs="Times New Roman"/>
          <w:sz w:val="24"/>
        </w:rPr>
        <w:t>tandards and Technology, “FIPS PUB 202: SHA-3 Standard: Permutation-Based Hash and Extendable-Output Functions,” 2015.</w:t>
      </w:r>
    </w:p>
    <w:p w14:paraId="2D4BA9F0" w14:textId="77777777" w:rsidR="00D91C76" w:rsidRPr="00AC2C4E" w:rsidRDefault="003A09FE">
      <w:pPr>
        <w:spacing w:line="288" w:lineRule="auto"/>
        <w:ind w:left="454" w:hanging="454"/>
        <w:rPr>
          <w:rFonts w:cs="Times New Roman"/>
        </w:rPr>
      </w:pPr>
      <w:r w:rsidRPr="00AC2C4E">
        <w:rPr>
          <w:rFonts w:cs="Times New Roman"/>
          <w:sz w:val="24"/>
        </w:rPr>
        <w:t>[12] MongoDB Inc., “Data Modeling in MongoDB,” truy cập ngày 18/09/2026, https://www.mongodb.com/docs/manual/data-modeling/.</w:t>
      </w:r>
    </w:p>
    <w:p w14:paraId="4AC325B1" w14:textId="77777777" w:rsidR="00D91C76" w:rsidRPr="00AC2C4E" w:rsidRDefault="003A09FE">
      <w:pPr>
        <w:spacing w:line="288" w:lineRule="auto"/>
        <w:ind w:left="454" w:hanging="454"/>
        <w:rPr>
          <w:rFonts w:cs="Times New Roman"/>
        </w:rPr>
      </w:pPr>
      <w:r w:rsidRPr="00AC2C4E">
        <w:rPr>
          <w:rFonts w:cs="Times New Roman"/>
          <w:sz w:val="24"/>
        </w:rPr>
        <w:t>[13] M. Cros</w:t>
      </w:r>
      <w:r w:rsidRPr="00AC2C4E">
        <w:rPr>
          <w:rFonts w:cs="Times New Roman"/>
          <w:sz w:val="24"/>
        </w:rPr>
        <w:t>by, P. Pattanayak, S. Verma, and V. Kalyanaraman, “Blockchain technology: Beyond bitcoin,” Applied Innovation Review, no. 2, pp. 6–19, 2016.</w:t>
      </w:r>
    </w:p>
    <w:p w14:paraId="3B89D869" w14:textId="77777777" w:rsidR="00D91C76" w:rsidRPr="00AC2C4E" w:rsidRDefault="003A09FE">
      <w:pPr>
        <w:spacing w:line="288" w:lineRule="auto"/>
        <w:ind w:left="454" w:hanging="454"/>
        <w:rPr>
          <w:rFonts w:cs="Times New Roman"/>
        </w:rPr>
      </w:pPr>
      <w:r w:rsidRPr="00AC2C4E">
        <w:rPr>
          <w:rFonts w:cs="Times New Roman"/>
          <w:sz w:val="24"/>
        </w:rPr>
        <w:t>[14] A. M. Antonopoulos and G. Wood, Mastering Ethereum. Sebastopol, CA, USA: O’Reilly Media, 2018.</w:t>
      </w:r>
    </w:p>
    <w:p w14:paraId="323FF735" w14:textId="77777777" w:rsidR="00D91C76" w:rsidRPr="00AC2C4E" w:rsidRDefault="003A09FE">
      <w:pPr>
        <w:spacing w:line="288" w:lineRule="auto"/>
        <w:ind w:left="454" w:hanging="454"/>
        <w:rPr>
          <w:rFonts w:cs="Times New Roman"/>
        </w:rPr>
      </w:pPr>
      <w:r w:rsidRPr="00AC2C4E">
        <w:rPr>
          <w:rFonts w:cs="Times New Roman"/>
          <w:sz w:val="24"/>
        </w:rPr>
        <w:t>[15] M. Swan, B</w:t>
      </w:r>
      <w:r w:rsidRPr="00AC2C4E">
        <w:rPr>
          <w:rFonts w:cs="Times New Roman"/>
          <w:sz w:val="24"/>
        </w:rPr>
        <w:t>lockchain: Blueprint for a New Economy. Sebastopol, CA, USA: O’Reilly Media, 2015.</w:t>
      </w:r>
    </w:p>
    <w:p w14:paraId="5AFB7588" w14:textId="77777777" w:rsidR="00D91C76" w:rsidRPr="00AC2C4E" w:rsidRDefault="003A09FE">
      <w:pPr>
        <w:spacing w:line="288" w:lineRule="auto"/>
        <w:ind w:left="454" w:hanging="454"/>
        <w:rPr>
          <w:rFonts w:cs="Times New Roman"/>
        </w:rPr>
      </w:pPr>
      <w:r w:rsidRPr="00AC2C4E">
        <w:rPr>
          <w:rFonts w:cs="Times New Roman"/>
          <w:sz w:val="24"/>
        </w:rPr>
        <w:t>[16] D. Drescher, Blockchain Basics: A Non-Technical Introduction in 25 Steps. Berkeley, CA, USA: Apress, 2017.</w:t>
      </w:r>
    </w:p>
    <w:p w14:paraId="7BD8D4F8" w14:textId="77777777" w:rsidR="00D91C76" w:rsidRPr="00AC2C4E" w:rsidRDefault="003A09FE">
      <w:pPr>
        <w:spacing w:line="288" w:lineRule="auto"/>
        <w:ind w:left="454" w:hanging="454"/>
        <w:rPr>
          <w:rFonts w:cs="Times New Roman"/>
        </w:rPr>
      </w:pPr>
      <w:r w:rsidRPr="00AC2C4E">
        <w:rPr>
          <w:rFonts w:cs="Times New Roman"/>
          <w:sz w:val="24"/>
        </w:rPr>
        <w:t>[17] Hyperledger Foundation, “Hyperledger Fabric Documentatio</w:t>
      </w:r>
      <w:r w:rsidRPr="00AC2C4E">
        <w:rPr>
          <w:rFonts w:cs="Times New Roman"/>
          <w:sz w:val="24"/>
        </w:rPr>
        <w:t>n,” https://hyperledger-fabric.readthedocs.io/.</w:t>
      </w:r>
    </w:p>
    <w:p w14:paraId="486F23E1" w14:textId="77777777" w:rsidR="00D91C76" w:rsidRPr="00AC2C4E" w:rsidRDefault="003A09FE">
      <w:pPr>
        <w:spacing w:line="288" w:lineRule="auto"/>
        <w:ind w:left="454" w:hanging="454"/>
        <w:rPr>
          <w:rFonts w:cs="Times New Roman"/>
        </w:rPr>
      </w:pPr>
      <w:r w:rsidRPr="00AC2C4E">
        <w:rPr>
          <w:rFonts w:cs="Times New Roman"/>
          <w:sz w:val="24"/>
        </w:rPr>
        <w:t>[18] OpenZeppelin, “OpenZeppelin Documentation,” https://docs.openzeppelin.com/.</w:t>
      </w:r>
    </w:p>
    <w:p w14:paraId="6AC05D41" w14:textId="77777777" w:rsidR="00D91C76" w:rsidRPr="00AC2C4E" w:rsidRDefault="003A09FE">
      <w:pPr>
        <w:spacing w:line="288" w:lineRule="auto"/>
        <w:ind w:left="454" w:hanging="454"/>
        <w:rPr>
          <w:rFonts w:cs="Times New Roman"/>
        </w:rPr>
      </w:pPr>
      <w:r w:rsidRPr="00AC2C4E">
        <w:rPr>
          <w:rFonts w:cs="Times New Roman"/>
          <w:sz w:val="24"/>
        </w:rPr>
        <w:t>[19] MetaMask, “MetaMask Developer Documentation,” https://docs.metamask.io/.</w:t>
      </w:r>
    </w:p>
    <w:p w14:paraId="70C683BE" w14:textId="77777777" w:rsidR="00D91C76" w:rsidRPr="00AC2C4E" w:rsidRDefault="003A09FE">
      <w:pPr>
        <w:spacing w:line="288" w:lineRule="auto"/>
        <w:ind w:left="454" w:hanging="454"/>
        <w:rPr>
          <w:rFonts w:cs="Times New Roman"/>
        </w:rPr>
      </w:pPr>
      <w:r w:rsidRPr="00AC2C4E">
        <w:rPr>
          <w:rFonts w:cs="Times New Roman"/>
          <w:sz w:val="24"/>
        </w:rPr>
        <w:t>[20] Ganache - Truffle Suite, https://trufflesuit</w:t>
      </w:r>
      <w:r w:rsidRPr="00AC2C4E">
        <w:rPr>
          <w:rFonts w:cs="Times New Roman"/>
          <w:sz w:val="24"/>
        </w:rPr>
        <w:t>e.com/ganache/.</w:t>
      </w:r>
    </w:p>
    <w:p w14:paraId="0AB8F6E7" w14:textId="77777777" w:rsidR="00D91C76" w:rsidRPr="00AC2C4E" w:rsidRDefault="003A09FE">
      <w:pPr>
        <w:spacing w:line="288" w:lineRule="auto"/>
        <w:ind w:left="454" w:hanging="454"/>
        <w:rPr>
          <w:rFonts w:cs="Times New Roman"/>
        </w:rPr>
      </w:pPr>
      <w:r w:rsidRPr="00AC2C4E">
        <w:rPr>
          <w:rFonts w:cs="Times New Roman"/>
          <w:sz w:val="24"/>
        </w:rPr>
        <w:t>[21] D. Shim, “QRCode.js,” GitHub repository, https://github.com/davidshimjs/qrcodejs.</w:t>
      </w:r>
    </w:p>
    <w:p w14:paraId="74E4BE87" w14:textId="77777777" w:rsidR="00D91C76" w:rsidRPr="00AC2C4E" w:rsidRDefault="003A09FE">
      <w:pPr>
        <w:spacing w:line="288" w:lineRule="auto"/>
        <w:ind w:left="454" w:hanging="454"/>
        <w:rPr>
          <w:rFonts w:cs="Times New Roman"/>
        </w:rPr>
      </w:pPr>
      <w:r w:rsidRPr="00AC2C4E">
        <w:rPr>
          <w:rFonts w:cs="Times New Roman"/>
          <w:sz w:val="24"/>
        </w:rPr>
        <w:t>[22] “Blockchain-based Smart Contracts: Applications and Challenges,” arXiv:1810.04699.</w:t>
      </w:r>
    </w:p>
    <w:p w14:paraId="066E2D3E" w14:textId="77777777" w:rsidR="00D91C76" w:rsidRPr="00AC2C4E" w:rsidRDefault="003A09FE">
      <w:pPr>
        <w:spacing w:line="288" w:lineRule="auto"/>
        <w:ind w:left="454" w:hanging="454"/>
        <w:rPr>
          <w:rFonts w:cs="Times New Roman"/>
        </w:rPr>
      </w:pPr>
      <w:r w:rsidRPr="00AC2C4E">
        <w:rPr>
          <w:rFonts w:cs="Times New Roman"/>
          <w:sz w:val="24"/>
        </w:rPr>
        <w:t xml:space="preserve">[23] “Defining Smart Contract Defects on Ethereum,” </w:t>
      </w:r>
      <w:r w:rsidRPr="00AC2C4E">
        <w:rPr>
          <w:rFonts w:cs="Times New Roman"/>
          <w:sz w:val="24"/>
        </w:rPr>
        <w:t>arXiv:1905.01467.</w:t>
      </w:r>
    </w:p>
    <w:p w14:paraId="4BCA6217"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PHỤ LỤC A. DANH SÁCH API CHI TIẾT</w:t>
      </w:r>
    </w:p>
    <w:tbl>
      <w:tblPr>
        <w:tblStyle w:val="TableGrid"/>
        <w:tblW w:w="0" w:type="auto"/>
        <w:jc w:val="center"/>
        <w:tblLook w:val="04A0" w:firstRow="1" w:lastRow="0" w:firstColumn="1" w:lastColumn="0" w:noHBand="0" w:noVBand="1"/>
      </w:tblPr>
      <w:tblGrid>
        <w:gridCol w:w="1624"/>
        <w:gridCol w:w="1426"/>
        <w:gridCol w:w="4248"/>
        <w:gridCol w:w="1989"/>
      </w:tblGrid>
      <w:tr w:rsidR="00AC2C4E" w:rsidRPr="00AC2C4E" w14:paraId="1CB12E2A" w14:textId="77777777">
        <w:trPr>
          <w:tblHeader/>
          <w:jc w:val="center"/>
        </w:trPr>
        <w:tc>
          <w:tcPr>
            <w:tcW w:w="1701" w:type="dxa"/>
            <w:shd w:val="clear" w:color="auto" w:fill="E7E6E6"/>
            <w:vAlign w:val="center"/>
          </w:tcPr>
          <w:p w14:paraId="2E21D988" w14:textId="77777777" w:rsidR="00D91C76" w:rsidRPr="00AC2C4E" w:rsidRDefault="003A09FE">
            <w:pPr>
              <w:jc w:val="left"/>
              <w:rPr>
                <w:rFonts w:cs="Times New Roman"/>
              </w:rPr>
            </w:pPr>
            <w:r w:rsidRPr="00AC2C4E">
              <w:rPr>
                <w:rFonts w:cs="Times New Roman"/>
                <w:b/>
                <w:sz w:val="22"/>
              </w:rPr>
              <w:t>Nhóm</w:t>
            </w:r>
          </w:p>
        </w:tc>
        <w:tc>
          <w:tcPr>
            <w:tcW w:w="1417" w:type="dxa"/>
            <w:shd w:val="clear" w:color="auto" w:fill="E7E6E6"/>
            <w:vAlign w:val="center"/>
          </w:tcPr>
          <w:p w14:paraId="63A313B1" w14:textId="77777777" w:rsidR="00D91C76" w:rsidRPr="00AC2C4E" w:rsidRDefault="003A09FE">
            <w:pPr>
              <w:jc w:val="left"/>
              <w:rPr>
                <w:rFonts w:cs="Times New Roman"/>
              </w:rPr>
            </w:pPr>
            <w:r w:rsidRPr="00AC2C4E">
              <w:rPr>
                <w:rFonts w:cs="Times New Roman"/>
                <w:b/>
                <w:sz w:val="22"/>
              </w:rPr>
              <w:t>Method</w:t>
            </w:r>
          </w:p>
        </w:tc>
        <w:tc>
          <w:tcPr>
            <w:tcW w:w="4252" w:type="dxa"/>
            <w:shd w:val="clear" w:color="auto" w:fill="E7E6E6"/>
            <w:vAlign w:val="center"/>
          </w:tcPr>
          <w:p w14:paraId="02374C9D" w14:textId="77777777" w:rsidR="00D91C76" w:rsidRPr="00AC2C4E" w:rsidRDefault="003A09FE">
            <w:pPr>
              <w:jc w:val="left"/>
              <w:rPr>
                <w:rFonts w:cs="Times New Roman"/>
              </w:rPr>
            </w:pPr>
            <w:r w:rsidRPr="00AC2C4E">
              <w:rPr>
                <w:rFonts w:cs="Times New Roman"/>
                <w:b/>
                <w:sz w:val="22"/>
              </w:rPr>
              <w:t>Endpoint</w:t>
            </w:r>
          </w:p>
        </w:tc>
        <w:tc>
          <w:tcPr>
            <w:tcW w:w="2268" w:type="dxa"/>
            <w:shd w:val="clear" w:color="auto" w:fill="E7E6E6"/>
            <w:vAlign w:val="center"/>
          </w:tcPr>
          <w:p w14:paraId="1E82D850" w14:textId="77777777" w:rsidR="00D91C76" w:rsidRPr="00AC2C4E" w:rsidRDefault="003A09FE">
            <w:pPr>
              <w:jc w:val="left"/>
              <w:rPr>
                <w:rFonts w:cs="Times New Roman"/>
              </w:rPr>
            </w:pPr>
            <w:r w:rsidRPr="00AC2C4E">
              <w:rPr>
                <w:rFonts w:cs="Times New Roman"/>
                <w:b/>
                <w:sz w:val="22"/>
              </w:rPr>
              <w:t>Ghi chú</w:t>
            </w:r>
          </w:p>
        </w:tc>
      </w:tr>
      <w:tr w:rsidR="00AC2C4E" w:rsidRPr="00AC2C4E" w14:paraId="47CD74C5" w14:textId="77777777">
        <w:trPr>
          <w:jc w:val="center"/>
        </w:trPr>
        <w:tc>
          <w:tcPr>
            <w:tcW w:w="1701" w:type="dxa"/>
            <w:vAlign w:val="center"/>
          </w:tcPr>
          <w:p w14:paraId="5444B51B" w14:textId="77777777" w:rsidR="00D91C76" w:rsidRPr="00AC2C4E" w:rsidRDefault="003A09FE">
            <w:pPr>
              <w:jc w:val="left"/>
              <w:rPr>
                <w:rFonts w:cs="Times New Roman"/>
              </w:rPr>
            </w:pPr>
            <w:r w:rsidRPr="00AC2C4E">
              <w:rPr>
                <w:rFonts w:cs="Times New Roman"/>
                <w:sz w:val="22"/>
              </w:rPr>
              <w:t>Platform</w:t>
            </w:r>
          </w:p>
        </w:tc>
        <w:tc>
          <w:tcPr>
            <w:tcW w:w="1417" w:type="dxa"/>
            <w:vAlign w:val="center"/>
          </w:tcPr>
          <w:p w14:paraId="6AE4C152"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64D951EF" w14:textId="77777777" w:rsidR="00D91C76" w:rsidRPr="00AC2C4E" w:rsidRDefault="003A09FE">
            <w:pPr>
              <w:jc w:val="left"/>
              <w:rPr>
                <w:rFonts w:cs="Times New Roman"/>
              </w:rPr>
            </w:pPr>
            <w:r w:rsidRPr="00AC2C4E">
              <w:rPr>
                <w:rFonts w:cs="Times New Roman"/>
                <w:sz w:val="22"/>
              </w:rPr>
              <w:t>/api/health</w:t>
            </w:r>
          </w:p>
        </w:tc>
        <w:tc>
          <w:tcPr>
            <w:tcW w:w="2268" w:type="dxa"/>
            <w:vAlign w:val="center"/>
          </w:tcPr>
          <w:p w14:paraId="00293471" w14:textId="77777777" w:rsidR="00D91C76" w:rsidRPr="00AC2C4E" w:rsidRDefault="003A09FE">
            <w:pPr>
              <w:jc w:val="left"/>
              <w:rPr>
                <w:rFonts w:cs="Times New Roman"/>
              </w:rPr>
            </w:pPr>
            <w:r w:rsidRPr="00AC2C4E">
              <w:rPr>
                <w:rFonts w:cs="Times New Roman"/>
                <w:sz w:val="22"/>
              </w:rPr>
              <w:t>Health check.</w:t>
            </w:r>
          </w:p>
        </w:tc>
      </w:tr>
      <w:tr w:rsidR="00AC2C4E" w:rsidRPr="00AC2C4E" w14:paraId="6EBEDA3D" w14:textId="77777777">
        <w:trPr>
          <w:jc w:val="center"/>
        </w:trPr>
        <w:tc>
          <w:tcPr>
            <w:tcW w:w="1701" w:type="dxa"/>
            <w:vAlign w:val="center"/>
          </w:tcPr>
          <w:p w14:paraId="3005795E" w14:textId="77777777" w:rsidR="00D91C76" w:rsidRPr="00AC2C4E" w:rsidRDefault="003A09FE">
            <w:pPr>
              <w:jc w:val="left"/>
              <w:rPr>
                <w:rFonts w:cs="Times New Roman"/>
              </w:rPr>
            </w:pPr>
            <w:r w:rsidRPr="00AC2C4E">
              <w:rPr>
                <w:rFonts w:cs="Times New Roman"/>
                <w:sz w:val="22"/>
              </w:rPr>
              <w:t>Auth</w:t>
            </w:r>
          </w:p>
        </w:tc>
        <w:tc>
          <w:tcPr>
            <w:tcW w:w="1417" w:type="dxa"/>
            <w:vAlign w:val="center"/>
          </w:tcPr>
          <w:p w14:paraId="5D0DDE2B"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7810FB59" w14:textId="77777777" w:rsidR="00D91C76" w:rsidRPr="00AC2C4E" w:rsidRDefault="003A09FE">
            <w:pPr>
              <w:jc w:val="left"/>
              <w:rPr>
                <w:rFonts w:cs="Times New Roman"/>
              </w:rPr>
            </w:pPr>
            <w:r w:rsidRPr="00AC2C4E">
              <w:rPr>
                <w:rFonts w:cs="Times New Roman"/>
                <w:sz w:val="22"/>
              </w:rPr>
              <w:t>/api/auth/login</w:t>
            </w:r>
          </w:p>
        </w:tc>
        <w:tc>
          <w:tcPr>
            <w:tcW w:w="2268" w:type="dxa"/>
            <w:vAlign w:val="center"/>
          </w:tcPr>
          <w:p w14:paraId="3E877C78" w14:textId="77777777" w:rsidR="00D91C76" w:rsidRPr="00AC2C4E" w:rsidRDefault="003A09FE">
            <w:pPr>
              <w:jc w:val="left"/>
              <w:rPr>
                <w:rFonts w:cs="Times New Roman"/>
              </w:rPr>
            </w:pPr>
            <w:r w:rsidRPr="00AC2C4E">
              <w:rPr>
                <w:rFonts w:cs="Times New Roman"/>
                <w:sz w:val="22"/>
              </w:rPr>
              <w:t>Đăng nhập.</w:t>
            </w:r>
          </w:p>
        </w:tc>
      </w:tr>
      <w:tr w:rsidR="00AC2C4E" w:rsidRPr="00AC2C4E" w14:paraId="5A51B627" w14:textId="77777777">
        <w:trPr>
          <w:jc w:val="center"/>
        </w:trPr>
        <w:tc>
          <w:tcPr>
            <w:tcW w:w="1701" w:type="dxa"/>
            <w:vAlign w:val="center"/>
          </w:tcPr>
          <w:p w14:paraId="2AC73D6A" w14:textId="77777777" w:rsidR="00D91C76" w:rsidRPr="00AC2C4E" w:rsidRDefault="003A09FE">
            <w:pPr>
              <w:jc w:val="left"/>
              <w:rPr>
                <w:rFonts w:cs="Times New Roman"/>
              </w:rPr>
            </w:pPr>
            <w:r w:rsidRPr="00AC2C4E">
              <w:rPr>
                <w:rFonts w:cs="Times New Roman"/>
                <w:sz w:val="22"/>
              </w:rPr>
              <w:t>Auth</w:t>
            </w:r>
          </w:p>
        </w:tc>
        <w:tc>
          <w:tcPr>
            <w:tcW w:w="1417" w:type="dxa"/>
            <w:vAlign w:val="center"/>
          </w:tcPr>
          <w:p w14:paraId="388BCAAC"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65EB070B" w14:textId="77777777" w:rsidR="00D91C76" w:rsidRPr="00AC2C4E" w:rsidRDefault="003A09FE">
            <w:pPr>
              <w:jc w:val="left"/>
              <w:rPr>
                <w:rFonts w:cs="Times New Roman"/>
              </w:rPr>
            </w:pPr>
            <w:r w:rsidRPr="00AC2C4E">
              <w:rPr>
                <w:rFonts w:cs="Times New Roman"/>
                <w:sz w:val="22"/>
              </w:rPr>
              <w:t>/api/auth/register</w:t>
            </w:r>
          </w:p>
        </w:tc>
        <w:tc>
          <w:tcPr>
            <w:tcW w:w="2268" w:type="dxa"/>
            <w:vAlign w:val="center"/>
          </w:tcPr>
          <w:p w14:paraId="047A13AE" w14:textId="77777777" w:rsidR="00D91C76" w:rsidRPr="00AC2C4E" w:rsidRDefault="003A09FE">
            <w:pPr>
              <w:jc w:val="left"/>
              <w:rPr>
                <w:rFonts w:cs="Times New Roman"/>
              </w:rPr>
            </w:pPr>
            <w:r w:rsidRPr="00AC2C4E">
              <w:rPr>
                <w:rFonts w:cs="Times New Roman"/>
                <w:sz w:val="22"/>
              </w:rPr>
              <w:t>Đăng ký STUDENT.</w:t>
            </w:r>
          </w:p>
        </w:tc>
      </w:tr>
      <w:tr w:rsidR="00AC2C4E" w:rsidRPr="00AC2C4E" w14:paraId="294A895F" w14:textId="77777777">
        <w:trPr>
          <w:jc w:val="center"/>
        </w:trPr>
        <w:tc>
          <w:tcPr>
            <w:tcW w:w="1701" w:type="dxa"/>
            <w:vAlign w:val="center"/>
          </w:tcPr>
          <w:p w14:paraId="0BC5DC00" w14:textId="77777777" w:rsidR="00D91C76" w:rsidRPr="00AC2C4E" w:rsidRDefault="003A09FE">
            <w:pPr>
              <w:jc w:val="left"/>
              <w:rPr>
                <w:rFonts w:cs="Times New Roman"/>
              </w:rPr>
            </w:pPr>
            <w:r w:rsidRPr="00AC2C4E">
              <w:rPr>
                <w:rFonts w:cs="Times New Roman"/>
                <w:sz w:val="22"/>
              </w:rPr>
              <w:t>Auth</w:t>
            </w:r>
          </w:p>
        </w:tc>
        <w:tc>
          <w:tcPr>
            <w:tcW w:w="1417" w:type="dxa"/>
            <w:vAlign w:val="center"/>
          </w:tcPr>
          <w:p w14:paraId="409599B5"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463686F3" w14:textId="77777777" w:rsidR="00D91C76" w:rsidRPr="00AC2C4E" w:rsidRDefault="003A09FE">
            <w:pPr>
              <w:jc w:val="left"/>
              <w:rPr>
                <w:rFonts w:cs="Times New Roman"/>
              </w:rPr>
            </w:pPr>
            <w:r w:rsidRPr="00AC2C4E">
              <w:rPr>
                <w:rFonts w:cs="Times New Roman"/>
                <w:sz w:val="22"/>
              </w:rPr>
              <w:t>/api/auth/me</w:t>
            </w:r>
          </w:p>
        </w:tc>
        <w:tc>
          <w:tcPr>
            <w:tcW w:w="2268" w:type="dxa"/>
            <w:vAlign w:val="center"/>
          </w:tcPr>
          <w:p w14:paraId="34E3FC15" w14:textId="77777777" w:rsidR="00D91C76" w:rsidRPr="00AC2C4E" w:rsidRDefault="003A09FE">
            <w:pPr>
              <w:jc w:val="left"/>
              <w:rPr>
                <w:rFonts w:cs="Times New Roman"/>
              </w:rPr>
            </w:pPr>
            <w:r w:rsidRPr="00AC2C4E">
              <w:rPr>
                <w:rFonts w:cs="Times New Roman"/>
                <w:sz w:val="22"/>
              </w:rPr>
              <w:t>Thông tin phiên.</w:t>
            </w:r>
          </w:p>
        </w:tc>
      </w:tr>
      <w:tr w:rsidR="00AC2C4E" w:rsidRPr="00AC2C4E" w14:paraId="2E2BE1B8" w14:textId="77777777">
        <w:trPr>
          <w:jc w:val="center"/>
        </w:trPr>
        <w:tc>
          <w:tcPr>
            <w:tcW w:w="1701" w:type="dxa"/>
            <w:vAlign w:val="center"/>
          </w:tcPr>
          <w:p w14:paraId="2B84CFE3" w14:textId="77777777" w:rsidR="00D91C76" w:rsidRPr="00AC2C4E" w:rsidRDefault="003A09FE">
            <w:pPr>
              <w:jc w:val="left"/>
              <w:rPr>
                <w:rFonts w:cs="Times New Roman"/>
              </w:rPr>
            </w:pPr>
            <w:r w:rsidRPr="00AC2C4E">
              <w:rPr>
                <w:rFonts w:cs="Times New Roman"/>
                <w:sz w:val="22"/>
              </w:rPr>
              <w:t>Students</w:t>
            </w:r>
          </w:p>
        </w:tc>
        <w:tc>
          <w:tcPr>
            <w:tcW w:w="1417" w:type="dxa"/>
            <w:vAlign w:val="center"/>
          </w:tcPr>
          <w:p w14:paraId="21281128" w14:textId="77777777" w:rsidR="00D91C76" w:rsidRPr="00AC2C4E" w:rsidRDefault="003A09FE">
            <w:pPr>
              <w:jc w:val="left"/>
              <w:rPr>
                <w:rFonts w:cs="Times New Roman"/>
              </w:rPr>
            </w:pPr>
            <w:r w:rsidRPr="00AC2C4E">
              <w:rPr>
                <w:rFonts w:cs="Times New Roman"/>
                <w:sz w:val="22"/>
              </w:rPr>
              <w:t>GET/POST</w:t>
            </w:r>
          </w:p>
        </w:tc>
        <w:tc>
          <w:tcPr>
            <w:tcW w:w="4252" w:type="dxa"/>
            <w:vAlign w:val="center"/>
          </w:tcPr>
          <w:p w14:paraId="1926EF45" w14:textId="77777777" w:rsidR="00D91C76" w:rsidRPr="00AC2C4E" w:rsidRDefault="003A09FE">
            <w:pPr>
              <w:jc w:val="left"/>
              <w:rPr>
                <w:rFonts w:cs="Times New Roman"/>
              </w:rPr>
            </w:pPr>
            <w:r w:rsidRPr="00AC2C4E">
              <w:rPr>
                <w:rFonts w:cs="Times New Roman"/>
                <w:sz w:val="22"/>
              </w:rPr>
              <w:t>/api/admin/students</w:t>
            </w:r>
          </w:p>
        </w:tc>
        <w:tc>
          <w:tcPr>
            <w:tcW w:w="2268" w:type="dxa"/>
            <w:vAlign w:val="center"/>
          </w:tcPr>
          <w:p w14:paraId="05B5E557" w14:textId="77777777" w:rsidR="00D91C76" w:rsidRPr="00AC2C4E" w:rsidRDefault="003A09FE">
            <w:pPr>
              <w:jc w:val="left"/>
              <w:rPr>
                <w:rFonts w:cs="Times New Roman"/>
              </w:rPr>
            </w:pPr>
            <w:r w:rsidRPr="00AC2C4E">
              <w:rPr>
                <w:rFonts w:cs="Times New Roman"/>
                <w:sz w:val="22"/>
              </w:rPr>
              <w:t>Danh sách / tạo sinh viên.</w:t>
            </w:r>
          </w:p>
        </w:tc>
      </w:tr>
      <w:tr w:rsidR="00AC2C4E" w:rsidRPr="00AC2C4E" w14:paraId="5C3E8AC1" w14:textId="77777777">
        <w:trPr>
          <w:jc w:val="center"/>
        </w:trPr>
        <w:tc>
          <w:tcPr>
            <w:tcW w:w="1701" w:type="dxa"/>
            <w:vAlign w:val="center"/>
          </w:tcPr>
          <w:p w14:paraId="647F22A3" w14:textId="77777777" w:rsidR="00D91C76" w:rsidRPr="00AC2C4E" w:rsidRDefault="003A09FE">
            <w:pPr>
              <w:jc w:val="left"/>
              <w:rPr>
                <w:rFonts w:cs="Times New Roman"/>
              </w:rPr>
            </w:pPr>
            <w:r w:rsidRPr="00AC2C4E">
              <w:rPr>
                <w:rFonts w:cs="Times New Roman"/>
                <w:sz w:val="22"/>
              </w:rPr>
              <w:t>Students</w:t>
            </w:r>
          </w:p>
        </w:tc>
        <w:tc>
          <w:tcPr>
            <w:tcW w:w="1417" w:type="dxa"/>
            <w:vAlign w:val="center"/>
          </w:tcPr>
          <w:p w14:paraId="7C60BC66" w14:textId="77777777" w:rsidR="00D91C76" w:rsidRPr="00AC2C4E" w:rsidRDefault="003A09FE">
            <w:pPr>
              <w:jc w:val="left"/>
              <w:rPr>
                <w:rFonts w:cs="Times New Roman"/>
              </w:rPr>
            </w:pPr>
            <w:r w:rsidRPr="00AC2C4E">
              <w:rPr>
                <w:rFonts w:cs="Times New Roman"/>
                <w:sz w:val="22"/>
              </w:rPr>
              <w:t>GET/PATCH</w:t>
            </w:r>
          </w:p>
        </w:tc>
        <w:tc>
          <w:tcPr>
            <w:tcW w:w="4252" w:type="dxa"/>
            <w:vAlign w:val="center"/>
          </w:tcPr>
          <w:p w14:paraId="2628988E" w14:textId="77777777" w:rsidR="00D91C76" w:rsidRPr="00AC2C4E" w:rsidRDefault="003A09FE">
            <w:pPr>
              <w:jc w:val="left"/>
              <w:rPr>
                <w:rFonts w:cs="Times New Roman"/>
              </w:rPr>
            </w:pPr>
            <w:r w:rsidRPr="00AC2C4E">
              <w:rPr>
                <w:rFonts w:cs="Times New Roman"/>
                <w:sz w:val="22"/>
              </w:rPr>
              <w:t>/api/admin/students/:id</w:t>
            </w:r>
          </w:p>
        </w:tc>
        <w:tc>
          <w:tcPr>
            <w:tcW w:w="2268" w:type="dxa"/>
            <w:vAlign w:val="center"/>
          </w:tcPr>
          <w:p w14:paraId="7E715108" w14:textId="77777777" w:rsidR="00D91C76" w:rsidRPr="00AC2C4E" w:rsidRDefault="003A09FE">
            <w:pPr>
              <w:jc w:val="left"/>
              <w:rPr>
                <w:rFonts w:cs="Times New Roman"/>
              </w:rPr>
            </w:pPr>
            <w:r w:rsidRPr="00AC2C4E">
              <w:rPr>
                <w:rFonts w:cs="Times New Roman"/>
                <w:sz w:val="22"/>
              </w:rPr>
              <w:t>Chi tiết / cập nhật.</w:t>
            </w:r>
          </w:p>
        </w:tc>
      </w:tr>
      <w:tr w:rsidR="00AC2C4E" w:rsidRPr="00AC2C4E" w14:paraId="235BF155" w14:textId="77777777">
        <w:trPr>
          <w:jc w:val="center"/>
        </w:trPr>
        <w:tc>
          <w:tcPr>
            <w:tcW w:w="1701" w:type="dxa"/>
            <w:vAlign w:val="center"/>
          </w:tcPr>
          <w:p w14:paraId="665DE8D9" w14:textId="77777777" w:rsidR="00D91C76" w:rsidRPr="00AC2C4E" w:rsidRDefault="003A09FE">
            <w:pPr>
              <w:jc w:val="left"/>
              <w:rPr>
                <w:rFonts w:cs="Times New Roman"/>
              </w:rPr>
            </w:pPr>
            <w:r w:rsidRPr="00AC2C4E">
              <w:rPr>
                <w:rFonts w:cs="Times New Roman"/>
                <w:sz w:val="22"/>
              </w:rPr>
              <w:t>Institutions</w:t>
            </w:r>
          </w:p>
        </w:tc>
        <w:tc>
          <w:tcPr>
            <w:tcW w:w="1417" w:type="dxa"/>
            <w:vAlign w:val="center"/>
          </w:tcPr>
          <w:p w14:paraId="3BBACBC3" w14:textId="77777777" w:rsidR="00D91C76" w:rsidRPr="00AC2C4E" w:rsidRDefault="003A09FE">
            <w:pPr>
              <w:jc w:val="left"/>
              <w:rPr>
                <w:rFonts w:cs="Times New Roman"/>
              </w:rPr>
            </w:pPr>
            <w:r w:rsidRPr="00AC2C4E">
              <w:rPr>
                <w:rFonts w:cs="Times New Roman"/>
                <w:sz w:val="22"/>
              </w:rPr>
              <w:t>GET/POST</w:t>
            </w:r>
          </w:p>
        </w:tc>
        <w:tc>
          <w:tcPr>
            <w:tcW w:w="4252" w:type="dxa"/>
            <w:vAlign w:val="center"/>
          </w:tcPr>
          <w:p w14:paraId="0827C625" w14:textId="77777777" w:rsidR="00D91C76" w:rsidRPr="00AC2C4E" w:rsidRDefault="003A09FE">
            <w:pPr>
              <w:jc w:val="left"/>
              <w:rPr>
                <w:rFonts w:cs="Times New Roman"/>
              </w:rPr>
            </w:pPr>
            <w:r w:rsidRPr="00AC2C4E">
              <w:rPr>
                <w:rFonts w:cs="Times New Roman"/>
                <w:sz w:val="22"/>
              </w:rPr>
              <w:t>/api/admin/institutions</w:t>
            </w:r>
          </w:p>
        </w:tc>
        <w:tc>
          <w:tcPr>
            <w:tcW w:w="2268" w:type="dxa"/>
            <w:vAlign w:val="center"/>
          </w:tcPr>
          <w:p w14:paraId="78E925CC" w14:textId="77777777" w:rsidR="00D91C76" w:rsidRPr="00AC2C4E" w:rsidRDefault="003A09FE">
            <w:pPr>
              <w:jc w:val="left"/>
              <w:rPr>
                <w:rFonts w:cs="Times New Roman"/>
              </w:rPr>
            </w:pPr>
            <w:r w:rsidRPr="00AC2C4E">
              <w:rPr>
                <w:rFonts w:cs="Times New Roman"/>
                <w:sz w:val="22"/>
              </w:rPr>
              <w:t>Danh sách / tạo cơ sở.</w:t>
            </w:r>
          </w:p>
        </w:tc>
      </w:tr>
      <w:tr w:rsidR="00AC2C4E" w:rsidRPr="00AC2C4E" w14:paraId="631BE3E3" w14:textId="77777777">
        <w:trPr>
          <w:jc w:val="center"/>
        </w:trPr>
        <w:tc>
          <w:tcPr>
            <w:tcW w:w="1701" w:type="dxa"/>
            <w:vAlign w:val="center"/>
          </w:tcPr>
          <w:p w14:paraId="194604DA" w14:textId="77777777" w:rsidR="00D91C76" w:rsidRPr="00AC2C4E" w:rsidRDefault="003A09FE">
            <w:pPr>
              <w:jc w:val="left"/>
              <w:rPr>
                <w:rFonts w:cs="Times New Roman"/>
              </w:rPr>
            </w:pPr>
            <w:r w:rsidRPr="00AC2C4E">
              <w:rPr>
                <w:rFonts w:cs="Times New Roman"/>
                <w:sz w:val="22"/>
              </w:rPr>
              <w:t>Institutions</w:t>
            </w:r>
          </w:p>
        </w:tc>
        <w:tc>
          <w:tcPr>
            <w:tcW w:w="1417" w:type="dxa"/>
            <w:vAlign w:val="center"/>
          </w:tcPr>
          <w:p w14:paraId="2E34D0CD" w14:textId="77777777" w:rsidR="00D91C76" w:rsidRPr="00AC2C4E" w:rsidRDefault="003A09FE">
            <w:pPr>
              <w:jc w:val="left"/>
              <w:rPr>
                <w:rFonts w:cs="Times New Roman"/>
              </w:rPr>
            </w:pPr>
            <w:r w:rsidRPr="00AC2C4E">
              <w:rPr>
                <w:rFonts w:cs="Times New Roman"/>
                <w:sz w:val="22"/>
              </w:rPr>
              <w:t>PATCH</w:t>
            </w:r>
          </w:p>
        </w:tc>
        <w:tc>
          <w:tcPr>
            <w:tcW w:w="4252" w:type="dxa"/>
            <w:vAlign w:val="center"/>
          </w:tcPr>
          <w:p w14:paraId="3B3B0564" w14:textId="77777777" w:rsidR="00D91C76" w:rsidRPr="00AC2C4E" w:rsidRDefault="003A09FE">
            <w:pPr>
              <w:jc w:val="left"/>
              <w:rPr>
                <w:rFonts w:cs="Times New Roman"/>
              </w:rPr>
            </w:pPr>
            <w:r w:rsidRPr="00AC2C4E">
              <w:rPr>
                <w:rFonts w:cs="Times New Roman"/>
                <w:sz w:val="22"/>
              </w:rPr>
              <w:t>/api/admin/institutions/:id</w:t>
            </w:r>
          </w:p>
        </w:tc>
        <w:tc>
          <w:tcPr>
            <w:tcW w:w="2268" w:type="dxa"/>
            <w:vAlign w:val="center"/>
          </w:tcPr>
          <w:p w14:paraId="624A9AA7" w14:textId="77777777" w:rsidR="00D91C76" w:rsidRPr="00AC2C4E" w:rsidRDefault="003A09FE">
            <w:pPr>
              <w:jc w:val="left"/>
              <w:rPr>
                <w:rFonts w:cs="Times New Roman"/>
              </w:rPr>
            </w:pPr>
            <w:r w:rsidRPr="00AC2C4E">
              <w:rPr>
                <w:rFonts w:cs="Times New Roman"/>
                <w:sz w:val="22"/>
              </w:rPr>
              <w:t>Cập nhật cơ sở.</w:t>
            </w:r>
          </w:p>
        </w:tc>
      </w:tr>
      <w:tr w:rsidR="00AC2C4E" w:rsidRPr="00AC2C4E" w14:paraId="3FBDF1A7" w14:textId="77777777">
        <w:trPr>
          <w:jc w:val="center"/>
        </w:trPr>
        <w:tc>
          <w:tcPr>
            <w:tcW w:w="1701" w:type="dxa"/>
            <w:vAlign w:val="center"/>
          </w:tcPr>
          <w:p w14:paraId="400278E5" w14:textId="77777777" w:rsidR="00D91C76" w:rsidRPr="00AC2C4E" w:rsidRDefault="003A09FE">
            <w:pPr>
              <w:jc w:val="left"/>
              <w:rPr>
                <w:rFonts w:cs="Times New Roman"/>
              </w:rPr>
            </w:pPr>
            <w:r w:rsidRPr="00AC2C4E">
              <w:rPr>
                <w:rFonts w:cs="Times New Roman"/>
                <w:sz w:val="22"/>
              </w:rPr>
              <w:t>Institutions</w:t>
            </w:r>
          </w:p>
        </w:tc>
        <w:tc>
          <w:tcPr>
            <w:tcW w:w="1417" w:type="dxa"/>
            <w:vAlign w:val="center"/>
          </w:tcPr>
          <w:p w14:paraId="39E4C594"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187C972F" w14:textId="77777777" w:rsidR="00D91C76" w:rsidRPr="00AC2C4E" w:rsidRDefault="003A09FE">
            <w:pPr>
              <w:jc w:val="left"/>
              <w:rPr>
                <w:rFonts w:cs="Times New Roman"/>
              </w:rPr>
            </w:pPr>
            <w:r w:rsidRPr="00AC2C4E">
              <w:rPr>
                <w:rFonts w:cs="Times New Roman"/>
                <w:sz w:val="22"/>
              </w:rPr>
              <w:t>/api/admin/institutions/:id/authorize-issuer</w:t>
            </w:r>
          </w:p>
        </w:tc>
        <w:tc>
          <w:tcPr>
            <w:tcW w:w="2268" w:type="dxa"/>
            <w:vAlign w:val="center"/>
          </w:tcPr>
          <w:p w14:paraId="7EC0A66F" w14:textId="77777777" w:rsidR="00D91C76" w:rsidRPr="00AC2C4E" w:rsidRDefault="003A09FE">
            <w:pPr>
              <w:jc w:val="left"/>
              <w:rPr>
                <w:rFonts w:cs="Times New Roman"/>
              </w:rPr>
            </w:pPr>
            <w:r w:rsidRPr="00AC2C4E">
              <w:rPr>
                <w:rFonts w:cs="Times New Roman"/>
                <w:sz w:val="22"/>
              </w:rPr>
              <w:t>Ủy quyền issuer.</w:t>
            </w:r>
          </w:p>
        </w:tc>
      </w:tr>
      <w:tr w:rsidR="00AC2C4E" w:rsidRPr="00AC2C4E" w14:paraId="4765341A" w14:textId="77777777">
        <w:trPr>
          <w:jc w:val="center"/>
        </w:trPr>
        <w:tc>
          <w:tcPr>
            <w:tcW w:w="1701" w:type="dxa"/>
            <w:vAlign w:val="center"/>
          </w:tcPr>
          <w:p w14:paraId="74EC5AEC" w14:textId="77777777" w:rsidR="00D91C76" w:rsidRPr="00AC2C4E" w:rsidRDefault="003A09FE">
            <w:pPr>
              <w:jc w:val="left"/>
              <w:rPr>
                <w:rFonts w:cs="Times New Roman"/>
              </w:rPr>
            </w:pPr>
            <w:r w:rsidRPr="00AC2C4E">
              <w:rPr>
                <w:rFonts w:cs="Times New Roman"/>
                <w:sz w:val="22"/>
              </w:rPr>
              <w:t>Academics</w:t>
            </w:r>
          </w:p>
        </w:tc>
        <w:tc>
          <w:tcPr>
            <w:tcW w:w="1417" w:type="dxa"/>
            <w:vAlign w:val="center"/>
          </w:tcPr>
          <w:p w14:paraId="2A6905F9" w14:textId="77777777" w:rsidR="00D91C76" w:rsidRPr="00AC2C4E" w:rsidRDefault="003A09FE">
            <w:pPr>
              <w:jc w:val="left"/>
              <w:rPr>
                <w:rFonts w:cs="Times New Roman"/>
              </w:rPr>
            </w:pPr>
            <w:r w:rsidRPr="00AC2C4E">
              <w:rPr>
                <w:rFonts w:cs="Times New Roman"/>
                <w:sz w:val="22"/>
              </w:rPr>
              <w:t>CRUD</w:t>
            </w:r>
          </w:p>
        </w:tc>
        <w:tc>
          <w:tcPr>
            <w:tcW w:w="4252" w:type="dxa"/>
            <w:vAlign w:val="center"/>
          </w:tcPr>
          <w:p w14:paraId="1A16ED36" w14:textId="77777777" w:rsidR="00D91C76" w:rsidRPr="00AC2C4E" w:rsidRDefault="003A09FE">
            <w:pPr>
              <w:jc w:val="left"/>
              <w:rPr>
                <w:rFonts w:cs="Times New Roman"/>
              </w:rPr>
            </w:pPr>
            <w:r w:rsidRPr="00AC2C4E">
              <w:rPr>
                <w:rFonts w:cs="Times New Roman"/>
                <w:sz w:val="22"/>
              </w:rPr>
              <w:t>/api/admin/academics/majors</w:t>
            </w:r>
          </w:p>
        </w:tc>
        <w:tc>
          <w:tcPr>
            <w:tcW w:w="2268" w:type="dxa"/>
            <w:vAlign w:val="center"/>
          </w:tcPr>
          <w:p w14:paraId="7C96FC97" w14:textId="77777777" w:rsidR="00D91C76" w:rsidRPr="00AC2C4E" w:rsidRDefault="003A09FE">
            <w:pPr>
              <w:jc w:val="left"/>
              <w:rPr>
                <w:rFonts w:cs="Times New Roman"/>
              </w:rPr>
            </w:pPr>
            <w:r w:rsidRPr="00AC2C4E">
              <w:rPr>
                <w:rFonts w:cs="Times New Roman"/>
                <w:sz w:val="22"/>
              </w:rPr>
              <w:t>Ngành.</w:t>
            </w:r>
          </w:p>
        </w:tc>
      </w:tr>
      <w:tr w:rsidR="00AC2C4E" w:rsidRPr="00AC2C4E" w14:paraId="4E7FF856" w14:textId="77777777">
        <w:trPr>
          <w:jc w:val="center"/>
        </w:trPr>
        <w:tc>
          <w:tcPr>
            <w:tcW w:w="1701" w:type="dxa"/>
            <w:vAlign w:val="center"/>
          </w:tcPr>
          <w:p w14:paraId="108C9E0B" w14:textId="77777777" w:rsidR="00D91C76" w:rsidRPr="00AC2C4E" w:rsidRDefault="003A09FE">
            <w:pPr>
              <w:jc w:val="left"/>
              <w:rPr>
                <w:rFonts w:cs="Times New Roman"/>
              </w:rPr>
            </w:pPr>
            <w:r w:rsidRPr="00AC2C4E">
              <w:rPr>
                <w:rFonts w:cs="Times New Roman"/>
                <w:sz w:val="22"/>
              </w:rPr>
              <w:t>Academics</w:t>
            </w:r>
          </w:p>
        </w:tc>
        <w:tc>
          <w:tcPr>
            <w:tcW w:w="1417" w:type="dxa"/>
            <w:vAlign w:val="center"/>
          </w:tcPr>
          <w:p w14:paraId="7D97C23E" w14:textId="77777777" w:rsidR="00D91C76" w:rsidRPr="00AC2C4E" w:rsidRDefault="003A09FE">
            <w:pPr>
              <w:jc w:val="left"/>
              <w:rPr>
                <w:rFonts w:cs="Times New Roman"/>
              </w:rPr>
            </w:pPr>
            <w:r w:rsidRPr="00AC2C4E">
              <w:rPr>
                <w:rFonts w:cs="Times New Roman"/>
                <w:sz w:val="22"/>
              </w:rPr>
              <w:t>CRUD</w:t>
            </w:r>
          </w:p>
        </w:tc>
        <w:tc>
          <w:tcPr>
            <w:tcW w:w="4252" w:type="dxa"/>
            <w:vAlign w:val="center"/>
          </w:tcPr>
          <w:p w14:paraId="4203B1D8" w14:textId="77777777" w:rsidR="00D91C76" w:rsidRPr="00AC2C4E" w:rsidRDefault="003A09FE">
            <w:pPr>
              <w:jc w:val="left"/>
              <w:rPr>
                <w:rFonts w:cs="Times New Roman"/>
              </w:rPr>
            </w:pPr>
            <w:r w:rsidRPr="00AC2C4E">
              <w:rPr>
                <w:rFonts w:cs="Times New Roman"/>
                <w:sz w:val="22"/>
              </w:rPr>
              <w:t>/api/admin/academics/courses</w:t>
            </w:r>
          </w:p>
        </w:tc>
        <w:tc>
          <w:tcPr>
            <w:tcW w:w="2268" w:type="dxa"/>
            <w:vAlign w:val="center"/>
          </w:tcPr>
          <w:p w14:paraId="22CA85E9" w14:textId="77777777" w:rsidR="00D91C76" w:rsidRPr="00AC2C4E" w:rsidRDefault="003A09FE">
            <w:pPr>
              <w:jc w:val="left"/>
              <w:rPr>
                <w:rFonts w:cs="Times New Roman"/>
              </w:rPr>
            </w:pPr>
            <w:r w:rsidRPr="00AC2C4E">
              <w:rPr>
                <w:rFonts w:cs="Times New Roman"/>
                <w:sz w:val="22"/>
              </w:rPr>
              <w:t>Khóa.</w:t>
            </w:r>
          </w:p>
        </w:tc>
      </w:tr>
      <w:tr w:rsidR="00AC2C4E" w:rsidRPr="00AC2C4E" w14:paraId="2C9E1E25" w14:textId="77777777">
        <w:trPr>
          <w:jc w:val="center"/>
        </w:trPr>
        <w:tc>
          <w:tcPr>
            <w:tcW w:w="1701" w:type="dxa"/>
            <w:vAlign w:val="center"/>
          </w:tcPr>
          <w:p w14:paraId="1E66DA07" w14:textId="77777777" w:rsidR="00D91C76" w:rsidRPr="00AC2C4E" w:rsidRDefault="003A09FE">
            <w:pPr>
              <w:jc w:val="left"/>
              <w:rPr>
                <w:rFonts w:cs="Times New Roman"/>
              </w:rPr>
            </w:pPr>
            <w:r w:rsidRPr="00AC2C4E">
              <w:rPr>
                <w:rFonts w:cs="Times New Roman"/>
                <w:sz w:val="22"/>
              </w:rPr>
              <w:t>Academics</w:t>
            </w:r>
          </w:p>
        </w:tc>
        <w:tc>
          <w:tcPr>
            <w:tcW w:w="1417" w:type="dxa"/>
            <w:vAlign w:val="center"/>
          </w:tcPr>
          <w:p w14:paraId="6AC70FC3" w14:textId="77777777" w:rsidR="00D91C76" w:rsidRPr="00AC2C4E" w:rsidRDefault="003A09FE">
            <w:pPr>
              <w:jc w:val="left"/>
              <w:rPr>
                <w:rFonts w:cs="Times New Roman"/>
              </w:rPr>
            </w:pPr>
            <w:r w:rsidRPr="00AC2C4E">
              <w:rPr>
                <w:rFonts w:cs="Times New Roman"/>
                <w:sz w:val="22"/>
              </w:rPr>
              <w:t>CRUD</w:t>
            </w:r>
          </w:p>
        </w:tc>
        <w:tc>
          <w:tcPr>
            <w:tcW w:w="4252" w:type="dxa"/>
            <w:vAlign w:val="center"/>
          </w:tcPr>
          <w:p w14:paraId="71B4A825" w14:textId="77777777" w:rsidR="00D91C76" w:rsidRPr="00AC2C4E" w:rsidRDefault="003A09FE">
            <w:pPr>
              <w:jc w:val="left"/>
              <w:rPr>
                <w:rFonts w:cs="Times New Roman"/>
              </w:rPr>
            </w:pPr>
            <w:r w:rsidRPr="00AC2C4E">
              <w:rPr>
                <w:rFonts w:cs="Times New Roman"/>
                <w:sz w:val="22"/>
              </w:rPr>
              <w:t>/api/admin/academics/classes</w:t>
            </w:r>
          </w:p>
        </w:tc>
        <w:tc>
          <w:tcPr>
            <w:tcW w:w="2268" w:type="dxa"/>
            <w:vAlign w:val="center"/>
          </w:tcPr>
          <w:p w14:paraId="3AA37A78" w14:textId="77777777" w:rsidR="00D91C76" w:rsidRPr="00AC2C4E" w:rsidRDefault="003A09FE">
            <w:pPr>
              <w:jc w:val="left"/>
              <w:rPr>
                <w:rFonts w:cs="Times New Roman"/>
              </w:rPr>
            </w:pPr>
            <w:r w:rsidRPr="00AC2C4E">
              <w:rPr>
                <w:rFonts w:cs="Times New Roman"/>
                <w:sz w:val="22"/>
              </w:rPr>
              <w:t>Lớp.</w:t>
            </w:r>
          </w:p>
        </w:tc>
      </w:tr>
      <w:tr w:rsidR="00AC2C4E" w:rsidRPr="00AC2C4E" w14:paraId="3BA5925E" w14:textId="77777777">
        <w:trPr>
          <w:jc w:val="center"/>
        </w:trPr>
        <w:tc>
          <w:tcPr>
            <w:tcW w:w="1701" w:type="dxa"/>
            <w:vAlign w:val="center"/>
          </w:tcPr>
          <w:p w14:paraId="48F72F08"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4DD42B95" w14:textId="77777777" w:rsidR="00D91C76" w:rsidRPr="00AC2C4E" w:rsidRDefault="003A09FE">
            <w:pPr>
              <w:jc w:val="left"/>
              <w:rPr>
                <w:rFonts w:cs="Times New Roman"/>
              </w:rPr>
            </w:pPr>
            <w:r w:rsidRPr="00AC2C4E">
              <w:rPr>
                <w:rFonts w:cs="Times New Roman"/>
                <w:sz w:val="22"/>
              </w:rPr>
              <w:t>GET/POST</w:t>
            </w:r>
          </w:p>
        </w:tc>
        <w:tc>
          <w:tcPr>
            <w:tcW w:w="4252" w:type="dxa"/>
            <w:vAlign w:val="center"/>
          </w:tcPr>
          <w:p w14:paraId="5F98DFA0" w14:textId="77777777" w:rsidR="00D91C76" w:rsidRPr="00AC2C4E" w:rsidRDefault="003A09FE">
            <w:pPr>
              <w:jc w:val="left"/>
              <w:rPr>
                <w:rFonts w:cs="Times New Roman"/>
              </w:rPr>
            </w:pPr>
            <w:r w:rsidRPr="00AC2C4E">
              <w:rPr>
                <w:rFonts w:cs="Times New Roman"/>
                <w:sz w:val="22"/>
              </w:rPr>
              <w:t>/api/admin/certificates</w:t>
            </w:r>
          </w:p>
        </w:tc>
        <w:tc>
          <w:tcPr>
            <w:tcW w:w="2268" w:type="dxa"/>
            <w:vAlign w:val="center"/>
          </w:tcPr>
          <w:p w14:paraId="06C7D791" w14:textId="77777777" w:rsidR="00D91C76" w:rsidRPr="00AC2C4E" w:rsidRDefault="003A09FE">
            <w:pPr>
              <w:jc w:val="left"/>
              <w:rPr>
                <w:rFonts w:cs="Times New Roman"/>
              </w:rPr>
            </w:pPr>
            <w:r w:rsidRPr="00AC2C4E">
              <w:rPr>
                <w:rFonts w:cs="Times New Roman"/>
                <w:sz w:val="22"/>
              </w:rPr>
              <w:t>Danh sách / cấp.</w:t>
            </w:r>
          </w:p>
        </w:tc>
      </w:tr>
      <w:tr w:rsidR="00AC2C4E" w:rsidRPr="00AC2C4E" w14:paraId="0EFB977A" w14:textId="77777777">
        <w:trPr>
          <w:jc w:val="center"/>
        </w:trPr>
        <w:tc>
          <w:tcPr>
            <w:tcW w:w="1701" w:type="dxa"/>
            <w:vAlign w:val="center"/>
          </w:tcPr>
          <w:p w14:paraId="59ECFEEE"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73FCE80B"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485EEA4D" w14:textId="77777777" w:rsidR="00D91C76" w:rsidRPr="00AC2C4E" w:rsidRDefault="003A09FE">
            <w:pPr>
              <w:jc w:val="left"/>
              <w:rPr>
                <w:rFonts w:cs="Times New Roman"/>
              </w:rPr>
            </w:pPr>
            <w:r w:rsidRPr="00AC2C4E">
              <w:rPr>
                <w:rFonts w:cs="Times New Roman"/>
                <w:sz w:val="22"/>
              </w:rPr>
              <w:t>/api/admin/certificates/:id</w:t>
            </w:r>
          </w:p>
        </w:tc>
        <w:tc>
          <w:tcPr>
            <w:tcW w:w="2268" w:type="dxa"/>
            <w:vAlign w:val="center"/>
          </w:tcPr>
          <w:p w14:paraId="7C4F72FF" w14:textId="77777777" w:rsidR="00D91C76" w:rsidRPr="00AC2C4E" w:rsidRDefault="003A09FE">
            <w:pPr>
              <w:jc w:val="left"/>
              <w:rPr>
                <w:rFonts w:cs="Times New Roman"/>
              </w:rPr>
            </w:pPr>
            <w:r w:rsidRPr="00AC2C4E">
              <w:rPr>
                <w:rFonts w:cs="Times New Roman"/>
                <w:sz w:val="22"/>
              </w:rPr>
              <w:t>Chi tiết.</w:t>
            </w:r>
          </w:p>
        </w:tc>
      </w:tr>
      <w:tr w:rsidR="00AC2C4E" w:rsidRPr="00AC2C4E" w14:paraId="22E2C37C" w14:textId="77777777">
        <w:trPr>
          <w:jc w:val="center"/>
        </w:trPr>
        <w:tc>
          <w:tcPr>
            <w:tcW w:w="1701" w:type="dxa"/>
            <w:vAlign w:val="center"/>
          </w:tcPr>
          <w:p w14:paraId="64EEDA17"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3A319C17"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1C3E023D" w14:textId="77777777" w:rsidR="00D91C76" w:rsidRPr="00AC2C4E" w:rsidRDefault="003A09FE">
            <w:pPr>
              <w:jc w:val="left"/>
              <w:rPr>
                <w:rFonts w:cs="Times New Roman"/>
              </w:rPr>
            </w:pPr>
            <w:r w:rsidRPr="00AC2C4E">
              <w:rPr>
                <w:rFonts w:cs="Times New Roman"/>
                <w:sz w:val="22"/>
              </w:rPr>
              <w:t>/api/admin/certificates/:id/verification-qr</w:t>
            </w:r>
          </w:p>
        </w:tc>
        <w:tc>
          <w:tcPr>
            <w:tcW w:w="2268" w:type="dxa"/>
            <w:vAlign w:val="center"/>
          </w:tcPr>
          <w:p w14:paraId="11E89682" w14:textId="77777777" w:rsidR="00D91C76" w:rsidRPr="00AC2C4E" w:rsidRDefault="003A09FE">
            <w:pPr>
              <w:jc w:val="left"/>
              <w:rPr>
                <w:rFonts w:cs="Times New Roman"/>
              </w:rPr>
            </w:pPr>
            <w:r w:rsidRPr="00AC2C4E">
              <w:rPr>
                <w:rFonts w:cs="Times New Roman"/>
                <w:sz w:val="22"/>
              </w:rPr>
              <w:t>QR.</w:t>
            </w:r>
          </w:p>
        </w:tc>
      </w:tr>
      <w:tr w:rsidR="00AC2C4E" w:rsidRPr="00AC2C4E" w14:paraId="1E17E519" w14:textId="77777777">
        <w:trPr>
          <w:jc w:val="center"/>
        </w:trPr>
        <w:tc>
          <w:tcPr>
            <w:tcW w:w="1701" w:type="dxa"/>
            <w:vAlign w:val="center"/>
          </w:tcPr>
          <w:p w14:paraId="70721FBF"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6538C8F6"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4E8278D5" w14:textId="77777777" w:rsidR="00D91C76" w:rsidRPr="00AC2C4E" w:rsidRDefault="003A09FE">
            <w:pPr>
              <w:jc w:val="left"/>
              <w:rPr>
                <w:rFonts w:cs="Times New Roman"/>
              </w:rPr>
            </w:pPr>
            <w:r w:rsidRPr="00AC2C4E">
              <w:rPr>
                <w:rFonts w:cs="Times New Roman"/>
                <w:sz w:val="22"/>
              </w:rPr>
              <w:t>/api/admin/certificates/:id/retry-blockchain</w:t>
            </w:r>
          </w:p>
        </w:tc>
        <w:tc>
          <w:tcPr>
            <w:tcW w:w="2268" w:type="dxa"/>
            <w:vAlign w:val="center"/>
          </w:tcPr>
          <w:p w14:paraId="7E6259B1" w14:textId="77777777" w:rsidR="00D91C76" w:rsidRPr="00AC2C4E" w:rsidRDefault="003A09FE">
            <w:pPr>
              <w:jc w:val="left"/>
              <w:rPr>
                <w:rFonts w:cs="Times New Roman"/>
              </w:rPr>
            </w:pPr>
            <w:r w:rsidRPr="00AC2C4E">
              <w:rPr>
                <w:rFonts w:cs="Times New Roman"/>
                <w:sz w:val="22"/>
              </w:rPr>
              <w:t>Retry.</w:t>
            </w:r>
          </w:p>
        </w:tc>
      </w:tr>
      <w:tr w:rsidR="00AC2C4E" w:rsidRPr="00AC2C4E" w14:paraId="6B153E53" w14:textId="77777777">
        <w:trPr>
          <w:jc w:val="center"/>
        </w:trPr>
        <w:tc>
          <w:tcPr>
            <w:tcW w:w="1701" w:type="dxa"/>
            <w:vAlign w:val="center"/>
          </w:tcPr>
          <w:p w14:paraId="15BCA50F" w14:textId="77777777" w:rsidR="00D91C76" w:rsidRPr="00AC2C4E" w:rsidRDefault="003A09FE">
            <w:pPr>
              <w:jc w:val="left"/>
              <w:rPr>
                <w:rFonts w:cs="Times New Roman"/>
              </w:rPr>
            </w:pPr>
            <w:r w:rsidRPr="00AC2C4E">
              <w:rPr>
                <w:rFonts w:cs="Times New Roman"/>
                <w:sz w:val="22"/>
              </w:rPr>
              <w:t>Certificates</w:t>
            </w:r>
          </w:p>
        </w:tc>
        <w:tc>
          <w:tcPr>
            <w:tcW w:w="1417" w:type="dxa"/>
            <w:vAlign w:val="center"/>
          </w:tcPr>
          <w:p w14:paraId="0114F40A"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1BE2D0F8" w14:textId="77777777" w:rsidR="00D91C76" w:rsidRPr="00AC2C4E" w:rsidRDefault="003A09FE">
            <w:pPr>
              <w:jc w:val="left"/>
              <w:rPr>
                <w:rFonts w:cs="Times New Roman"/>
              </w:rPr>
            </w:pPr>
            <w:r w:rsidRPr="00AC2C4E">
              <w:rPr>
                <w:rFonts w:cs="Times New Roman"/>
                <w:sz w:val="22"/>
              </w:rPr>
              <w:t>/api/admin/certificates/:id/revoke</w:t>
            </w:r>
          </w:p>
        </w:tc>
        <w:tc>
          <w:tcPr>
            <w:tcW w:w="2268" w:type="dxa"/>
            <w:vAlign w:val="center"/>
          </w:tcPr>
          <w:p w14:paraId="67776973" w14:textId="77777777" w:rsidR="00D91C76" w:rsidRPr="00AC2C4E" w:rsidRDefault="003A09FE">
            <w:pPr>
              <w:jc w:val="left"/>
              <w:rPr>
                <w:rFonts w:cs="Times New Roman"/>
              </w:rPr>
            </w:pPr>
            <w:r w:rsidRPr="00AC2C4E">
              <w:rPr>
                <w:rFonts w:cs="Times New Roman"/>
                <w:sz w:val="22"/>
              </w:rPr>
              <w:t>Thu hồi.</w:t>
            </w:r>
          </w:p>
        </w:tc>
      </w:tr>
      <w:tr w:rsidR="00AC2C4E" w:rsidRPr="00AC2C4E" w14:paraId="16223D3D" w14:textId="77777777">
        <w:trPr>
          <w:jc w:val="center"/>
        </w:trPr>
        <w:tc>
          <w:tcPr>
            <w:tcW w:w="1701" w:type="dxa"/>
            <w:vAlign w:val="center"/>
          </w:tcPr>
          <w:p w14:paraId="2904DAB5" w14:textId="77777777" w:rsidR="00D91C76" w:rsidRPr="00AC2C4E" w:rsidRDefault="003A09FE">
            <w:pPr>
              <w:jc w:val="left"/>
              <w:rPr>
                <w:rFonts w:cs="Times New Roman"/>
              </w:rPr>
            </w:pPr>
            <w:r w:rsidRPr="00AC2C4E">
              <w:rPr>
                <w:rFonts w:cs="Times New Roman"/>
                <w:sz w:val="22"/>
              </w:rPr>
              <w:t>Student</w:t>
            </w:r>
          </w:p>
        </w:tc>
        <w:tc>
          <w:tcPr>
            <w:tcW w:w="1417" w:type="dxa"/>
            <w:vAlign w:val="center"/>
          </w:tcPr>
          <w:p w14:paraId="3A47229A"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56074769" w14:textId="77777777" w:rsidR="00D91C76" w:rsidRPr="00AC2C4E" w:rsidRDefault="003A09FE">
            <w:pPr>
              <w:jc w:val="left"/>
              <w:rPr>
                <w:rFonts w:cs="Times New Roman"/>
              </w:rPr>
            </w:pPr>
            <w:r w:rsidRPr="00AC2C4E">
              <w:rPr>
                <w:rFonts w:cs="Times New Roman"/>
                <w:sz w:val="22"/>
              </w:rPr>
              <w:t>/api/student/certificates</w:t>
            </w:r>
          </w:p>
        </w:tc>
        <w:tc>
          <w:tcPr>
            <w:tcW w:w="2268" w:type="dxa"/>
            <w:vAlign w:val="center"/>
          </w:tcPr>
          <w:p w14:paraId="704B5C56" w14:textId="77777777" w:rsidR="00D91C76" w:rsidRPr="00AC2C4E" w:rsidRDefault="003A09FE">
            <w:pPr>
              <w:jc w:val="left"/>
              <w:rPr>
                <w:rFonts w:cs="Times New Roman"/>
              </w:rPr>
            </w:pPr>
            <w:r w:rsidRPr="00AC2C4E">
              <w:rPr>
                <w:rFonts w:cs="Times New Roman"/>
                <w:sz w:val="22"/>
              </w:rPr>
              <w:t>Danh sách của chính mình.</w:t>
            </w:r>
          </w:p>
        </w:tc>
      </w:tr>
      <w:tr w:rsidR="00AC2C4E" w:rsidRPr="00AC2C4E" w14:paraId="45E1B747" w14:textId="77777777">
        <w:trPr>
          <w:jc w:val="center"/>
        </w:trPr>
        <w:tc>
          <w:tcPr>
            <w:tcW w:w="1701" w:type="dxa"/>
            <w:vAlign w:val="center"/>
          </w:tcPr>
          <w:p w14:paraId="3A941983" w14:textId="77777777" w:rsidR="00D91C76" w:rsidRPr="00AC2C4E" w:rsidRDefault="003A09FE">
            <w:pPr>
              <w:jc w:val="left"/>
              <w:rPr>
                <w:rFonts w:cs="Times New Roman"/>
              </w:rPr>
            </w:pPr>
            <w:r w:rsidRPr="00AC2C4E">
              <w:rPr>
                <w:rFonts w:cs="Times New Roman"/>
                <w:sz w:val="22"/>
              </w:rPr>
              <w:t>Student</w:t>
            </w:r>
          </w:p>
        </w:tc>
        <w:tc>
          <w:tcPr>
            <w:tcW w:w="1417" w:type="dxa"/>
            <w:vAlign w:val="center"/>
          </w:tcPr>
          <w:p w14:paraId="5EA393F3"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446FB78E" w14:textId="77777777" w:rsidR="00D91C76" w:rsidRPr="00AC2C4E" w:rsidRDefault="003A09FE">
            <w:pPr>
              <w:jc w:val="left"/>
              <w:rPr>
                <w:rFonts w:cs="Times New Roman"/>
              </w:rPr>
            </w:pPr>
            <w:r w:rsidRPr="00AC2C4E">
              <w:rPr>
                <w:rFonts w:cs="Times New Roman"/>
                <w:sz w:val="22"/>
              </w:rPr>
              <w:t>/api/student/certificates/:id</w:t>
            </w:r>
          </w:p>
        </w:tc>
        <w:tc>
          <w:tcPr>
            <w:tcW w:w="2268" w:type="dxa"/>
            <w:vAlign w:val="center"/>
          </w:tcPr>
          <w:p w14:paraId="0CE19A1B" w14:textId="77777777" w:rsidR="00D91C76" w:rsidRPr="00AC2C4E" w:rsidRDefault="003A09FE">
            <w:pPr>
              <w:jc w:val="left"/>
              <w:rPr>
                <w:rFonts w:cs="Times New Roman"/>
              </w:rPr>
            </w:pPr>
            <w:r w:rsidRPr="00AC2C4E">
              <w:rPr>
                <w:rFonts w:cs="Times New Roman"/>
                <w:sz w:val="22"/>
              </w:rPr>
              <w:t>Chi tiết của chính mình.</w:t>
            </w:r>
          </w:p>
        </w:tc>
      </w:tr>
      <w:tr w:rsidR="00AC2C4E" w:rsidRPr="00AC2C4E" w14:paraId="645AE3DD" w14:textId="77777777">
        <w:trPr>
          <w:jc w:val="center"/>
        </w:trPr>
        <w:tc>
          <w:tcPr>
            <w:tcW w:w="1701" w:type="dxa"/>
            <w:vAlign w:val="center"/>
          </w:tcPr>
          <w:p w14:paraId="7F4104D7" w14:textId="77777777" w:rsidR="00D91C76" w:rsidRPr="00AC2C4E" w:rsidRDefault="003A09FE">
            <w:pPr>
              <w:jc w:val="left"/>
              <w:rPr>
                <w:rFonts w:cs="Times New Roman"/>
              </w:rPr>
            </w:pPr>
            <w:r w:rsidRPr="00AC2C4E">
              <w:rPr>
                <w:rFonts w:cs="Times New Roman"/>
                <w:sz w:val="22"/>
              </w:rPr>
              <w:t>Student</w:t>
            </w:r>
          </w:p>
        </w:tc>
        <w:tc>
          <w:tcPr>
            <w:tcW w:w="1417" w:type="dxa"/>
            <w:vAlign w:val="center"/>
          </w:tcPr>
          <w:p w14:paraId="7C63BB71"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191ACA53" w14:textId="77777777" w:rsidR="00D91C76" w:rsidRPr="00AC2C4E" w:rsidRDefault="003A09FE">
            <w:pPr>
              <w:jc w:val="left"/>
              <w:rPr>
                <w:rFonts w:cs="Times New Roman"/>
              </w:rPr>
            </w:pPr>
            <w:r w:rsidRPr="00AC2C4E">
              <w:rPr>
                <w:rFonts w:cs="Times New Roman"/>
                <w:sz w:val="22"/>
              </w:rPr>
              <w:t>/api/student/certificates/:id/verification-qr</w:t>
            </w:r>
          </w:p>
        </w:tc>
        <w:tc>
          <w:tcPr>
            <w:tcW w:w="2268" w:type="dxa"/>
            <w:vAlign w:val="center"/>
          </w:tcPr>
          <w:p w14:paraId="33D097C3" w14:textId="77777777" w:rsidR="00D91C76" w:rsidRPr="00AC2C4E" w:rsidRDefault="003A09FE">
            <w:pPr>
              <w:jc w:val="left"/>
              <w:rPr>
                <w:rFonts w:cs="Times New Roman"/>
              </w:rPr>
            </w:pPr>
            <w:r w:rsidRPr="00AC2C4E">
              <w:rPr>
                <w:rFonts w:cs="Times New Roman"/>
                <w:sz w:val="22"/>
              </w:rPr>
              <w:t>QR cá nhân.</w:t>
            </w:r>
          </w:p>
        </w:tc>
      </w:tr>
      <w:tr w:rsidR="00AC2C4E" w:rsidRPr="00AC2C4E" w14:paraId="3A058A59" w14:textId="77777777">
        <w:trPr>
          <w:jc w:val="center"/>
        </w:trPr>
        <w:tc>
          <w:tcPr>
            <w:tcW w:w="1701" w:type="dxa"/>
            <w:vAlign w:val="center"/>
          </w:tcPr>
          <w:p w14:paraId="0DE46ED4" w14:textId="77777777" w:rsidR="00D91C76" w:rsidRPr="00AC2C4E" w:rsidRDefault="003A09FE">
            <w:pPr>
              <w:jc w:val="left"/>
              <w:rPr>
                <w:rFonts w:cs="Times New Roman"/>
              </w:rPr>
            </w:pPr>
            <w:r w:rsidRPr="00AC2C4E">
              <w:rPr>
                <w:rFonts w:cs="Times New Roman"/>
                <w:sz w:val="22"/>
              </w:rPr>
              <w:t>Operations</w:t>
            </w:r>
          </w:p>
        </w:tc>
        <w:tc>
          <w:tcPr>
            <w:tcW w:w="1417" w:type="dxa"/>
            <w:vAlign w:val="center"/>
          </w:tcPr>
          <w:p w14:paraId="0F7C70D1"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3400C570" w14:textId="77777777" w:rsidR="00D91C76" w:rsidRPr="00AC2C4E" w:rsidRDefault="003A09FE">
            <w:pPr>
              <w:jc w:val="left"/>
              <w:rPr>
                <w:rFonts w:cs="Times New Roman"/>
              </w:rPr>
            </w:pPr>
            <w:r w:rsidRPr="00AC2C4E">
              <w:rPr>
                <w:rFonts w:cs="Times New Roman"/>
                <w:sz w:val="22"/>
              </w:rPr>
              <w:t>/api/admin/blockchain-transactions</w:t>
            </w:r>
          </w:p>
        </w:tc>
        <w:tc>
          <w:tcPr>
            <w:tcW w:w="2268" w:type="dxa"/>
            <w:vAlign w:val="center"/>
          </w:tcPr>
          <w:p w14:paraId="1CA3266B" w14:textId="77777777" w:rsidR="00D91C76" w:rsidRPr="00AC2C4E" w:rsidRDefault="003A09FE">
            <w:pPr>
              <w:jc w:val="left"/>
              <w:rPr>
                <w:rFonts w:cs="Times New Roman"/>
              </w:rPr>
            </w:pPr>
            <w:r w:rsidRPr="00AC2C4E">
              <w:rPr>
                <w:rFonts w:cs="Times New Roman"/>
                <w:sz w:val="22"/>
              </w:rPr>
              <w:t>Nhật ký giao dịch.</w:t>
            </w:r>
          </w:p>
        </w:tc>
      </w:tr>
      <w:tr w:rsidR="00AC2C4E" w:rsidRPr="00AC2C4E" w14:paraId="494F118F" w14:textId="77777777">
        <w:trPr>
          <w:jc w:val="center"/>
        </w:trPr>
        <w:tc>
          <w:tcPr>
            <w:tcW w:w="1701" w:type="dxa"/>
            <w:vAlign w:val="center"/>
          </w:tcPr>
          <w:p w14:paraId="01994A02" w14:textId="77777777" w:rsidR="00D91C76" w:rsidRPr="00AC2C4E" w:rsidRDefault="003A09FE">
            <w:pPr>
              <w:jc w:val="left"/>
              <w:rPr>
                <w:rFonts w:cs="Times New Roman"/>
              </w:rPr>
            </w:pPr>
            <w:r w:rsidRPr="00AC2C4E">
              <w:rPr>
                <w:rFonts w:cs="Times New Roman"/>
                <w:sz w:val="22"/>
              </w:rPr>
              <w:t>Statistics</w:t>
            </w:r>
          </w:p>
        </w:tc>
        <w:tc>
          <w:tcPr>
            <w:tcW w:w="1417" w:type="dxa"/>
            <w:vAlign w:val="center"/>
          </w:tcPr>
          <w:p w14:paraId="70B8E1C0"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7FB97756" w14:textId="77777777" w:rsidR="00D91C76" w:rsidRPr="00AC2C4E" w:rsidRDefault="003A09FE">
            <w:pPr>
              <w:jc w:val="left"/>
              <w:rPr>
                <w:rFonts w:cs="Times New Roman"/>
              </w:rPr>
            </w:pPr>
            <w:r w:rsidRPr="00AC2C4E">
              <w:rPr>
                <w:rFonts w:cs="Times New Roman"/>
                <w:sz w:val="22"/>
              </w:rPr>
              <w:t>/api/admin/statistics/overview</w:t>
            </w:r>
          </w:p>
        </w:tc>
        <w:tc>
          <w:tcPr>
            <w:tcW w:w="2268" w:type="dxa"/>
            <w:vAlign w:val="center"/>
          </w:tcPr>
          <w:p w14:paraId="09241BE7" w14:textId="77777777" w:rsidR="00D91C76" w:rsidRPr="00AC2C4E" w:rsidRDefault="003A09FE">
            <w:pPr>
              <w:jc w:val="left"/>
              <w:rPr>
                <w:rFonts w:cs="Times New Roman"/>
              </w:rPr>
            </w:pPr>
            <w:r w:rsidRPr="00AC2C4E">
              <w:rPr>
                <w:rFonts w:cs="Times New Roman"/>
                <w:sz w:val="22"/>
              </w:rPr>
              <w:t>Tổng quan dashboard.</w:t>
            </w:r>
          </w:p>
        </w:tc>
      </w:tr>
      <w:tr w:rsidR="00AC2C4E" w:rsidRPr="00AC2C4E" w14:paraId="703BC912" w14:textId="77777777">
        <w:trPr>
          <w:jc w:val="center"/>
        </w:trPr>
        <w:tc>
          <w:tcPr>
            <w:tcW w:w="1701" w:type="dxa"/>
            <w:vAlign w:val="center"/>
          </w:tcPr>
          <w:p w14:paraId="79616DF7" w14:textId="77777777" w:rsidR="00D91C76" w:rsidRPr="00AC2C4E" w:rsidRDefault="003A09FE">
            <w:pPr>
              <w:jc w:val="left"/>
              <w:rPr>
                <w:rFonts w:cs="Times New Roman"/>
              </w:rPr>
            </w:pPr>
            <w:r w:rsidRPr="00AC2C4E">
              <w:rPr>
                <w:rFonts w:cs="Times New Roman"/>
                <w:sz w:val="22"/>
              </w:rPr>
              <w:t>Public</w:t>
            </w:r>
          </w:p>
        </w:tc>
        <w:tc>
          <w:tcPr>
            <w:tcW w:w="1417" w:type="dxa"/>
            <w:vAlign w:val="center"/>
          </w:tcPr>
          <w:p w14:paraId="29C4A6D3" w14:textId="77777777" w:rsidR="00D91C76" w:rsidRPr="00AC2C4E" w:rsidRDefault="003A09FE">
            <w:pPr>
              <w:jc w:val="left"/>
              <w:rPr>
                <w:rFonts w:cs="Times New Roman"/>
              </w:rPr>
            </w:pPr>
            <w:r w:rsidRPr="00AC2C4E">
              <w:rPr>
                <w:rFonts w:cs="Times New Roman"/>
                <w:sz w:val="22"/>
              </w:rPr>
              <w:t>GET</w:t>
            </w:r>
          </w:p>
        </w:tc>
        <w:tc>
          <w:tcPr>
            <w:tcW w:w="4252" w:type="dxa"/>
            <w:vAlign w:val="center"/>
          </w:tcPr>
          <w:p w14:paraId="7840BD7F" w14:textId="77777777" w:rsidR="00D91C76" w:rsidRPr="00AC2C4E" w:rsidRDefault="003A09FE">
            <w:pPr>
              <w:jc w:val="left"/>
              <w:rPr>
                <w:rFonts w:cs="Times New Roman"/>
              </w:rPr>
            </w:pPr>
            <w:r w:rsidRPr="00AC2C4E">
              <w:rPr>
                <w:rFonts w:cs="Times New Roman"/>
                <w:sz w:val="22"/>
              </w:rPr>
              <w:t>/api/public/certificates/verify/:certificateCode</w:t>
            </w:r>
          </w:p>
        </w:tc>
        <w:tc>
          <w:tcPr>
            <w:tcW w:w="2268" w:type="dxa"/>
            <w:vAlign w:val="center"/>
          </w:tcPr>
          <w:p w14:paraId="66B2B0F6" w14:textId="77777777" w:rsidR="00D91C76" w:rsidRPr="00AC2C4E" w:rsidRDefault="003A09FE">
            <w:pPr>
              <w:jc w:val="left"/>
              <w:rPr>
                <w:rFonts w:cs="Times New Roman"/>
              </w:rPr>
            </w:pPr>
            <w:r w:rsidRPr="00AC2C4E">
              <w:rPr>
                <w:rFonts w:cs="Times New Roman"/>
                <w:sz w:val="22"/>
              </w:rPr>
              <w:t>Xác minh public.</w:t>
            </w:r>
          </w:p>
        </w:tc>
      </w:tr>
      <w:tr w:rsidR="00AC2C4E" w:rsidRPr="00AC2C4E" w14:paraId="09932EEF" w14:textId="77777777">
        <w:trPr>
          <w:jc w:val="center"/>
        </w:trPr>
        <w:tc>
          <w:tcPr>
            <w:tcW w:w="1701" w:type="dxa"/>
            <w:vAlign w:val="center"/>
          </w:tcPr>
          <w:p w14:paraId="409DB379" w14:textId="77777777" w:rsidR="00D91C76" w:rsidRPr="00AC2C4E" w:rsidRDefault="003A09FE">
            <w:pPr>
              <w:jc w:val="left"/>
              <w:rPr>
                <w:rFonts w:cs="Times New Roman"/>
              </w:rPr>
            </w:pPr>
            <w:r w:rsidRPr="00AC2C4E">
              <w:rPr>
                <w:rFonts w:cs="Times New Roman"/>
                <w:sz w:val="22"/>
              </w:rPr>
              <w:t>Consultations</w:t>
            </w:r>
          </w:p>
        </w:tc>
        <w:tc>
          <w:tcPr>
            <w:tcW w:w="1417" w:type="dxa"/>
            <w:vAlign w:val="center"/>
          </w:tcPr>
          <w:p w14:paraId="7CFAED37" w14:textId="77777777" w:rsidR="00D91C76" w:rsidRPr="00AC2C4E" w:rsidRDefault="003A09FE">
            <w:pPr>
              <w:jc w:val="left"/>
              <w:rPr>
                <w:rFonts w:cs="Times New Roman"/>
              </w:rPr>
            </w:pPr>
            <w:r w:rsidRPr="00AC2C4E">
              <w:rPr>
                <w:rFonts w:cs="Times New Roman"/>
                <w:sz w:val="22"/>
              </w:rPr>
              <w:t>POST</w:t>
            </w:r>
          </w:p>
        </w:tc>
        <w:tc>
          <w:tcPr>
            <w:tcW w:w="4252" w:type="dxa"/>
            <w:vAlign w:val="center"/>
          </w:tcPr>
          <w:p w14:paraId="416B4307" w14:textId="77777777" w:rsidR="00D91C76" w:rsidRPr="00AC2C4E" w:rsidRDefault="003A09FE">
            <w:pPr>
              <w:jc w:val="left"/>
              <w:rPr>
                <w:rFonts w:cs="Times New Roman"/>
              </w:rPr>
            </w:pPr>
            <w:r w:rsidRPr="00AC2C4E">
              <w:rPr>
                <w:rFonts w:cs="Times New Roman"/>
                <w:sz w:val="22"/>
              </w:rPr>
              <w:t>/api/consultations</w:t>
            </w:r>
          </w:p>
        </w:tc>
        <w:tc>
          <w:tcPr>
            <w:tcW w:w="2268" w:type="dxa"/>
            <w:vAlign w:val="center"/>
          </w:tcPr>
          <w:p w14:paraId="4AF73AAF" w14:textId="77777777" w:rsidR="00D91C76" w:rsidRPr="00AC2C4E" w:rsidRDefault="003A09FE">
            <w:pPr>
              <w:jc w:val="left"/>
              <w:rPr>
                <w:rFonts w:cs="Times New Roman"/>
              </w:rPr>
            </w:pPr>
            <w:r w:rsidRPr="00AC2C4E">
              <w:rPr>
                <w:rFonts w:cs="Times New Roman"/>
                <w:sz w:val="22"/>
              </w:rPr>
              <w:t>Gửi tư vấn.</w:t>
            </w:r>
          </w:p>
        </w:tc>
      </w:tr>
      <w:tr w:rsidR="00AC2C4E" w:rsidRPr="00AC2C4E" w14:paraId="0CD6A169" w14:textId="77777777">
        <w:trPr>
          <w:jc w:val="center"/>
        </w:trPr>
        <w:tc>
          <w:tcPr>
            <w:tcW w:w="1701" w:type="dxa"/>
            <w:vAlign w:val="center"/>
          </w:tcPr>
          <w:p w14:paraId="6E7C34C1" w14:textId="77777777" w:rsidR="00D91C76" w:rsidRPr="00AC2C4E" w:rsidRDefault="003A09FE">
            <w:pPr>
              <w:jc w:val="left"/>
              <w:rPr>
                <w:rFonts w:cs="Times New Roman"/>
              </w:rPr>
            </w:pPr>
            <w:r w:rsidRPr="00AC2C4E">
              <w:rPr>
                <w:rFonts w:cs="Times New Roman"/>
                <w:sz w:val="22"/>
              </w:rPr>
              <w:t>Consultations</w:t>
            </w:r>
          </w:p>
        </w:tc>
        <w:tc>
          <w:tcPr>
            <w:tcW w:w="1417" w:type="dxa"/>
            <w:vAlign w:val="center"/>
          </w:tcPr>
          <w:p w14:paraId="2E00B737" w14:textId="77777777" w:rsidR="00D91C76" w:rsidRPr="00AC2C4E" w:rsidRDefault="003A09FE">
            <w:pPr>
              <w:jc w:val="left"/>
              <w:rPr>
                <w:rFonts w:cs="Times New Roman"/>
              </w:rPr>
            </w:pPr>
            <w:r w:rsidRPr="00AC2C4E">
              <w:rPr>
                <w:rFonts w:cs="Times New Roman"/>
                <w:sz w:val="22"/>
              </w:rPr>
              <w:t>GET/PATCH</w:t>
            </w:r>
          </w:p>
        </w:tc>
        <w:tc>
          <w:tcPr>
            <w:tcW w:w="4252" w:type="dxa"/>
            <w:vAlign w:val="center"/>
          </w:tcPr>
          <w:p w14:paraId="6C81906B" w14:textId="77777777" w:rsidR="00D91C76" w:rsidRPr="00AC2C4E" w:rsidRDefault="003A09FE">
            <w:pPr>
              <w:jc w:val="left"/>
              <w:rPr>
                <w:rFonts w:cs="Times New Roman"/>
              </w:rPr>
            </w:pPr>
            <w:r w:rsidRPr="00AC2C4E">
              <w:rPr>
                <w:rFonts w:cs="Times New Roman"/>
                <w:sz w:val="22"/>
              </w:rPr>
              <w:t>/api/admin/consultations</w:t>
            </w:r>
          </w:p>
        </w:tc>
        <w:tc>
          <w:tcPr>
            <w:tcW w:w="2268" w:type="dxa"/>
            <w:vAlign w:val="center"/>
          </w:tcPr>
          <w:p w14:paraId="418E5819" w14:textId="77777777" w:rsidR="00D91C76" w:rsidRPr="00AC2C4E" w:rsidRDefault="003A09FE">
            <w:pPr>
              <w:jc w:val="left"/>
              <w:rPr>
                <w:rFonts w:cs="Times New Roman"/>
              </w:rPr>
            </w:pPr>
            <w:r w:rsidRPr="00AC2C4E">
              <w:rPr>
                <w:rFonts w:cs="Times New Roman"/>
                <w:sz w:val="22"/>
              </w:rPr>
              <w:t>Quản trị tư vấn.</w:t>
            </w:r>
          </w:p>
        </w:tc>
      </w:tr>
    </w:tbl>
    <w:p w14:paraId="20FAE2F5" w14:textId="77777777" w:rsidR="00D91C76" w:rsidRPr="00AC2C4E" w:rsidRDefault="003A09FE">
      <w:pPr>
        <w:pStyle w:val="CaptionVN"/>
        <w:rPr>
          <w:rFonts w:cs="Times New Roman"/>
        </w:rPr>
      </w:pPr>
      <w:proofErr w:type="spellStart"/>
      <w:r w:rsidRPr="00AC2C4E">
        <w:rPr>
          <w:rFonts w:cs="Times New Roman"/>
        </w:rPr>
        <w:t>Bảng</w:t>
      </w:r>
      <w:proofErr w:type="spellEnd"/>
      <w:r w:rsidRPr="00AC2C4E">
        <w:rPr>
          <w:rFonts w:cs="Times New Roman"/>
        </w:rPr>
        <w:t xml:space="preserve"> A.1. Danh sách endpoint phục vụ khóa luận</w:t>
      </w:r>
    </w:p>
    <w:p w14:paraId="53E1921E" w14:textId="77777777" w:rsidR="00D91C76" w:rsidRPr="00AC2C4E" w:rsidRDefault="003A09FE">
      <w:pPr>
        <w:pStyle w:val="Heading1"/>
        <w:pageBreakBefore/>
        <w:rPr>
          <w:rFonts w:ascii="Times New Roman" w:hAnsi="Times New Roman" w:cs="Times New Roman"/>
          <w:color w:val="auto"/>
        </w:rPr>
      </w:pPr>
      <w:r w:rsidRPr="00AC2C4E">
        <w:rPr>
          <w:rFonts w:ascii="Times New Roman" w:eastAsia="Times New Roman" w:hAnsi="Times New Roman" w:cs="Times New Roman"/>
          <w:color w:val="auto"/>
        </w:rPr>
        <w:lastRenderedPageBreak/>
        <w:t xml:space="preserve">PHỤ LỤC B. QUY </w:t>
      </w:r>
      <w:r w:rsidRPr="00AC2C4E">
        <w:rPr>
          <w:rFonts w:ascii="Times New Roman" w:eastAsia="Times New Roman" w:hAnsi="Times New Roman" w:cs="Times New Roman"/>
          <w:color w:val="auto"/>
        </w:rPr>
        <w:t>TRÌNH CÀI ĐẶT VÀ CHẠY THỬ</w:t>
      </w:r>
    </w:p>
    <w:p w14:paraId="0FAF5CD2" w14:textId="77777777" w:rsidR="00D91C76" w:rsidRPr="00AC2C4E" w:rsidRDefault="003A09FE">
      <w:pPr>
        <w:ind w:left="397" w:hanging="397"/>
        <w:rPr>
          <w:rFonts w:cs="Times New Roman"/>
        </w:rPr>
      </w:pPr>
      <w:r w:rsidRPr="00AC2C4E">
        <w:rPr>
          <w:rFonts w:cs="Times New Roman"/>
        </w:rPr>
        <w:t>1. Sao chép .env.example thành .env và cấu hình MongoDB URI, JWT secret, client URL, RPC URL, chain ID, contract address và signer key. Không commit secret.</w:t>
      </w:r>
    </w:p>
    <w:p w14:paraId="5588A88C" w14:textId="77777777" w:rsidR="00D91C76" w:rsidRPr="00AC2C4E" w:rsidRDefault="003A09FE">
      <w:pPr>
        <w:ind w:left="397" w:hanging="397"/>
        <w:rPr>
          <w:rFonts w:cs="Times New Roman"/>
        </w:rPr>
      </w:pPr>
      <w:r w:rsidRPr="00AC2C4E">
        <w:rPr>
          <w:rFonts w:cs="Times New Roman"/>
        </w:rPr>
        <w:t xml:space="preserve">2. Khởi động MongoDB bằng docker compose up -d và cài dependency backend </w:t>
      </w:r>
      <w:r w:rsidRPr="00AC2C4E">
        <w:rPr>
          <w:rFonts w:cs="Times New Roman"/>
        </w:rPr>
        <w:t>bằng npm install.</w:t>
      </w:r>
    </w:p>
    <w:p w14:paraId="76B6EEE7" w14:textId="77777777" w:rsidR="00D91C76" w:rsidRPr="00AC2C4E" w:rsidRDefault="003A09FE">
      <w:pPr>
        <w:ind w:left="397" w:hanging="397"/>
        <w:rPr>
          <w:rFonts w:cs="Times New Roman"/>
        </w:rPr>
      </w:pPr>
      <w:r w:rsidRPr="00AC2C4E">
        <w:rPr>
          <w:rFonts w:cs="Times New Roman"/>
        </w:rPr>
        <w:t>3. Khởi động mạng EVM cục bộ bằng Hardhat/Ganache, deploy contract bằng script của dự án và điền CERTIFICATE_CONTRACT_ADDRESS.</w:t>
      </w:r>
    </w:p>
    <w:p w14:paraId="62F81145" w14:textId="77777777" w:rsidR="00D91C76" w:rsidRPr="00AC2C4E" w:rsidRDefault="003A09FE">
      <w:pPr>
        <w:ind w:left="397" w:hanging="397"/>
        <w:rPr>
          <w:rFonts w:cs="Times New Roman"/>
        </w:rPr>
      </w:pPr>
      <w:r w:rsidRPr="00AC2C4E">
        <w:rPr>
          <w:rFonts w:cs="Times New Roman"/>
        </w:rPr>
        <w:t>4. Chạy backend bằng npm run dev; có thể chạy seed demo bằng npm run seed trong môi trường local.</w:t>
      </w:r>
    </w:p>
    <w:p w14:paraId="61BB7FEC" w14:textId="77777777" w:rsidR="00D91C76" w:rsidRPr="00AC2C4E" w:rsidRDefault="003A09FE">
      <w:pPr>
        <w:ind w:left="397" w:hanging="397"/>
        <w:rPr>
          <w:rFonts w:cs="Times New Roman"/>
        </w:rPr>
      </w:pPr>
      <w:r w:rsidRPr="00AC2C4E">
        <w:rPr>
          <w:rFonts w:cs="Times New Roman"/>
        </w:rPr>
        <w:t>5. Cấu hình V</w:t>
      </w:r>
      <w:r w:rsidRPr="00AC2C4E">
        <w:rPr>
          <w:rFonts w:cs="Times New Roman"/>
        </w:rPr>
        <w:t>ITE_API_BASE_URL cho client, cài dependency và chạy npm run dev.</w:t>
      </w:r>
    </w:p>
    <w:p w14:paraId="7127643D" w14:textId="77777777" w:rsidR="00D91C76" w:rsidRPr="00AC2C4E" w:rsidRDefault="003A09FE">
      <w:pPr>
        <w:ind w:left="397" w:hanging="397"/>
        <w:rPr>
          <w:rFonts w:cs="Times New Roman"/>
        </w:rPr>
      </w:pPr>
      <w:r w:rsidRPr="00AC2C4E">
        <w:rPr>
          <w:rFonts w:cs="Times New Roman"/>
        </w:rPr>
        <w:t>6. Kiểm thử backend bằng npm run lint, npm run test:unit, npm run test:contract; frontend bằng npm run lint và npm run build.</w:t>
      </w:r>
    </w:p>
    <w:p w14:paraId="0F3D5A65"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PH</w:t>
      </w:r>
      <w:r w:rsidRPr="00AC2C4E">
        <w:rPr>
          <w:rFonts w:ascii="Times New Roman" w:hAnsi="Times New Roman" w:cs="Times New Roman"/>
          <w:color w:val="auto"/>
        </w:rPr>
        <w:t>Ụ</w:t>
      </w:r>
      <w:r w:rsidRPr="00AC2C4E">
        <w:rPr>
          <w:rFonts w:ascii="Times New Roman" w:hAnsi="Times New Roman" w:cs="Times New Roman"/>
          <w:color w:val="auto"/>
        </w:rPr>
        <w:t xml:space="preserve"> L</w:t>
      </w:r>
      <w:r w:rsidRPr="00AC2C4E">
        <w:rPr>
          <w:rFonts w:ascii="Times New Roman" w:hAnsi="Times New Roman" w:cs="Times New Roman"/>
          <w:color w:val="auto"/>
        </w:rPr>
        <w:t>Ụ</w:t>
      </w:r>
      <w:r w:rsidRPr="00AC2C4E">
        <w:rPr>
          <w:rFonts w:ascii="Times New Roman" w:hAnsi="Times New Roman" w:cs="Times New Roman"/>
          <w:color w:val="auto"/>
        </w:rPr>
        <w:t>C C. Đ</w:t>
      </w:r>
      <w:r w:rsidRPr="00AC2C4E">
        <w:rPr>
          <w:rFonts w:ascii="Times New Roman" w:hAnsi="Times New Roman" w:cs="Times New Roman"/>
          <w:color w:val="auto"/>
        </w:rPr>
        <w:t>Ặ</w:t>
      </w:r>
      <w:r w:rsidRPr="00AC2C4E">
        <w:rPr>
          <w:rFonts w:ascii="Times New Roman" w:hAnsi="Times New Roman" w:cs="Times New Roman"/>
          <w:color w:val="auto"/>
        </w:rPr>
        <w:t>C T</w:t>
      </w:r>
      <w:r w:rsidRPr="00AC2C4E">
        <w:rPr>
          <w:rFonts w:ascii="Times New Roman" w:hAnsi="Times New Roman" w:cs="Times New Roman"/>
          <w:color w:val="auto"/>
        </w:rPr>
        <w:t>Ả</w:t>
      </w:r>
      <w:r w:rsidRPr="00AC2C4E">
        <w:rPr>
          <w:rFonts w:ascii="Times New Roman" w:hAnsi="Times New Roman" w:cs="Times New Roman"/>
          <w:color w:val="auto"/>
        </w:rPr>
        <w:t xml:space="preserve"> CANONICAL PAYLOAD VÀ DOCUMENTHASH</w:t>
      </w:r>
    </w:p>
    <w:p w14:paraId="3FC18D43" w14:textId="77777777" w:rsidR="00D91C76" w:rsidRPr="00AC2C4E" w:rsidRDefault="003A09FE">
      <w:pPr>
        <w:rPr>
          <w:rFonts w:cs="Times New Roman"/>
        </w:rPr>
      </w:pPr>
      <w:r w:rsidRPr="00AC2C4E">
        <w:rPr>
          <w:rFonts w:cs="Times New Roman"/>
        </w:rPr>
        <w:t>Cơ chế kiểm t</w:t>
      </w:r>
      <w:r w:rsidRPr="00AC2C4E">
        <w:rPr>
          <w:rFonts w:cs="Times New Roman"/>
        </w:rPr>
        <w:t>ra toàn vẹn của hệ thống phụ thuộc vào việc cùng một văn bằng phải tạo ra cùng một documentHash ở thời điểm cấp và thời điểm xác minh. Vì JSON thông thường có thể thay đổi thứ tự thuộc tính hoặc biểu diễn giá trị theo nhiều cách, hệ thống không hash trực t</w:t>
      </w:r>
      <w:r w:rsidRPr="00AC2C4E">
        <w:rPr>
          <w:rFonts w:cs="Times New Roman"/>
        </w:rPr>
        <w:t>iếp toàn bộ Mongoose document. Thay vào đó, CertificateHashService xây dựng một payload chuẩn hóa gồm đúng các trường cốt lõi và giữ thứ tự cố định trước khi chuyển thành chuỗi JSON.</w:t>
      </w:r>
    </w:p>
    <w:p w14:paraId="7F55227F" w14:textId="77777777" w:rsidR="00D91C76" w:rsidRPr="00AC2C4E" w:rsidRDefault="003A09FE">
      <w:pPr>
        <w:rPr>
          <w:rFonts w:cs="Times New Roman"/>
        </w:rPr>
      </w:pPr>
      <w:r w:rsidRPr="00AC2C4E">
        <w:rPr>
          <w:rFonts w:cs="Times New Roman"/>
        </w:rPr>
        <w:t xml:space="preserve">Các chuỗi được trim để loại bỏ khoảng trắng thừa ở đầu và cuối; ngày cấp </w:t>
      </w:r>
      <w:r w:rsidRPr="00AC2C4E">
        <w:rPr>
          <w:rFonts w:cs="Times New Roman"/>
        </w:rPr>
        <w:t>được chuẩn hóa về dạng YYYY-MM-DD. Sau đó hệ thống tính Keccak-256 trên bytes UTF-8 của JSON.stringify(canonical). Quy tắc này giúp việc xác minh có thể tái tạo hash một cách xác định, đồng thời giới hạn phạm vi dữ liệu được “neo” trên Blockchain vào các t</w:t>
      </w:r>
      <w:r w:rsidRPr="00AC2C4E">
        <w:rPr>
          <w:rFonts w:cs="Times New Roman"/>
        </w:rPr>
        <w:t>rường có ý nghĩa định danh và nội dung chính của văn bằng.</w:t>
      </w:r>
    </w:p>
    <w:p w14:paraId="00195634" w14:textId="77777777" w:rsidR="00D91C76" w:rsidRPr="00AC2C4E" w:rsidRDefault="003A09FE">
      <w:pPr>
        <w:pStyle w:val="CaptionVN"/>
        <w:rPr>
          <w:rFonts w:cs="Times New Roman"/>
        </w:rPr>
      </w:pPr>
      <w:r w:rsidRPr="00AC2C4E">
        <w:rPr>
          <w:rFonts w:cs="Times New Roman"/>
        </w:rPr>
        <w:t>Bảng C.1. Trường dữ liệu tham gia canonical payload</w:t>
      </w:r>
    </w:p>
    <w:tbl>
      <w:tblPr>
        <w:tblStyle w:val="TableGrid"/>
        <w:tblW w:w="0" w:type="auto"/>
        <w:jc w:val="center"/>
        <w:tblLook w:val="04A0" w:firstRow="1" w:lastRow="0" w:firstColumn="1" w:lastColumn="0" w:noHBand="0" w:noVBand="1"/>
      </w:tblPr>
      <w:tblGrid>
        <w:gridCol w:w="3024"/>
        <w:gridCol w:w="3024"/>
        <w:gridCol w:w="3024"/>
      </w:tblGrid>
      <w:tr w:rsidR="00AC2C4E" w:rsidRPr="00AC2C4E" w14:paraId="5D8DC7B0" w14:textId="77777777">
        <w:trPr>
          <w:tblHeader/>
          <w:jc w:val="center"/>
        </w:trPr>
        <w:tc>
          <w:tcPr>
            <w:tcW w:w="3024" w:type="dxa"/>
            <w:vAlign w:val="center"/>
          </w:tcPr>
          <w:p w14:paraId="670CCA4D" w14:textId="77777777" w:rsidR="00D91C76" w:rsidRPr="00AC2C4E" w:rsidRDefault="003A09FE">
            <w:pPr>
              <w:spacing w:line="276" w:lineRule="auto"/>
              <w:jc w:val="left"/>
              <w:rPr>
                <w:rFonts w:cs="Times New Roman"/>
              </w:rPr>
            </w:pPr>
            <w:r w:rsidRPr="00AC2C4E">
              <w:rPr>
                <w:rFonts w:cs="Times New Roman"/>
                <w:b/>
                <w:sz w:val="21"/>
              </w:rPr>
              <w:t>Trường</w:t>
            </w:r>
          </w:p>
        </w:tc>
        <w:tc>
          <w:tcPr>
            <w:tcW w:w="3024" w:type="dxa"/>
            <w:vAlign w:val="center"/>
          </w:tcPr>
          <w:p w14:paraId="70B9DBC4" w14:textId="77777777" w:rsidR="00D91C76" w:rsidRPr="00AC2C4E" w:rsidRDefault="003A09FE">
            <w:pPr>
              <w:spacing w:line="276" w:lineRule="auto"/>
              <w:jc w:val="left"/>
              <w:rPr>
                <w:rFonts w:cs="Times New Roman"/>
              </w:rPr>
            </w:pPr>
            <w:r w:rsidRPr="00AC2C4E">
              <w:rPr>
                <w:rFonts w:cs="Times New Roman"/>
                <w:b/>
                <w:sz w:val="21"/>
              </w:rPr>
              <w:t>Ý nghĩa</w:t>
            </w:r>
          </w:p>
        </w:tc>
        <w:tc>
          <w:tcPr>
            <w:tcW w:w="3024" w:type="dxa"/>
            <w:vAlign w:val="center"/>
          </w:tcPr>
          <w:p w14:paraId="2530D5FB" w14:textId="77777777" w:rsidR="00D91C76" w:rsidRPr="00AC2C4E" w:rsidRDefault="003A09FE">
            <w:pPr>
              <w:spacing w:line="276" w:lineRule="auto"/>
              <w:jc w:val="left"/>
              <w:rPr>
                <w:rFonts w:cs="Times New Roman"/>
              </w:rPr>
            </w:pPr>
            <w:r w:rsidRPr="00AC2C4E">
              <w:rPr>
                <w:rFonts w:cs="Times New Roman"/>
                <w:b/>
                <w:sz w:val="21"/>
              </w:rPr>
              <w:t>Quy tắc</w:t>
            </w:r>
          </w:p>
        </w:tc>
      </w:tr>
      <w:tr w:rsidR="00AC2C4E" w:rsidRPr="00AC2C4E" w14:paraId="01D4AF29" w14:textId="77777777">
        <w:trPr>
          <w:jc w:val="center"/>
        </w:trPr>
        <w:tc>
          <w:tcPr>
            <w:tcW w:w="3024" w:type="dxa"/>
            <w:vAlign w:val="center"/>
          </w:tcPr>
          <w:p w14:paraId="23328C0C" w14:textId="77777777" w:rsidR="00D91C76" w:rsidRPr="00AC2C4E" w:rsidRDefault="003A09FE">
            <w:pPr>
              <w:spacing w:line="276" w:lineRule="auto"/>
              <w:jc w:val="left"/>
              <w:rPr>
                <w:rFonts w:cs="Times New Roman"/>
              </w:rPr>
            </w:pPr>
            <w:proofErr w:type="spellStart"/>
            <w:r w:rsidRPr="00AC2C4E">
              <w:rPr>
                <w:rFonts w:cs="Times New Roman"/>
                <w:sz w:val="21"/>
              </w:rPr>
              <w:t>certificateCode</w:t>
            </w:r>
            <w:proofErr w:type="spellEnd"/>
          </w:p>
        </w:tc>
        <w:tc>
          <w:tcPr>
            <w:tcW w:w="3024" w:type="dxa"/>
            <w:vAlign w:val="center"/>
          </w:tcPr>
          <w:p w14:paraId="65336B6B" w14:textId="77777777" w:rsidR="00D91C76" w:rsidRPr="00AC2C4E" w:rsidRDefault="003A09FE">
            <w:pPr>
              <w:spacing w:line="276" w:lineRule="auto"/>
              <w:jc w:val="left"/>
              <w:rPr>
                <w:rFonts w:cs="Times New Roman"/>
              </w:rPr>
            </w:pPr>
            <w:r w:rsidRPr="00AC2C4E">
              <w:rPr>
                <w:rFonts w:cs="Times New Roman"/>
                <w:sz w:val="21"/>
              </w:rPr>
              <w:t>Mã văn bằng do hệ thống sinh</w:t>
            </w:r>
          </w:p>
        </w:tc>
        <w:tc>
          <w:tcPr>
            <w:tcW w:w="3024" w:type="dxa"/>
            <w:vAlign w:val="center"/>
          </w:tcPr>
          <w:p w14:paraId="00ACD785" w14:textId="77777777" w:rsidR="00D91C76" w:rsidRPr="00AC2C4E" w:rsidRDefault="003A09FE">
            <w:pPr>
              <w:spacing w:line="276" w:lineRule="auto"/>
              <w:jc w:val="left"/>
              <w:rPr>
                <w:rFonts w:cs="Times New Roman"/>
              </w:rPr>
            </w:pPr>
            <w:r w:rsidRPr="00AC2C4E">
              <w:rPr>
                <w:rFonts w:cs="Times New Roman"/>
                <w:sz w:val="21"/>
              </w:rPr>
              <w:t>Bắt buộc; dùng làm khóa tra cứu on-chain.</w:t>
            </w:r>
          </w:p>
        </w:tc>
      </w:tr>
      <w:tr w:rsidR="00AC2C4E" w:rsidRPr="00AC2C4E" w14:paraId="23467621" w14:textId="77777777">
        <w:trPr>
          <w:jc w:val="center"/>
        </w:trPr>
        <w:tc>
          <w:tcPr>
            <w:tcW w:w="3024" w:type="dxa"/>
            <w:vAlign w:val="center"/>
          </w:tcPr>
          <w:p w14:paraId="575060F5" w14:textId="77777777" w:rsidR="00D91C76" w:rsidRPr="00AC2C4E" w:rsidRDefault="003A09FE">
            <w:pPr>
              <w:spacing w:line="276" w:lineRule="auto"/>
              <w:jc w:val="left"/>
              <w:rPr>
                <w:rFonts w:cs="Times New Roman"/>
              </w:rPr>
            </w:pPr>
            <w:proofErr w:type="spellStart"/>
            <w:r w:rsidRPr="00AC2C4E">
              <w:rPr>
                <w:rFonts w:cs="Times New Roman"/>
                <w:sz w:val="21"/>
              </w:rPr>
              <w:t>studentCode</w:t>
            </w:r>
            <w:proofErr w:type="spellEnd"/>
          </w:p>
        </w:tc>
        <w:tc>
          <w:tcPr>
            <w:tcW w:w="3024" w:type="dxa"/>
            <w:vAlign w:val="center"/>
          </w:tcPr>
          <w:p w14:paraId="41A46AA9" w14:textId="77777777" w:rsidR="00D91C76" w:rsidRPr="00AC2C4E" w:rsidRDefault="003A09FE">
            <w:pPr>
              <w:spacing w:line="276" w:lineRule="auto"/>
              <w:jc w:val="left"/>
              <w:rPr>
                <w:rFonts w:cs="Times New Roman"/>
              </w:rPr>
            </w:pPr>
            <w:r w:rsidRPr="00AC2C4E">
              <w:rPr>
                <w:rFonts w:cs="Times New Roman"/>
                <w:sz w:val="21"/>
              </w:rPr>
              <w:t>Mã sinh viên</w:t>
            </w:r>
          </w:p>
        </w:tc>
        <w:tc>
          <w:tcPr>
            <w:tcW w:w="3024" w:type="dxa"/>
            <w:vAlign w:val="center"/>
          </w:tcPr>
          <w:p w14:paraId="5B9CA3D8" w14:textId="77777777" w:rsidR="00D91C76" w:rsidRPr="00AC2C4E" w:rsidRDefault="003A09FE">
            <w:pPr>
              <w:spacing w:line="276" w:lineRule="auto"/>
              <w:jc w:val="left"/>
              <w:rPr>
                <w:rFonts w:cs="Times New Roman"/>
              </w:rPr>
            </w:pPr>
            <w:r w:rsidRPr="00AC2C4E">
              <w:rPr>
                <w:rFonts w:cs="Times New Roman"/>
                <w:sz w:val="21"/>
              </w:rPr>
              <w:t xml:space="preserve">Liên </w:t>
            </w:r>
            <w:r w:rsidRPr="00AC2C4E">
              <w:rPr>
                <w:rFonts w:cs="Times New Roman"/>
                <w:sz w:val="21"/>
              </w:rPr>
              <w:t>kết văn bằng với người học.</w:t>
            </w:r>
          </w:p>
        </w:tc>
      </w:tr>
      <w:tr w:rsidR="00AC2C4E" w:rsidRPr="00AC2C4E" w14:paraId="182A85C6" w14:textId="77777777">
        <w:trPr>
          <w:jc w:val="center"/>
        </w:trPr>
        <w:tc>
          <w:tcPr>
            <w:tcW w:w="3024" w:type="dxa"/>
            <w:vAlign w:val="center"/>
          </w:tcPr>
          <w:p w14:paraId="612E8F9A" w14:textId="77777777" w:rsidR="00D91C76" w:rsidRPr="00AC2C4E" w:rsidRDefault="003A09FE">
            <w:pPr>
              <w:spacing w:line="276" w:lineRule="auto"/>
              <w:jc w:val="left"/>
              <w:rPr>
                <w:rFonts w:cs="Times New Roman"/>
              </w:rPr>
            </w:pPr>
            <w:proofErr w:type="spellStart"/>
            <w:r w:rsidRPr="00AC2C4E">
              <w:rPr>
                <w:rFonts w:cs="Times New Roman"/>
                <w:sz w:val="21"/>
              </w:rPr>
              <w:t>studentName</w:t>
            </w:r>
            <w:proofErr w:type="spellEnd"/>
          </w:p>
        </w:tc>
        <w:tc>
          <w:tcPr>
            <w:tcW w:w="3024" w:type="dxa"/>
            <w:vAlign w:val="center"/>
          </w:tcPr>
          <w:p w14:paraId="5247E8F3" w14:textId="77777777" w:rsidR="00D91C76" w:rsidRPr="00AC2C4E" w:rsidRDefault="003A09FE">
            <w:pPr>
              <w:spacing w:line="276" w:lineRule="auto"/>
              <w:jc w:val="left"/>
              <w:rPr>
                <w:rFonts w:cs="Times New Roman"/>
              </w:rPr>
            </w:pPr>
            <w:r w:rsidRPr="00AC2C4E">
              <w:rPr>
                <w:rFonts w:cs="Times New Roman"/>
                <w:sz w:val="21"/>
              </w:rPr>
              <w:t>Họ tên sinh viên</w:t>
            </w:r>
          </w:p>
        </w:tc>
        <w:tc>
          <w:tcPr>
            <w:tcW w:w="3024" w:type="dxa"/>
            <w:vAlign w:val="center"/>
          </w:tcPr>
          <w:p w14:paraId="2BC0A299" w14:textId="77777777" w:rsidR="00D91C76" w:rsidRPr="00AC2C4E" w:rsidRDefault="003A09FE">
            <w:pPr>
              <w:spacing w:line="276" w:lineRule="auto"/>
              <w:jc w:val="left"/>
              <w:rPr>
                <w:rFonts w:cs="Times New Roman"/>
              </w:rPr>
            </w:pPr>
            <w:r w:rsidRPr="00AC2C4E">
              <w:rPr>
                <w:rFonts w:cs="Times New Roman"/>
                <w:sz w:val="21"/>
              </w:rPr>
              <w:t>Chuỗi được trim trước khi hash.</w:t>
            </w:r>
          </w:p>
        </w:tc>
      </w:tr>
      <w:tr w:rsidR="00AC2C4E" w:rsidRPr="00AC2C4E" w14:paraId="77BE1CB5" w14:textId="77777777">
        <w:trPr>
          <w:jc w:val="center"/>
        </w:trPr>
        <w:tc>
          <w:tcPr>
            <w:tcW w:w="3024" w:type="dxa"/>
            <w:vAlign w:val="center"/>
          </w:tcPr>
          <w:p w14:paraId="325ACDA1" w14:textId="77777777" w:rsidR="00D91C76" w:rsidRPr="00AC2C4E" w:rsidRDefault="003A09FE">
            <w:pPr>
              <w:spacing w:line="276" w:lineRule="auto"/>
              <w:jc w:val="left"/>
              <w:rPr>
                <w:rFonts w:cs="Times New Roman"/>
              </w:rPr>
            </w:pPr>
            <w:proofErr w:type="spellStart"/>
            <w:r w:rsidRPr="00AC2C4E">
              <w:rPr>
                <w:rFonts w:cs="Times New Roman"/>
                <w:sz w:val="21"/>
              </w:rPr>
              <w:t>certificateName</w:t>
            </w:r>
            <w:proofErr w:type="spellEnd"/>
          </w:p>
        </w:tc>
        <w:tc>
          <w:tcPr>
            <w:tcW w:w="3024" w:type="dxa"/>
            <w:vAlign w:val="center"/>
          </w:tcPr>
          <w:p w14:paraId="608F6504" w14:textId="77777777" w:rsidR="00D91C76" w:rsidRPr="00AC2C4E" w:rsidRDefault="003A09FE">
            <w:pPr>
              <w:spacing w:line="276" w:lineRule="auto"/>
              <w:jc w:val="left"/>
              <w:rPr>
                <w:rFonts w:cs="Times New Roman"/>
              </w:rPr>
            </w:pPr>
            <w:r w:rsidRPr="00AC2C4E">
              <w:rPr>
                <w:rFonts w:cs="Times New Roman"/>
                <w:sz w:val="21"/>
              </w:rPr>
              <w:t>Tên văn bằng/chứng chỉ</w:t>
            </w:r>
          </w:p>
        </w:tc>
        <w:tc>
          <w:tcPr>
            <w:tcW w:w="3024" w:type="dxa"/>
            <w:vAlign w:val="center"/>
          </w:tcPr>
          <w:p w14:paraId="782327E3" w14:textId="77777777" w:rsidR="00D91C76" w:rsidRPr="00AC2C4E" w:rsidRDefault="003A09FE">
            <w:pPr>
              <w:spacing w:line="276" w:lineRule="auto"/>
              <w:jc w:val="left"/>
              <w:rPr>
                <w:rFonts w:cs="Times New Roman"/>
              </w:rPr>
            </w:pPr>
            <w:r w:rsidRPr="00AC2C4E">
              <w:rPr>
                <w:rFonts w:cs="Times New Roman"/>
                <w:sz w:val="21"/>
              </w:rPr>
              <w:t>Phản ánh loại chứng nhận được cấp.</w:t>
            </w:r>
          </w:p>
        </w:tc>
      </w:tr>
      <w:tr w:rsidR="00AC2C4E" w:rsidRPr="00AC2C4E" w14:paraId="2291383F" w14:textId="77777777">
        <w:trPr>
          <w:jc w:val="center"/>
        </w:trPr>
        <w:tc>
          <w:tcPr>
            <w:tcW w:w="3024" w:type="dxa"/>
            <w:vAlign w:val="center"/>
          </w:tcPr>
          <w:p w14:paraId="536045A9" w14:textId="77777777" w:rsidR="00D91C76" w:rsidRPr="00AC2C4E" w:rsidRDefault="003A09FE">
            <w:pPr>
              <w:spacing w:line="276" w:lineRule="auto"/>
              <w:jc w:val="left"/>
              <w:rPr>
                <w:rFonts w:cs="Times New Roman"/>
              </w:rPr>
            </w:pPr>
            <w:r w:rsidRPr="00AC2C4E">
              <w:rPr>
                <w:rFonts w:cs="Times New Roman"/>
                <w:sz w:val="21"/>
              </w:rPr>
              <w:t>major</w:t>
            </w:r>
          </w:p>
        </w:tc>
        <w:tc>
          <w:tcPr>
            <w:tcW w:w="3024" w:type="dxa"/>
            <w:vAlign w:val="center"/>
          </w:tcPr>
          <w:p w14:paraId="2F5D529E" w14:textId="77777777" w:rsidR="00D91C76" w:rsidRPr="00AC2C4E" w:rsidRDefault="003A09FE">
            <w:pPr>
              <w:spacing w:line="276" w:lineRule="auto"/>
              <w:jc w:val="left"/>
              <w:rPr>
                <w:rFonts w:cs="Times New Roman"/>
              </w:rPr>
            </w:pPr>
            <w:r w:rsidRPr="00AC2C4E">
              <w:rPr>
                <w:rFonts w:cs="Times New Roman"/>
                <w:sz w:val="21"/>
              </w:rPr>
              <w:t>Ngành đào tạo</w:t>
            </w:r>
          </w:p>
        </w:tc>
        <w:tc>
          <w:tcPr>
            <w:tcW w:w="3024" w:type="dxa"/>
            <w:vAlign w:val="center"/>
          </w:tcPr>
          <w:p w14:paraId="2A37324B" w14:textId="77777777" w:rsidR="00D91C76" w:rsidRPr="00AC2C4E" w:rsidRDefault="003A09FE">
            <w:pPr>
              <w:spacing w:line="276" w:lineRule="auto"/>
              <w:jc w:val="left"/>
              <w:rPr>
                <w:rFonts w:cs="Times New Roman"/>
              </w:rPr>
            </w:pPr>
            <w:r w:rsidRPr="00AC2C4E">
              <w:rPr>
                <w:rFonts w:cs="Times New Roman"/>
                <w:sz w:val="21"/>
              </w:rPr>
              <w:t>Giá trị ngành tại thời điểm cấp.</w:t>
            </w:r>
          </w:p>
        </w:tc>
      </w:tr>
      <w:tr w:rsidR="00AC2C4E" w:rsidRPr="00AC2C4E" w14:paraId="79B7061D" w14:textId="77777777">
        <w:trPr>
          <w:jc w:val="center"/>
        </w:trPr>
        <w:tc>
          <w:tcPr>
            <w:tcW w:w="3024" w:type="dxa"/>
            <w:vAlign w:val="center"/>
          </w:tcPr>
          <w:p w14:paraId="382789ED" w14:textId="77777777" w:rsidR="00D91C76" w:rsidRPr="00AC2C4E" w:rsidRDefault="003A09FE">
            <w:pPr>
              <w:spacing w:line="276" w:lineRule="auto"/>
              <w:jc w:val="left"/>
              <w:rPr>
                <w:rFonts w:cs="Times New Roman"/>
              </w:rPr>
            </w:pPr>
            <w:proofErr w:type="spellStart"/>
            <w:r w:rsidRPr="00AC2C4E">
              <w:rPr>
                <w:rFonts w:cs="Times New Roman"/>
                <w:sz w:val="21"/>
              </w:rPr>
              <w:t>issueDate</w:t>
            </w:r>
            <w:proofErr w:type="spellEnd"/>
          </w:p>
        </w:tc>
        <w:tc>
          <w:tcPr>
            <w:tcW w:w="3024" w:type="dxa"/>
            <w:vAlign w:val="center"/>
          </w:tcPr>
          <w:p w14:paraId="5FE3160C" w14:textId="77777777" w:rsidR="00D91C76" w:rsidRPr="00AC2C4E" w:rsidRDefault="003A09FE">
            <w:pPr>
              <w:spacing w:line="276" w:lineRule="auto"/>
              <w:jc w:val="left"/>
              <w:rPr>
                <w:rFonts w:cs="Times New Roman"/>
              </w:rPr>
            </w:pPr>
            <w:r w:rsidRPr="00AC2C4E">
              <w:rPr>
                <w:rFonts w:cs="Times New Roman"/>
                <w:sz w:val="21"/>
              </w:rPr>
              <w:t>Ngày cấp</w:t>
            </w:r>
          </w:p>
        </w:tc>
        <w:tc>
          <w:tcPr>
            <w:tcW w:w="3024" w:type="dxa"/>
            <w:vAlign w:val="center"/>
          </w:tcPr>
          <w:p w14:paraId="25D1B91B" w14:textId="77777777" w:rsidR="00D91C76" w:rsidRPr="00AC2C4E" w:rsidRDefault="003A09FE">
            <w:pPr>
              <w:spacing w:line="276" w:lineRule="auto"/>
              <w:jc w:val="left"/>
              <w:rPr>
                <w:rFonts w:cs="Times New Roman"/>
              </w:rPr>
            </w:pPr>
            <w:r w:rsidRPr="00AC2C4E">
              <w:rPr>
                <w:rFonts w:cs="Times New Roman"/>
                <w:sz w:val="21"/>
              </w:rPr>
              <w:t xml:space="preserve">Chuẩn hóa </w:t>
            </w:r>
            <w:r w:rsidRPr="00AC2C4E">
              <w:rPr>
                <w:rFonts w:cs="Times New Roman"/>
                <w:sz w:val="21"/>
              </w:rPr>
              <w:t>YYYY-MM-DD.</w:t>
            </w:r>
          </w:p>
        </w:tc>
      </w:tr>
      <w:tr w:rsidR="00AC2C4E" w:rsidRPr="00AC2C4E" w14:paraId="4A2636FD" w14:textId="77777777">
        <w:trPr>
          <w:jc w:val="center"/>
        </w:trPr>
        <w:tc>
          <w:tcPr>
            <w:tcW w:w="3024" w:type="dxa"/>
            <w:vAlign w:val="center"/>
          </w:tcPr>
          <w:p w14:paraId="7D728769" w14:textId="77777777" w:rsidR="00D91C76" w:rsidRPr="00AC2C4E" w:rsidRDefault="003A09FE">
            <w:pPr>
              <w:spacing w:line="276" w:lineRule="auto"/>
              <w:jc w:val="left"/>
              <w:rPr>
                <w:rFonts w:cs="Times New Roman"/>
              </w:rPr>
            </w:pPr>
            <w:proofErr w:type="spellStart"/>
            <w:r w:rsidRPr="00AC2C4E">
              <w:rPr>
                <w:rFonts w:cs="Times New Roman"/>
                <w:sz w:val="21"/>
              </w:rPr>
              <w:t>institutionCode</w:t>
            </w:r>
            <w:proofErr w:type="spellEnd"/>
          </w:p>
        </w:tc>
        <w:tc>
          <w:tcPr>
            <w:tcW w:w="3024" w:type="dxa"/>
            <w:vAlign w:val="center"/>
          </w:tcPr>
          <w:p w14:paraId="2DC1B12B" w14:textId="77777777" w:rsidR="00D91C76" w:rsidRPr="00AC2C4E" w:rsidRDefault="003A09FE">
            <w:pPr>
              <w:spacing w:line="276" w:lineRule="auto"/>
              <w:jc w:val="left"/>
              <w:rPr>
                <w:rFonts w:cs="Times New Roman"/>
              </w:rPr>
            </w:pPr>
            <w:r w:rsidRPr="00AC2C4E">
              <w:rPr>
                <w:rFonts w:cs="Times New Roman"/>
                <w:sz w:val="21"/>
              </w:rPr>
              <w:t>Mã cơ sở đào tạo</w:t>
            </w:r>
          </w:p>
        </w:tc>
        <w:tc>
          <w:tcPr>
            <w:tcW w:w="3024" w:type="dxa"/>
            <w:vAlign w:val="center"/>
          </w:tcPr>
          <w:p w14:paraId="7AB6995B" w14:textId="77777777" w:rsidR="00D91C76" w:rsidRPr="00AC2C4E" w:rsidRDefault="003A09FE">
            <w:pPr>
              <w:spacing w:line="276" w:lineRule="auto"/>
              <w:jc w:val="left"/>
              <w:rPr>
                <w:rFonts w:cs="Times New Roman"/>
              </w:rPr>
            </w:pPr>
            <w:r w:rsidRPr="00AC2C4E">
              <w:rPr>
                <w:rFonts w:cs="Times New Roman"/>
                <w:sz w:val="21"/>
              </w:rPr>
              <w:t>Xác định đơn vị phát hành trong dữ liệu nghiệp vụ.</w:t>
            </w:r>
          </w:p>
        </w:tc>
      </w:tr>
    </w:tbl>
    <w:p w14:paraId="3718565C" w14:textId="77777777" w:rsidR="00D91C76" w:rsidRPr="00AC2C4E" w:rsidRDefault="003A09FE">
      <w:pPr>
        <w:rPr>
          <w:rFonts w:cs="Times New Roman"/>
        </w:rPr>
      </w:pPr>
      <w:proofErr w:type="spellStart"/>
      <w:r w:rsidRPr="00AC2C4E">
        <w:rPr>
          <w:rFonts w:cs="Times New Roman"/>
        </w:rPr>
        <w:t>Ví</w:t>
      </w:r>
      <w:proofErr w:type="spellEnd"/>
      <w:r w:rsidRPr="00AC2C4E">
        <w:rPr>
          <w:rFonts w:cs="Times New Roman"/>
        </w:rPr>
        <w:t xml:space="preserve"> </w:t>
      </w:r>
      <w:proofErr w:type="spellStart"/>
      <w:r w:rsidRPr="00AC2C4E">
        <w:rPr>
          <w:rFonts w:cs="Times New Roman"/>
        </w:rPr>
        <w:t>dụ</w:t>
      </w:r>
      <w:proofErr w:type="spellEnd"/>
      <w:r w:rsidRPr="00AC2C4E">
        <w:rPr>
          <w:rFonts w:cs="Times New Roman"/>
        </w:rPr>
        <w:t xml:space="preserve"> </w:t>
      </w:r>
      <w:proofErr w:type="spellStart"/>
      <w:r w:rsidRPr="00AC2C4E">
        <w:rPr>
          <w:rFonts w:cs="Times New Roman"/>
        </w:rPr>
        <w:t>về</w:t>
      </w:r>
      <w:proofErr w:type="spellEnd"/>
      <w:r w:rsidRPr="00AC2C4E">
        <w:rPr>
          <w:rFonts w:cs="Times New Roman"/>
        </w:rPr>
        <w:t xml:space="preserve"> </w:t>
      </w:r>
      <w:proofErr w:type="spellStart"/>
      <w:r w:rsidRPr="00AC2C4E">
        <w:rPr>
          <w:rFonts w:cs="Times New Roman"/>
        </w:rPr>
        <w:t>mặt</w:t>
      </w:r>
      <w:proofErr w:type="spellEnd"/>
      <w:r w:rsidRPr="00AC2C4E">
        <w:rPr>
          <w:rFonts w:cs="Times New Roman"/>
        </w:rPr>
        <w:t xml:space="preserve"> logic, canonical payload có dạng {certificateCode, studentCode, studentName, certificateName, major, issueDate, institutionCode}. Báo cáo không đ</w:t>
      </w:r>
      <w:r w:rsidRPr="00AC2C4E">
        <w:rPr>
          <w:rFonts w:cs="Times New Roman"/>
        </w:rPr>
        <w:t>ưa private key, JWT secret hoặc seed phrase vào ví dụ cấu hình. documentHash là dữ liệu có thể công khai để đối chiếu, trong khi dữ liệu cá nhân chi tiết vẫn được lưu ở lớp nghiệp vụ và chỉ hiển thị theo quyền truy cập.</w:t>
      </w:r>
    </w:p>
    <w:p w14:paraId="3BB5E814" w14:textId="77777777" w:rsidR="00D91C76" w:rsidRPr="00AC2C4E" w:rsidRDefault="003A09FE">
      <w:pPr>
        <w:rPr>
          <w:rFonts w:cs="Times New Roman"/>
        </w:rPr>
      </w:pPr>
      <w:r w:rsidRPr="00AC2C4E">
        <w:rPr>
          <w:rFonts w:cs="Times New Roman"/>
        </w:rPr>
        <w:t xml:space="preserve">Khi xác minh, hệ thống không chỉ so </w:t>
      </w:r>
      <w:r w:rsidRPr="00AC2C4E">
        <w:rPr>
          <w:rFonts w:cs="Times New Roman"/>
        </w:rPr>
        <w:t>sánh hash on-chain với giá trị documentHash đã lưu. Backend còn tạo lại hash từ dữ liệu hiện tại. Điều kiện VALID yêu cầu đồng thời: bản ghi nghiệp vụ ở ISSUED; canonical hash hiện tại khớp documentHash trong MongoDB; bản ghi on-chain tồn tại; hash on-chai</w:t>
      </w:r>
      <w:r w:rsidRPr="00AC2C4E">
        <w:rPr>
          <w:rFonts w:cs="Times New Roman"/>
        </w:rPr>
        <w:t xml:space="preserve">n khớp; và văn bằng chưa bị thu hồi. </w:t>
      </w:r>
      <w:r w:rsidRPr="00AC2C4E">
        <w:rPr>
          <w:rFonts w:cs="Times New Roman"/>
        </w:rPr>
        <w:lastRenderedPageBreak/>
        <w:t>Nhờ đó, việc thay đổi một trường cốt lõi trong cơ sở dữ liệu sau khi cấp sẽ bị phát hiện ngay cả khi trường documentHash trong DB chưa được cập nhật theo dữ liệu mới.</w:t>
      </w:r>
    </w:p>
    <w:p w14:paraId="4C952D3E"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PH</w:t>
      </w:r>
      <w:r w:rsidRPr="00AC2C4E">
        <w:rPr>
          <w:rFonts w:ascii="Times New Roman" w:hAnsi="Times New Roman" w:cs="Times New Roman"/>
          <w:color w:val="auto"/>
        </w:rPr>
        <w:t>Ụ</w:t>
      </w:r>
      <w:r w:rsidRPr="00AC2C4E">
        <w:rPr>
          <w:rFonts w:ascii="Times New Roman" w:hAnsi="Times New Roman" w:cs="Times New Roman"/>
          <w:color w:val="auto"/>
        </w:rPr>
        <w:t xml:space="preserve"> L</w:t>
      </w:r>
      <w:r w:rsidRPr="00AC2C4E">
        <w:rPr>
          <w:rFonts w:ascii="Times New Roman" w:hAnsi="Times New Roman" w:cs="Times New Roman"/>
          <w:color w:val="auto"/>
        </w:rPr>
        <w:t>Ụ</w:t>
      </w:r>
      <w:r w:rsidRPr="00AC2C4E">
        <w:rPr>
          <w:rFonts w:ascii="Times New Roman" w:hAnsi="Times New Roman" w:cs="Times New Roman"/>
          <w:color w:val="auto"/>
        </w:rPr>
        <w:t>C D. MA TR</w:t>
      </w:r>
      <w:r w:rsidRPr="00AC2C4E">
        <w:rPr>
          <w:rFonts w:ascii="Times New Roman" w:hAnsi="Times New Roman" w:cs="Times New Roman"/>
          <w:color w:val="auto"/>
        </w:rPr>
        <w:t>Ậ</w:t>
      </w:r>
      <w:r w:rsidRPr="00AC2C4E">
        <w:rPr>
          <w:rFonts w:ascii="Times New Roman" w:hAnsi="Times New Roman" w:cs="Times New Roman"/>
          <w:color w:val="auto"/>
        </w:rPr>
        <w:t>N TR</w:t>
      </w:r>
      <w:r w:rsidRPr="00AC2C4E">
        <w:rPr>
          <w:rFonts w:ascii="Times New Roman" w:hAnsi="Times New Roman" w:cs="Times New Roman"/>
          <w:color w:val="auto"/>
        </w:rPr>
        <w:t>Ạ</w:t>
      </w:r>
      <w:r w:rsidRPr="00AC2C4E">
        <w:rPr>
          <w:rFonts w:ascii="Times New Roman" w:hAnsi="Times New Roman" w:cs="Times New Roman"/>
          <w:color w:val="auto"/>
        </w:rPr>
        <w:t>NG THÁI VÀ QUY T</w:t>
      </w:r>
      <w:r w:rsidRPr="00AC2C4E">
        <w:rPr>
          <w:rFonts w:ascii="Times New Roman" w:hAnsi="Times New Roman" w:cs="Times New Roman"/>
          <w:color w:val="auto"/>
        </w:rPr>
        <w:t>Ắ</w:t>
      </w:r>
      <w:r w:rsidRPr="00AC2C4E">
        <w:rPr>
          <w:rFonts w:ascii="Times New Roman" w:hAnsi="Times New Roman" w:cs="Times New Roman"/>
          <w:color w:val="auto"/>
        </w:rPr>
        <w:t>C X</w:t>
      </w:r>
      <w:r w:rsidRPr="00AC2C4E">
        <w:rPr>
          <w:rFonts w:ascii="Times New Roman" w:hAnsi="Times New Roman" w:cs="Times New Roman"/>
          <w:color w:val="auto"/>
        </w:rPr>
        <w:t>Ử</w:t>
      </w:r>
      <w:r w:rsidRPr="00AC2C4E">
        <w:rPr>
          <w:rFonts w:ascii="Times New Roman" w:hAnsi="Times New Roman" w:cs="Times New Roman"/>
          <w:color w:val="auto"/>
        </w:rPr>
        <w:t xml:space="preserve"> LÝ</w:t>
      </w:r>
    </w:p>
    <w:p w14:paraId="11F58588" w14:textId="77777777" w:rsidR="00D91C76" w:rsidRPr="00AC2C4E" w:rsidRDefault="003A09FE">
      <w:pPr>
        <w:rPr>
          <w:rFonts w:cs="Times New Roman"/>
        </w:rPr>
      </w:pPr>
      <w:r w:rsidRPr="00AC2C4E">
        <w:rPr>
          <w:rFonts w:cs="Times New Roman"/>
        </w:rPr>
        <w:t>Certi</w:t>
      </w:r>
      <w:r w:rsidRPr="00AC2C4E">
        <w:rPr>
          <w:rFonts w:cs="Times New Roman"/>
        </w:rPr>
        <w:t xml:space="preserve">ficate Chain tách trạng thái nghiệp vụ của văn bằng khỏi trạng thái giao tiếp Blockchain. Việc tách này giúp mô hình biểu diễn đúng các thời điểm trung gian khi bản ghi đã tồn tại trong MongoDB nhưng giao dịch chưa được gửi, đang chờ xác nhận hoặc đã thất </w:t>
      </w:r>
      <w:r w:rsidRPr="00AC2C4E">
        <w:rPr>
          <w:rFonts w:cs="Times New Roman"/>
        </w:rPr>
        <w:t>bại. Bảng dưới tổng hợp các trạng thái và nguyên tắc chuyển đổi chính được sử dụng trong báo cáo.</w:t>
      </w:r>
    </w:p>
    <w:p w14:paraId="13107C5D" w14:textId="77777777" w:rsidR="00D91C76" w:rsidRPr="00AC2C4E" w:rsidRDefault="003A09FE">
      <w:pPr>
        <w:pStyle w:val="CaptionVN"/>
        <w:rPr>
          <w:rFonts w:cs="Times New Roman"/>
        </w:rPr>
      </w:pPr>
      <w:r w:rsidRPr="00AC2C4E">
        <w:rPr>
          <w:rFonts w:cs="Times New Roman"/>
        </w:rPr>
        <w:t>Bảng D.1. Ma trận trạng thái của văn bằng và giao dịch Blockchain</w:t>
      </w:r>
    </w:p>
    <w:tbl>
      <w:tblPr>
        <w:tblStyle w:val="TableGrid"/>
        <w:tblW w:w="0" w:type="auto"/>
        <w:jc w:val="center"/>
        <w:tblLook w:val="04A0" w:firstRow="1" w:lastRow="0" w:firstColumn="1" w:lastColumn="0" w:noHBand="0" w:noVBand="1"/>
      </w:tblPr>
      <w:tblGrid>
        <w:gridCol w:w="2339"/>
        <w:gridCol w:w="2268"/>
        <w:gridCol w:w="2268"/>
        <w:gridCol w:w="2268"/>
      </w:tblGrid>
      <w:tr w:rsidR="00AC2C4E" w:rsidRPr="00AC2C4E" w14:paraId="7615110D" w14:textId="77777777">
        <w:trPr>
          <w:tblHeader/>
          <w:jc w:val="center"/>
        </w:trPr>
        <w:tc>
          <w:tcPr>
            <w:tcW w:w="2268" w:type="dxa"/>
            <w:vAlign w:val="center"/>
          </w:tcPr>
          <w:p w14:paraId="7A7FB9F9" w14:textId="77777777" w:rsidR="00D91C76" w:rsidRPr="00AC2C4E" w:rsidRDefault="003A09FE">
            <w:pPr>
              <w:spacing w:line="276" w:lineRule="auto"/>
              <w:jc w:val="left"/>
              <w:rPr>
                <w:rFonts w:cs="Times New Roman"/>
              </w:rPr>
            </w:pPr>
            <w:r w:rsidRPr="00AC2C4E">
              <w:rPr>
                <w:rFonts w:cs="Times New Roman"/>
                <w:b/>
                <w:sz w:val="20"/>
              </w:rPr>
              <w:t>Trạng thái nghiệp vụ</w:t>
            </w:r>
          </w:p>
        </w:tc>
        <w:tc>
          <w:tcPr>
            <w:tcW w:w="2268" w:type="dxa"/>
            <w:vAlign w:val="center"/>
          </w:tcPr>
          <w:p w14:paraId="110E7C85" w14:textId="77777777" w:rsidR="00D91C76" w:rsidRPr="00AC2C4E" w:rsidRDefault="003A09FE">
            <w:pPr>
              <w:spacing w:line="276" w:lineRule="auto"/>
              <w:jc w:val="left"/>
              <w:rPr>
                <w:rFonts w:cs="Times New Roman"/>
              </w:rPr>
            </w:pPr>
            <w:r w:rsidRPr="00AC2C4E">
              <w:rPr>
                <w:rFonts w:cs="Times New Roman"/>
                <w:b/>
                <w:sz w:val="20"/>
              </w:rPr>
              <w:t>Trạng thái Blockchain</w:t>
            </w:r>
          </w:p>
        </w:tc>
        <w:tc>
          <w:tcPr>
            <w:tcW w:w="2268" w:type="dxa"/>
            <w:vAlign w:val="center"/>
          </w:tcPr>
          <w:p w14:paraId="73CBC5EB" w14:textId="77777777" w:rsidR="00D91C76" w:rsidRPr="00AC2C4E" w:rsidRDefault="003A09FE">
            <w:pPr>
              <w:spacing w:line="276" w:lineRule="auto"/>
              <w:jc w:val="left"/>
              <w:rPr>
                <w:rFonts w:cs="Times New Roman"/>
              </w:rPr>
            </w:pPr>
            <w:r w:rsidRPr="00AC2C4E">
              <w:rPr>
                <w:rFonts w:cs="Times New Roman"/>
                <w:b/>
                <w:sz w:val="20"/>
              </w:rPr>
              <w:t>Ý nghĩa</w:t>
            </w:r>
          </w:p>
        </w:tc>
        <w:tc>
          <w:tcPr>
            <w:tcW w:w="2268" w:type="dxa"/>
            <w:vAlign w:val="center"/>
          </w:tcPr>
          <w:p w14:paraId="6B74ACC6" w14:textId="77777777" w:rsidR="00D91C76" w:rsidRPr="00AC2C4E" w:rsidRDefault="003A09FE">
            <w:pPr>
              <w:spacing w:line="276" w:lineRule="auto"/>
              <w:jc w:val="left"/>
              <w:rPr>
                <w:rFonts w:cs="Times New Roman"/>
              </w:rPr>
            </w:pPr>
            <w:r w:rsidRPr="00AC2C4E">
              <w:rPr>
                <w:rFonts w:cs="Times New Roman"/>
                <w:b/>
                <w:sz w:val="20"/>
              </w:rPr>
              <w:t>Xử lý tiếp theo</w:t>
            </w:r>
          </w:p>
        </w:tc>
      </w:tr>
      <w:tr w:rsidR="00AC2C4E" w:rsidRPr="00AC2C4E" w14:paraId="106BBCDF" w14:textId="77777777">
        <w:trPr>
          <w:jc w:val="center"/>
        </w:trPr>
        <w:tc>
          <w:tcPr>
            <w:tcW w:w="2268" w:type="dxa"/>
            <w:vAlign w:val="center"/>
          </w:tcPr>
          <w:p w14:paraId="213C19EF" w14:textId="77777777" w:rsidR="00D91C76" w:rsidRPr="00AC2C4E" w:rsidRDefault="003A09FE">
            <w:pPr>
              <w:spacing w:line="276" w:lineRule="auto"/>
              <w:jc w:val="left"/>
              <w:rPr>
                <w:rFonts w:cs="Times New Roman"/>
              </w:rPr>
            </w:pPr>
            <w:r w:rsidRPr="00AC2C4E">
              <w:rPr>
                <w:rFonts w:cs="Times New Roman"/>
                <w:sz w:val="20"/>
              </w:rPr>
              <w:t>PENDING</w:t>
            </w:r>
          </w:p>
        </w:tc>
        <w:tc>
          <w:tcPr>
            <w:tcW w:w="2268" w:type="dxa"/>
            <w:vAlign w:val="center"/>
          </w:tcPr>
          <w:p w14:paraId="19BBA331" w14:textId="77777777" w:rsidR="00D91C76" w:rsidRPr="00AC2C4E" w:rsidRDefault="003A09FE">
            <w:pPr>
              <w:spacing w:line="276" w:lineRule="auto"/>
              <w:jc w:val="left"/>
              <w:rPr>
                <w:rFonts w:cs="Times New Roman"/>
              </w:rPr>
            </w:pPr>
            <w:r w:rsidRPr="00AC2C4E">
              <w:rPr>
                <w:rFonts w:cs="Times New Roman"/>
                <w:sz w:val="20"/>
              </w:rPr>
              <w:t>NOT_SUBMITTED</w:t>
            </w:r>
          </w:p>
        </w:tc>
        <w:tc>
          <w:tcPr>
            <w:tcW w:w="2268" w:type="dxa"/>
            <w:vAlign w:val="center"/>
          </w:tcPr>
          <w:p w14:paraId="4E705F93" w14:textId="77777777" w:rsidR="00D91C76" w:rsidRPr="00AC2C4E" w:rsidRDefault="003A09FE">
            <w:pPr>
              <w:spacing w:line="276" w:lineRule="auto"/>
              <w:jc w:val="left"/>
              <w:rPr>
                <w:rFonts w:cs="Times New Roman"/>
              </w:rPr>
            </w:pPr>
            <w:r w:rsidRPr="00AC2C4E">
              <w:rPr>
                <w:rFonts w:cs="Times New Roman"/>
                <w:sz w:val="20"/>
              </w:rPr>
              <w:t>Bản ghi văn bằng vừa tạo, chưa gửi giao dịch</w:t>
            </w:r>
          </w:p>
        </w:tc>
        <w:tc>
          <w:tcPr>
            <w:tcW w:w="2268" w:type="dxa"/>
            <w:vAlign w:val="center"/>
          </w:tcPr>
          <w:p w14:paraId="480F5CE6" w14:textId="77777777" w:rsidR="00D91C76" w:rsidRPr="00AC2C4E" w:rsidRDefault="003A09FE">
            <w:pPr>
              <w:spacing w:line="276" w:lineRule="auto"/>
              <w:jc w:val="left"/>
              <w:rPr>
                <w:rFonts w:cs="Times New Roman"/>
              </w:rPr>
            </w:pPr>
            <w:r w:rsidRPr="00AC2C4E">
              <w:rPr>
                <w:rFonts w:cs="Times New Roman"/>
                <w:sz w:val="20"/>
              </w:rPr>
              <w:t>Tạo transaction attempt và gửi issueCertificate.</w:t>
            </w:r>
          </w:p>
        </w:tc>
      </w:tr>
      <w:tr w:rsidR="00AC2C4E" w:rsidRPr="00AC2C4E" w14:paraId="150AA32B" w14:textId="77777777">
        <w:trPr>
          <w:jc w:val="center"/>
        </w:trPr>
        <w:tc>
          <w:tcPr>
            <w:tcW w:w="2268" w:type="dxa"/>
            <w:vAlign w:val="center"/>
          </w:tcPr>
          <w:p w14:paraId="10397E46" w14:textId="77777777" w:rsidR="00D91C76" w:rsidRPr="00AC2C4E" w:rsidRDefault="003A09FE">
            <w:pPr>
              <w:spacing w:line="276" w:lineRule="auto"/>
              <w:jc w:val="left"/>
              <w:rPr>
                <w:rFonts w:cs="Times New Roman"/>
              </w:rPr>
            </w:pPr>
            <w:r w:rsidRPr="00AC2C4E">
              <w:rPr>
                <w:rFonts w:cs="Times New Roman"/>
                <w:sz w:val="20"/>
              </w:rPr>
              <w:t>PENDING</w:t>
            </w:r>
          </w:p>
        </w:tc>
        <w:tc>
          <w:tcPr>
            <w:tcW w:w="2268" w:type="dxa"/>
            <w:vAlign w:val="center"/>
          </w:tcPr>
          <w:p w14:paraId="08ADECF2" w14:textId="77777777" w:rsidR="00D91C76" w:rsidRPr="00AC2C4E" w:rsidRDefault="003A09FE">
            <w:pPr>
              <w:spacing w:line="276" w:lineRule="auto"/>
              <w:jc w:val="left"/>
              <w:rPr>
                <w:rFonts w:cs="Times New Roman"/>
              </w:rPr>
            </w:pPr>
            <w:r w:rsidRPr="00AC2C4E">
              <w:rPr>
                <w:rFonts w:cs="Times New Roman"/>
                <w:sz w:val="20"/>
              </w:rPr>
              <w:t>SUBMITTED</w:t>
            </w:r>
          </w:p>
        </w:tc>
        <w:tc>
          <w:tcPr>
            <w:tcW w:w="2268" w:type="dxa"/>
            <w:vAlign w:val="center"/>
          </w:tcPr>
          <w:p w14:paraId="1367A528" w14:textId="77777777" w:rsidR="00D91C76" w:rsidRPr="00AC2C4E" w:rsidRDefault="003A09FE">
            <w:pPr>
              <w:spacing w:line="276" w:lineRule="auto"/>
              <w:jc w:val="left"/>
              <w:rPr>
                <w:rFonts w:cs="Times New Roman"/>
              </w:rPr>
            </w:pPr>
            <w:r w:rsidRPr="00AC2C4E">
              <w:rPr>
                <w:rFonts w:cs="Times New Roman"/>
                <w:sz w:val="20"/>
              </w:rPr>
              <w:t>Đã nhận transactionHash, đang chờ receipt</w:t>
            </w:r>
          </w:p>
        </w:tc>
        <w:tc>
          <w:tcPr>
            <w:tcW w:w="2268" w:type="dxa"/>
            <w:vAlign w:val="center"/>
          </w:tcPr>
          <w:p w14:paraId="0A37AD93" w14:textId="77777777" w:rsidR="00D91C76" w:rsidRPr="00AC2C4E" w:rsidRDefault="003A09FE">
            <w:pPr>
              <w:spacing w:line="276" w:lineRule="auto"/>
              <w:jc w:val="left"/>
              <w:rPr>
                <w:rFonts w:cs="Times New Roman"/>
              </w:rPr>
            </w:pPr>
            <w:r w:rsidRPr="00AC2C4E">
              <w:rPr>
                <w:rFonts w:cs="Times New Roman"/>
                <w:sz w:val="20"/>
              </w:rPr>
              <w:t>Chờ receipt; không công nhận văn bằng là đã cấp.</w:t>
            </w:r>
          </w:p>
        </w:tc>
      </w:tr>
      <w:tr w:rsidR="00AC2C4E" w:rsidRPr="00AC2C4E" w14:paraId="722B6937" w14:textId="77777777">
        <w:trPr>
          <w:jc w:val="center"/>
        </w:trPr>
        <w:tc>
          <w:tcPr>
            <w:tcW w:w="2268" w:type="dxa"/>
            <w:vAlign w:val="center"/>
          </w:tcPr>
          <w:p w14:paraId="54225607" w14:textId="77777777" w:rsidR="00D91C76" w:rsidRPr="00AC2C4E" w:rsidRDefault="003A09FE">
            <w:pPr>
              <w:spacing w:line="276" w:lineRule="auto"/>
              <w:jc w:val="left"/>
              <w:rPr>
                <w:rFonts w:cs="Times New Roman"/>
              </w:rPr>
            </w:pPr>
            <w:r w:rsidRPr="00AC2C4E">
              <w:rPr>
                <w:rFonts w:cs="Times New Roman"/>
                <w:sz w:val="20"/>
              </w:rPr>
              <w:t>ISSUED</w:t>
            </w:r>
          </w:p>
        </w:tc>
        <w:tc>
          <w:tcPr>
            <w:tcW w:w="2268" w:type="dxa"/>
            <w:vAlign w:val="center"/>
          </w:tcPr>
          <w:p w14:paraId="444B273B" w14:textId="77777777" w:rsidR="00D91C76" w:rsidRPr="00AC2C4E" w:rsidRDefault="003A09FE">
            <w:pPr>
              <w:spacing w:line="276" w:lineRule="auto"/>
              <w:jc w:val="left"/>
              <w:rPr>
                <w:rFonts w:cs="Times New Roman"/>
              </w:rPr>
            </w:pPr>
            <w:r w:rsidRPr="00AC2C4E">
              <w:rPr>
                <w:rFonts w:cs="Times New Roman"/>
                <w:sz w:val="20"/>
              </w:rPr>
              <w:t>CONFIRMED</w:t>
            </w:r>
          </w:p>
        </w:tc>
        <w:tc>
          <w:tcPr>
            <w:tcW w:w="2268" w:type="dxa"/>
            <w:vAlign w:val="center"/>
          </w:tcPr>
          <w:p w14:paraId="122CD05D" w14:textId="77777777" w:rsidR="00D91C76" w:rsidRPr="00AC2C4E" w:rsidRDefault="003A09FE">
            <w:pPr>
              <w:spacing w:line="276" w:lineRule="auto"/>
              <w:jc w:val="left"/>
              <w:rPr>
                <w:rFonts w:cs="Times New Roman"/>
              </w:rPr>
            </w:pPr>
            <w:r w:rsidRPr="00AC2C4E">
              <w:rPr>
                <w:rFonts w:cs="Times New Roman"/>
                <w:sz w:val="20"/>
              </w:rPr>
              <w:t>Giao dịch cấp được x</w:t>
            </w:r>
            <w:r w:rsidRPr="00AC2C4E">
              <w:rPr>
                <w:rFonts w:cs="Times New Roman"/>
                <w:sz w:val="20"/>
              </w:rPr>
              <w:t>ác nhận</w:t>
            </w:r>
          </w:p>
        </w:tc>
        <w:tc>
          <w:tcPr>
            <w:tcW w:w="2268" w:type="dxa"/>
            <w:vAlign w:val="center"/>
          </w:tcPr>
          <w:p w14:paraId="5C422FAA" w14:textId="77777777" w:rsidR="00D91C76" w:rsidRPr="00AC2C4E" w:rsidRDefault="003A09FE">
            <w:pPr>
              <w:spacing w:line="276" w:lineRule="auto"/>
              <w:jc w:val="left"/>
              <w:rPr>
                <w:rFonts w:cs="Times New Roman"/>
              </w:rPr>
            </w:pPr>
            <w:r w:rsidRPr="00AC2C4E">
              <w:rPr>
                <w:rFonts w:cs="Times New Roman"/>
                <w:sz w:val="20"/>
              </w:rPr>
              <w:t>Cho phép xác minh VALID nếu hash và chain khớp.</w:t>
            </w:r>
          </w:p>
        </w:tc>
      </w:tr>
      <w:tr w:rsidR="00AC2C4E" w:rsidRPr="00AC2C4E" w14:paraId="6D27C293" w14:textId="77777777">
        <w:trPr>
          <w:jc w:val="center"/>
        </w:trPr>
        <w:tc>
          <w:tcPr>
            <w:tcW w:w="2268" w:type="dxa"/>
            <w:vAlign w:val="center"/>
          </w:tcPr>
          <w:p w14:paraId="067068BB" w14:textId="77777777" w:rsidR="00D91C76" w:rsidRPr="00AC2C4E" w:rsidRDefault="003A09FE">
            <w:pPr>
              <w:spacing w:line="276" w:lineRule="auto"/>
              <w:jc w:val="left"/>
              <w:rPr>
                <w:rFonts w:cs="Times New Roman"/>
              </w:rPr>
            </w:pPr>
            <w:r w:rsidRPr="00AC2C4E">
              <w:rPr>
                <w:rFonts w:cs="Times New Roman"/>
                <w:sz w:val="20"/>
              </w:rPr>
              <w:t>BLOCKCHAIN_FAILED</w:t>
            </w:r>
          </w:p>
        </w:tc>
        <w:tc>
          <w:tcPr>
            <w:tcW w:w="2268" w:type="dxa"/>
            <w:vAlign w:val="center"/>
          </w:tcPr>
          <w:p w14:paraId="216E8A41" w14:textId="77777777" w:rsidR="00D91C76" w:rsidRPr="00AC2C4E" w:rsidRDefault="003A09FE">
            <w:pPr>
              <w:spacing w:line="276" w:lineRule="auto"/>
              <w:jc w:val="left"/>
              <w:rPr>
                <w:rFonts w:cs="Times New Roman"/>
              </w:rPr>
            </w:pPr>
            <w:r w:rsidRPr="00AC2C4E">
              <w:rPr>
                <w:rFonts w:cs="Times New Roman"/>
                <w:sz w:val="20"/>
              </w:rPr>
              <w:t>FAILED</w:t>
            </w:r>
          </w:p>
        </w:tc>
        <w:tc>
          <w:tcPr>
            <w:tcW w:w="2268" w:type="dxa"/>
            <w:vAlign w:val="center"/>
          </w:tcPr>
          <w:p w14:paraId="28BA9B8F" w14:textId="77777777" w:rsidR="00D91C76" w:rsidRPr="00AC2C4E" w:rsidRDefault="003A09FE">
            <w:pPr>
              <w:spacing w:line="276" w:lineRule="auto"/>
              <w:jc w:val="left"/>
              <w:rPr>
                <w:rFonts w:cs="Times New Roman"/>
              </w:rPr>
            </w:pPr>
            <w:r w:rsidRPr="00AC2C4E">
              <w:rPr>
                <w:rFonts w:cs="Times New Roman"/>
                <w:sz w:val="20"/>
              </w:rPr>
              <w:t>Giao dịch cấp lỗi hoặc không xác nhận</w:t>
            </w:r>
          </w:p>
        </w:tc>
        <w:tc>
          <w:tcPr>
            <w:tcW w:w="2268" w:type="dxa"/>
            <w:vAlign w:val="center"/>
          </w:tcPr>
          <w:p w14:paraId="19EE7C6B" w14:textId="77777777" w:rsidR="00D91C76" w:rsidRPr="00AC2C4E" w:rsidRDefault="003A09FE">
            <w:pPr>
              <w:spacing w:line="276" w:lineRule="auto"/>
              <w:jc w:val="left"/>
              <w:rPr>
                <w:rFonts w:cs="Times New Roman"/>
              </w:rPr>
            </w:pPr>
            <w:r w:rsidRPr="00AC2C4E">
              <w:rPr>
                <w:rFonts w:cs="Times New Roman"/>
                <w:sz w:val="20"/>
              </w:rPr>
              <w:t>Giữ bản ghi; cho phép retry có đọc chain trước.</w:t>
            </w:r>
          </w:p>
        </w:tc>
      </w:tr>
      <w:tr w:rsidR="00AC2C4E" w:rsidRPr="00AC2C4E" w14:paraId="2459FBCF" w14:textId="77777777">
        <w:trPr>
          <w:jc w:val="center"/>
        </w:trPr>
        <w:tc>
          <w:tcPr>
            <w:tcW w:w="2268" w:type="dxa"/>
            <w:vAlign w:val="center"/>
          </w:tcPr>
          <w:p w14:paraId="296079F7" w14:textId="77777777" w:rsidR="00D91C76" w:rsidRPr="00AC2C4E" w:rsidRDefault="003A09FE">
            <w:pPr>
              <w:spacing w:line="276" w:lineRule="auto"/>
              <w:jc w:val="left"/>
              <w:rPr>
                <w:rFonts w:cs="Times New Roman"/>
              </w:rPr>
            </w:pPr>
            <w:r w:rsidRPr="00AC2C4E">
              <w:rPr>
                <w:rFonts w:cs="Times New Roman"/>
                <w:sz w:val="20"/>
              </w:rPr>
              <w:t>ISSUED</w:t>
            </w:r>
          </w:p>
        </w:tc>
        <w:tc>
          <w:tcPr>
            <w:tcW w:w="2268" w:type="dxa"/>
            <w:vAlign w:val="center"/>
          </w:tcPr>
          <w:p w14:paraId="7533B63E" w14:textId="77777777" w:rsidR="00D91C76" w:rsidRPr="00AC2C4E" w:rsidRDefault="003A09FE">
            <w:pPr>
              <w:spacing w:line="276" w:lineRule="auto"/>
              <w:jc w:val="left"/>
              <w:rPr>
                <w:rFonts w:cs="Times New Roman"/>
              </w:rPr>
            </w:pPr>
            <w:r w:rsidRPr="00AC2C4E">
              <w:rPr>
                <w:rFonts w:cs="Times New Roman"/>
                <w:sz w:val="20"/>
              </w:rPr>
              <w:t>FAILED (revoke attempt)</w:t>
            </w:r>
          </w:p>
        </w:tc>
        <w:tc>
          <w:tcPr>
            <w:tcW w:w="2268" w:type="dxa"/>
            <w:vAlign w:val="center"/>
          </w:tcPr>
          <w:p w14:paraId="5BE36D98" w14:textId="77777777" w:rsidR="00D91C76" w:rsidRPr="00AC2C4E" w:rsidRDefault="003A09FE">
            <w:pPr>
              <w:spacing w:line="276" w:lineRule="auto"/>
              <w:jc w:val="left"/>
              <w:rPr>
                <w:rFonts w:cs="Times New Roman"/>
              </w:rPr>
            </w:pPr>
            <w:r w:rsidRPr="00AC2C4E">
              <w:rPr>
                <w:rFonts w:cs="Times New Roman"/>
                <w:sz w:val="20"/>
              </w:rPr>
              <w:t>Thu hồi thất bại</w:t>
            </w:r>
          </w:p>
        </w:tc>
        <w:tc>
          <w:tcPr>
            <w:tcW w:w="2268" w:type="dxa"/>
            <w:vAlign w:val="center"/>
          </w:tcPr>
          <w:p w14:paraId="3EF050D6" w14:textId="77777777" w:rsidR="00D91C76" w:rsidRPr="00AC2C4E" w:rsidRDefault="003A09FE">
            <w:pPr>
              <w:spacing w:line="276" w:lineRule="auto"/>
              <w:jc w:val="left"/>
              <w:rPr>
                <w:rFonts w:cs="Times New Roman"/>
              </w:rPr>
            </w:pPr>
            <w:r w:rsidRPr="00AC2C4E">
              <w:rPr>
                <w:rFonts w:cs="Times New Roman"/>
                <w:sz w:val="20"/>
              </w:rPr>
              <w:t xml:space="preserve">Giữ ISSUED; lưu attempt lỗi để truy </w:t>
            </w:r>
            <w:r w:rsidRPr="00AC2C4E">
              <w:rPr>
                <w:rFonts w:cs="Times New Roman"/>
                <w:sz w:val="20"/>
              </w:rPr>
              <w:t>vết.</w:t>
            </w:r>
          </w:p>
        </w:tc>
      </w:tr>
      <w:tr w:rsidR="00AC2C4E" w:rsidRPr="00AC2C4E" w14:paraId="46E412AA" w14:textId="77777777">
        <w:trPr>
          <w:jc w:val="center"/>
        </w:trPr>
        <w:tc>
          <w:tcPr>
            <w:tcW w:w="2268" w:type="dxa"/>
            <w:vAlign w:val="center"/>
          </w:tcPr>
          <w:p w14:paraId="2B1DF46A" w14:textId="77777777" w:rsidR="00D91C76" w:rsidRPr="00AC2C4E" w:rsidRDefault="003A09FE">
            <w:pPr>
              <w:spacing w:line="276" w:lineRule="auto"/>
              <w:jc w:val="left"/>
              <w:rPr>
                <w:rFonts w:cs="Times New Roman"/>
              </w:rPr>
            </w:pPr>
            <w:r w:rsidRPr="00AC2C4E">
              <w:rPr>
                <w:rFonts w:cs="Times New Roman"/>
                <w:sz w:val="20"/>
              </w:rPr>
              <w:t>REVOKED</w:t>
            </w:r>
          </w:p>
        </w:tc>
        <w:tc>
          <w:tcPr>
            <w:tcW w:w="2268" w:type="dxa"/>
            <w:vAlign w:val="center"/>
          </w:tcPr>
          <w:p w14:paraId="37365389" w14:textId="77777777" w:rsidR="00D91C76" w:rsidRPr="00AC2C4E" w:rsidRDefault="003A09FE">
            <w:pPr>
              <w:spacing w:line="276" w:lineRule="auto"/>
              <w:jc w:val="left"/>
              <w:rPr>
                <w:rFonts w:cs="Times New Roman"/>
              </w:rPr>
            </w:pPr>
            <w:r w:rsidRPr="00AC2C4E">
              <w:rPr>
                <w:rFonts w:cs="Times New Roman"/>
                <w:sz w:val="20"/>
              </w:rPr>
              <w:t>CONFIRMED (revoke)</w:t>
            </w:r>
          </w:p>
        </w:tc>
        <w:tc>
          <w:tcPr>
            <w:tcW w:w="2268" w:type="dxa"/>
            <w:vAlign w:val="center"/>
          </w:tcPr>
          <w:p w14:paraId="3A2F7E1F" w14:textId="77777777" w:rsidR="00D91C76" w:rsidRPr="00AC2C4E" w:rsidRDefault="003A09FE">
            <w:pPr>
              <w:spacing w:line="276" w:lineRule="auto"/>
              <w:jc w:val="left"/>
              <w:rPr>
                <w:rFonts w:cs="Times New Roman"/>
              </w:rPr>
            </w:pPr>
            <w:r w:rsidRPr="00AC2C4E">
              <w:rPr>
                <w:rFonts w:cs="Times New Roman"/>
                <w:sz w:val="20"/>
              </w:rPr>
              <w:t>Thu hồi đã được xác nhận on-chain</w:t>
            </w:r>
          </w:p>
        </w:tc>
        <w:tc>
          <w:tcPr>
            <w:tcW w:w="2268" w:type="dxa"/>
            <w:vAlign w:val="center"/>
          </w:tcPr>
          <w:p w14:paraId="4B062C73" w14:textId="77777777" w:rsidR="00D91C76" w:rsidRPr="00AC2C4E" w:rsidRDefault="003A09FE">
            <w:pPr>
              <w:spacing w:line="276" w:lineRule="auto"/>
              <w:jc w:val="left"/>
              <w:rPr>
                <w:rFonts w:cs="Times New Roman"/>
              </w:rPr>
            </w:pPr>
            <w:r w:rsidRPr="00AC2C4E">
              <w:rPr>
                <w:rFonts w:cs="Times New Roman"/>
                <w:sz w:val="20"/>
              </w:rPr>
              <w:t>Xác minh công khai trả REVOKED.</w:t>
            </w:r>
          </w:p>
        </w:tc>
      </w:tr>
    </w:tbl>
    <w:p w14:paraId="36ACEA43" w14:textId="77777777" w:rsidR="00D91C76" w:rsidRPr="00AC2C4E" w:rsidRDefault="003A09FE">
      <w:pPr>
        <w:rPr>
          <w:rFonts w:cs="Times New Roman"/>
        </w:rPr>
      </w:pPr>
      <w:proofErr w:type="spellStart"/>
      <w:r w:rsidRPr="00AC2C4E">
        <w:rPr>
          <w:rFonts w:cs="Times New Roman"/>
        </w:rPr>
        <w:t>Một</w:t>
      </w:r>
      <w:proofErr w:type="spellEnd"/>
      <w:r w:rsidRPr="00AC2C4E">
        <w:rPr>
          <w:rFonts w:cs="Times New Roman"/>
        </w:rPr>
        <w:t xml:space="preserve"> </w:t>
      </w:r>
      <w:proofErr w:type="spellStart"/>
      <w:r w:rsidRPr="00AC2C4E">
        <w:rPr>
          <w:rFonts w:cs="Times New Roman"/>
        </w:rPr>
        <w:t>nguyên</w:t>
      </w:r>
      <w:proofErr w:type="spellEnd"/>
      <w:r w:rsidRPr="00AC2C4E">
        <w:rPr>
          <w:rFonts w:cs="Times New Roman"/>
        </w:rPr>
        <w:t xml:space="preserve"> </w:t>
      </w:r>
      <w:proofErr w:type="spellStart"/>
      <w:r w:rsidRPr="00AC2C4E">
        <w:rPr>
          <w:rFonts w:cs="Times New Roman"/>
        </w:rPr>
        <w:t>tắc</w:t>
      </w:r>
      <w:proofErr w:type="spellEnd"/>
      <w:r w:rsidRPr="00AC2C4E">
        <w:rPr>
          <w:rFonts w:cs="Times New Roman"/>
        </w:rPr>
        <w:t xml:space="preserve"> </w:t>
      </w:r>
      <w:proofErr w:type="spellStart"/>
      <w:r w:rsidRPr="00AC2C4E">
        <w:rPr>
          <w:rFonts w:cs="Times New Roman"/>
        </w:rPr>
        <w:t>quan</w:t>
      </w:r>
      <w:proofErr w:type="spellEnd"/>
      <w:r w:rsidRPr="00AC2C4E">
        <w:rPr>
          <w:rFonts w:cs="Times New Roman"/>
        </w:rPr>
        <w:t xml:space="preserve"> trọng là không xóa Certificate chỉ vì giao dịch Blockchain thất bại. Nếu xóa ngay, hệ thống mất thông tin để đối soát trong trường </w:t>
      </w:r>
      <w:r w:rsidRPr="00AC2C4E">
        <w:rPr>
          <w:rFonts w:cs="Times New Roman"/>
        </w:rPr>
        <w:t>hợp transaction đã được node tiếp nhận hoặc thậm chí đã thành công nhưng phản hồi về backend bị gián đoạn. Việc giữ BLOCKCHAIN_FAILED kết hợp transaction log cho phép hệ thống thực hiện retry theo cách có kiểm tra và có bằng chứng lịch sử.</w:t>
      </w:r>
    </w:p>
    <w:p w14:paraId="22A3D266" w14:textId="77777777" w:rsidR="00D91C76" w:rsidRPr="00AC2C4E" w:rsidRDefault="003A09FE">
      <w:pPr>
        <w:rPr>
          <w:rFonts w:cs="Times New Roman"/>
        </w:rPr>
      </w:pPr>
      <w:r w:rsidRPr="00AC2C4E">
        <w:rPr>
          <w:rFonts w:cs="Times New Roman"/>
        </w:rPr>
        <w:t>Đối với xác minh</w:t>
      </w:r>
      <w:r w:rsidRPr="00AC2C4E">
        <w:rPr>
          <w:rFonts w:cs="Times New Roman"/>
        </w:rPr>
        <w:t xml:space="preserve"> công khai, kết quả được chuẩn hóa thành bốn nhóm. NOT_FOUND áp dụng khi không tìm được văn bằng tương ứng; REVOKED áp dụng khi văn bằng đã bị thu hồi; VALID chỉ xuất hiện khi toàn bộ điều kiện về trạng thái và hash đều khớp; các trường hợp còn lại được xe</w:t>
      </w:r>
      <w:r w:rsidRPr="00AC2C4E">
        <w:rPr>
          <w:rFonts w:cs="Times New Roman"/>
        </w:rPr>
        <w:t>m là INVALID. Việc chuẩn hóa kết quả giúp frontend không cần diễn giải trực tiếp nhiều trạng thái nội bộ của MongoDB và Blockchain.</w:t>
      </w:r>
    </w:p>
    <w:p w14:paraId="01CB6687" w14:textId="77777777" w:rsidR="00D91C76" w:rsidRPr="00AC2C4E" w:rsidRDefault="003A09FE">
      <w:pPr>
        <w:pStyle w:val="Heading1"/>
        <w:pageBreakBefore/>
        <w:rPr>
          <w:rFonts w:ascii="Times New Roman" w:hAnsi="Times New Roman" w:cs="Times New Roman"/>
          <w:color w:val="auto"/>
        </w:rPr>
      </w:pPr>
      <w:r w:rsidRPr="00AC2C4E">
        <w:rPr>
          <w:rFonts w:ascii="Times New Roman" w:hAnsi="Times New Roman" w:cs="Times New Roman"/>
          <w:color w:val="auto"/>
        </w:rPr>
        <w:lastRenderedPageBreak/>
        <w:t>PH</w:t>
      </w:r>
      <w:r w:rsidRPr="00AC2C4E">
        <w:rPr>
          <w:rFonts w:ascii="Times New Roman" w:hAnsi="Times New Roman" w:cs="Times New Roman"/>
          <w:color w:val="auto"/>
        </w:rPr>
        <w:t>Ụ</w:t>
      </w:r>
      <w:r w:rsidRPr="00AC2C4E">
        <w:rPr>
          <w:rFonts w:ascii="Times New Roman" w:hAnsi="Times New Roman" w:cs="Times New Roman"/>
          <w:color w:val="auto"/>
        </w:rPr>
        <w:t xml:space="preserve"> L</w:t>
      </w:r>
      <w:r w:rsidRPr="00AC2C4E">
        <w:rPr>
          <w:rFonts w:ascii="Times New Roman" w:hAnsi="Times New Roman" w:cs="Times New Roman"/>
          <w:color w:val="auto"/>
        </w:rPr>
        <w:t>Ụ</w:t>
      </w:r>
      <w:r w:rsidRPr="00AC2C4E">
        <w:rPr>
          <w:rFonts w:ascii="Times New Roman" w:hAnsi="Times New Roman" w:cs="Times New Roman"/>
          <w:color w:val="auto"/>
        </w:rPr>
        <w:t>C E. MA TR</w:t>
      </w:r>
      <w:r w:rsidRPr="00AC2C4E">
        <w:rPr>
          <w:rFonts w:ascii="Times New Roman" w:hAnsi="Times New Roman" w:cs="Times New Roman"/>
          <w:color w:val="auto"/>
        </w:rPr>
        <w:t>Ậ</w:t>
      </w:r>
      <w:r w:rsidRPr="00AC2C4E">
        <w:rPr>
          <w:rFonts w:ascii="Times New Roman" w:hAnsi="Times New Roman" w:cs="Times New Roman"/>
          <w:color w:val="auto"/>
        </w:rPr>
        <w:t>N KI</w:t>
      </w:r>
      <w:r w:rsidRPr="00AC2C4E">
        <w:rPr>
          <w:rFonts w:ascii="Times New Roman" w:hAnsi="Times New Roman" w:cs="Times New Roman"/>
          <w:color w:val="auto"/>
        </w:rPr>
        <w:t>Ể</w:t>
      </w:r>
      <w:r w:rsidRPr="00AC2C4E">
        <w:rPr>
          <w:rFonts w:ascii="Times New Roman" w:hAnsi="Times New Roman" w:cs="Times New Roman"/>
          <w:color w:val="auto"/>
        </w:rPr>
        <w:t>M TH</w:t>
      </w:r>
      <w:r w:rsidRPr="00AC2C4E">
        <w:rPr>
          <w:rFonts w:ascii="Times New Roman" w:hAnsi="Times New Roman" w:cs="Times New Roman"/>
          <w:color w:val="auto"/>
        </w:rPr>
        <w:t>Ử</w:t>
      </w:r>
      <w:r w:rsidRPr="00AC2C4E">
        <w:rPr>
          <w:rFonts w:ascii="Times New Roman" w:hAnsi="Times New Roman" w:cs="Times New Roman"/>
          <w:color w:val="auto"/>
        </w:rPr>
        <w:t xml:space="preserve"> CHI TI</w:t>
      </w:r>
      <w:r w:rsidRPr="00AC2C4E">
        <w:rPr>
          <w:rFonts w:ascii="Times New Roman" w:hAnsi="Times New Roman" w:cs="Times New Roman"/>
          <w:color w:val="auto"/>
        </w:rPr>
        <w:t>Ế</w:t>
      </w:r>
      <w:r w:rsidRPr="00AC2C4E">
        <w:rPr>
          <w:rFonts w:ascii="Times New Roman" w:hAnsi="Times New Roman" w:cs="Times New Roman"/>
          <w:color w:val="auto"/>
        </w:rPr>
        <w:t>T</w:t>
      </w:r>
    </w:p>
    <w:p w14:paraId="732909DA" w14:textId="77777777" w:rsidR="00D91C76" w:rsidRPr="00AC2C4E" w:rsidRDefault="003A09FE">
      <w:pPr>
        <w:rPr>
          <w:rFonts w:cs="Times New Roman"/>
        </w:rPr>
      </w:pPr>
      <w:r w:rsidRPr="00AC2C4E">
        <w:rPr>
          <w:rFonts w:cs="Times New Roman"/>
        </w:rPr>
        <w:t>Ma trận dưới đây phân tách các test đã được tài liệu dự án xác nhận ở smart contract vớ</w:t>
      </w:r>
      <w:r w:rsidRPr="00AC2C4E">
        <w:rPr>
          <w:rFonts w:cs="Times New Roman"/>
        </w:rPr>
        <w:t>i các test tích hợp/E2E cần được thực hiện khi nghiệm thu. “Contract test hiện có” chỉ được ghi cho các trường hợp đã được tài liệu dự án và bộ kiểm thử smart contract hiện có xác nhận; các trường hợp khác được đánh dấu là kiểm thử tích hợp cần xác nhận, t</w:t>
      </w:r>
      <w:r w:rsidRPr="00AC2C4E">
        <w:rPr>
          <w:rFonts w:cs="Times New Roman"/>
        </w:rPr>
        <w:t>ránh suy diễn kết quả chưa có log thực nghiệm.</w:t>
      </w:r>
    </w:p>
    <w:p w14:paraId="086BF4F9" w14:textId="77777777" w:rsidR="00D91C76" w:rsidRPr="00AC2C4E" w:rsidRDefault="003A09FE">
      <w:pPr>
        <w:pStyle w:val="CaptionVN"/>
        <w:rPr>
          <w:rFonts w:cs="Times New Roman"/>
        </w:rPr>
      </w:pPr>
      <w:r w:rsidRPr="00AC2C4E">
        <w:rPr>
          <w:rFonts w:cs="Times New Roman"/>
        </w:rPr>
        <w:t>Bảng E.1. Ma trận kiểm thử chức năng, Blockchain và phân quyền</w:t>
      </w:r>
    </w:p>
    <w:tbl>
      <w:tblPr>
        <w:tblStyle w:val="TableGrid"/>
        <w:tblW w:w="0" w:type="auto"/>
        <w:jc w:val="center"/>
        <w:tblLook w:val="04A0" w:firstRow="1" w:lastRow="0" w:firstColumn="1" w:lastColumn="0" w:noHBand="0" w:noVBand="1"/>
      </w:tblPr>
      <w:tblGrid>
        <w:gridCol w:w="1584"/>
        <w:gridCol w:w="1685"/>
        <w:gridCol w:w="2171"/>
        <w:gridCol w:w="2176"/>
        <w:gridCol w:w="1671"/>
      </w:tblGrid>
      <w:tr w:rsidR="00AC2C4E" w:rsidRPr="00AC2C4E" w14:paraId="4DA8AAD0" w14:textId="77777777">
        <w:trPr>
          <w:tblHeader/>
          <w:jc w:val="center"/>
        </w:trPr>
        <w:tc>
          <w:tcPr>
            <w:tcW w:w="1814" w:type="dxa"/>
            <w:vAlign w:val="center"/>
          </w:tcPr>
          <w:p w14:paraId="30A1B9EB" w14:textId="77777777" w:rsidR="00D91C76" w:rsidRPr="00AC2C4E" w:rsidRDefault="003A09FE">
            <w:pPr>
              <w:spacing w:line="276" w:lineRule="auto"/>
              <w:jc w:val="left"/>
              <w:rPr>
                <w:rFonts w:cs="Times New Roman"/>
              </w:rPr>
            </w:pPr>
            <w:r w:rsidRPr="00AC2C4E">
              <w:rPr>
                <w:rFonts w:cs="Times New Roman"/>
                <w:b/>
                <w:sz w:val="18"/>
              </w:rPr>
              <w:t>Mã</w:t>
            </w:r>
          </w:p>
        </w:tc>
        <w:tc>
          <w:tcPr>
            <w:tcW w:w="1814" w:type="dxa"/>
            <w:vAlign w:val="center"/>
          </w:tcPr>
          <w:p w14:paraId="47662E75" w14:textId="77777777" w:rsidR="00D91C76" w:rsidRPr="00AC2C4E" w:rsidRDefault="003A09FE">
            <w:pPr>
              <w:spacing w:line="276" w:lineRule="auto"/>
              <w:jc w:val="left"/>
              <w:rPr>
                <w:rFonts w:cs="Times New Roman"/>
              </w:rPr>
            </w:pPr>
            <w:r w:rsidRPr="00AC2C4E">
              <w:rPr>
                <w:rFonts w:cs="Times New Roman"/>
                <w:b/>
                <w:sz w:val="18"/>
              </w:rPr>
              <w:t>Nhóm</w:t>
            </w:r>
          </w:p>
        </w:tc>
        <w:tc>
          <w:tcPr>
            <w:tcW w:w="1814" w:type="dxa"/>
            <w:vAlign w:val="center"/>
          </w:tcPr>
          <w:p w14:paraId="36112049" w14:textId="77777777" w:rsidR="00D91C76" w:rsidRPr="00AC2C4E" w:rsidRDefault="003A09FE">
            <w:pPr>
              <w:spacing w:line="276" w:lineRule="auto"/>
              <w:jc w:val="left"/>
              <w:rPr>
                <w:rFonts w:cs="Times New Roman"/>
              </w:rPr>
            </w:pPr>
            <w:r w:rsidRPr="00AC2C4E">
              <w:rPr>
                <w:rFonts w:cs="Times New Roman"/>
                <w:b/>
                <w:sz w:val="18"/>
              </w:rPr>
              <w:t>Kịch bản</w:t>
            </w:r>
          </w:p>
        </w:tc>
        <w:tc>
          <w:tcPr>
            <w:tcW w:w="1814" w:type="dxa"/>
            <w:vAlign w:val="center"/>
          </w:tcPr>
          <w:p w14:paraId="4A106BEF" w14:textId="77777777" w:rsidR="00D91C76" w:rsidRPr="00AC2C4E" w:rsidRDefault="003A09FE">
            <w:pPr>
              <w:spacing w:line="276" w:lineRule="auto"/>
              <w:jc w:val="left"/>
              <w:rPr>
                <w:rFonts w:cs="Times New Roman"/>
              </w:rPr>
            </w:pPr>
            <w:r w:rsidRPr="00AC2C4E">
              <w:rPr>
                <w:rFonts w:cs="Times New Roman"/>
                <w:b/>
                <w:sz w:val="18"/>
              </w:rPr>
              <w:t>Kết quả mong đợi</w:t>
            </w:r>
          </w:p>
        </w:tc>
        <w:tc>
          <w:tcPr>
            <w:tcW w:w="1814" w:type="dxa"/>
            <w:vAlign w:val="center"/>
          </w:tcPr>
          <w:p w14:paraId="73097A60" w14:textId="77777777" w:rsidR="00D91C76" w:rsidRPr="00AC2C4E" w:rsidRDefault="003A09FE">
            <w:pPr>
              <w:spacing w:line="276" w:lineRule="auto"/>
              <w:jc w:val="left"/>
              <w:rPr>
                <w:rFonts w:cs="Times New Roman"/>
              </w:rPr>
            </w:pPr>
            <w:r w:rsidRPr="00AC2C4E">
              <w:rPr>
                <w:rFonts w:cs="Times New Roman"/>
                <w:b/>
                <w:sz w:val="18"/>
              </w:rPr>
              <w:t>Mức xác nhận</w:t>
            </w:r>
          </w:p>
        </w:tc>
      </w:tr>
      <w:tr w:rsidR="00AC2C4E" w:rsidRPr="00AC2C4E" w14:paraId="0A82A7EE" w14:textId="77777777">
        <w:trPr>
          <w:jc w:val="center"/>
        </w:trPr>
        <w:tc>
          <w:tcPr>
            <w:tcW w:w="1814" w:type="dxa"/>
            <w:vAlign w:val="center"/>
          </w:tcPr>
          <w:p w14:paraId="5AADC3CE" w14:textId="77777777" w:rsidR="00D91C76" w:rsidRPr="00AC2C4E" w:rsidRDefault="003A09FE">
            <w:pPr>
              <w:spacing w:line="276" w:lineRule="auto"/>
              <w:jc w:val="left"/>
              <w:rPr>
                <w:rFonts w:cs="Times New Roman"/>
              </w:rPr>
            </w:pPr>
            <w:r w:rsidRPr="00AC2C4E">
              <w:rPr>
                <w:rFonts w:cs="Times New Roman"/>
                <w:sz w:val="18"/>
              </w:rPr>
              <w:t>E01</w:t>
            </w:r>
          </w:p>
        </w:tc>
        <w:tc>
          <w:tcPr>
            <w:tcW w:w="1814" w:type="dxa"/>
            <w:vAlign w:val="center"/>
          </w:tcPr>
          <w:p w14:paraId="573D924C"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70224CFE" w14:textId="77777777" w:rsidR="00D91C76" w:rsidRPr="00AC2C4E" w:rsidRDefault="003A09FE">
            <w:pPr>
              <w:spacing w:line="276" w:lineRule="auto"/>
              <w:jc w:val="left"/>
              <w:rPr>
                <w:rFonts w:cs="Times New Roman"/>
              </w:rPr>
            </w:pPr>
            <w:r w:rsidRPr="00AC2C4E">
              <w:rPr>
                <w:rFonts w:cs="Times New Roman"/>
                <w:sz w:val="18"/>
              </w:rPr>
              <w:t>Issuer hợp lệ cấp mã mới + hash hợp lệ</w:t>
            </w:r>
          </w:p>
        </w:tc>
        <w:tc>
          <w:tcPr>
            <w:tcW w:w="1814" w:type="dxa"/>
            <w:vAlign w:val="center"/>
          </w:tcPr>
          <w:p w14:paraId="6EF08EE0" w14:textId="77777777" w:rsidR="00D91C76" w:rsidRPr="00AC2C4E" w:rsidRDefault="003A09FE">
            <w:pPr>
              <w:spacing w:line="276" w:lineRule="auto"/>
              <w:jc w:val="left"/>
              <w:rPr>
                <w:rFonts w:cs="Times New Roman"/>
              </w:rPr>
            </w:pPr>
            <w:r w:rsidRPr="00AC2C4E">
              <w:rPr>
                <w:rFonts w:cs="Times New Roman"/>
                <w:sz w:val="18"/>
              </w:rPr>
              <w:t xml:space="preserve">Ghi bản ghi, phát event </w:t>
            </w:r>
            <w:r w:rsidRPr="00AC2C4E">
              <w:rPr>
                <w:rFonts w:cs="Times New Roman"/>
                <w:sz w:val="18"/>
              </w:rPr>
              <w:t>CertificateIssued</w:t>
            </w:r>
          </w:p>
        </w:tc>
        <w:tc>
          <w:tcPr>
            <w:tcW w:w="1814" w:type="dxa"/>
            <w:vAlign w:val="center"/>
          </w:tcPr>
          <w:p w14:paraId="1DA62914"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65165B50" w14:textId="77777777">
        <w:trPr>
          <w:jc w:val="center"/>
        </w:trPr>
        <w:tc>
          <w:tcPr>
            <w:tcW w:w="1814" w:type="dxa"/>
            <w:vAlign w:val="center"/>
          </w:tcPr>
          <w:p w14:paraId="517109C3" w14:textId="77777777" w:rsidR="00D91C76" w:rsidRPr="00AC2C4E" w:rsidRDefault="003A09FE">
            <w:pPr>
              <w:spacing w:line="276" w:lineRule="auto"/>
              <w:jc w:val="left"/>
              <w:rPr>
                <w:rFonts w:cs="Times New Roman"/>
              </w:rPr>
            </w:pPr>
            <w:r w:rsidRPr="00AC2C4E">
              <w:rPr>
                <w:rFonts w:cs="Times New Roman"/>
                <w:sz w:val="18"/>
              </w:rPr>
              <w:t>E02</w:t>
            </w:r>
          </w:p>
        </w:tc>
        <w:tc>
          <w:tcPr>
            <w:tcW w:w="1814" w:type="dxa"/>
            <w:vAlign w:val="center"/>
          </w:tcPr>
          <w:p w14:paraId="78904F6F"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53444E1C" w14:textId="77777777" w:rsidR="00D91C76" w:rsidRPr="00AC2C4E" w:rsidRDefault="003A09FE">
            <w:pPr>
              <w:spacing w:line="276" w:lineRule="auto"/>
              <w:jc w:val="left"/>
              <w:rPr>
                <w:rFonts w:cs="Times New Roman"/>
              </w:rPr>
            </w:pPr>
            <w:r w:rsidRPr="00AC2C4E">
              <w:rPr>
                <w:rFonts w:cs="Times New Roman"/>
                <w:sz w:val="18"/>
              </w:rPr>
              <w:t>Cấp lại certificateCode đã tồn tại</w:t>
            </w:r>
          </w:p>
        </w:tc>
        <w:tc>
          <w:tcPr>
            <w:tcW w:w="1814" w:type="dxa"/>
            <w:vAlign w:val="center"/>
          </w:tcPr>
          <w:p w14:paraId="7E755A84" w14:textId="77777777" w:rsidR="00D91C76" w:rsidRPr="00AC2C4E" w:rsidRDefault="003A09FE">
            <w:pPr>
              <w:spacing w:line="276" w:lineRule="auto"/>
              <w:jc w:val="left"/>
              <w:rPr>
                <w:rFonts w:cs="Times New Roman"/>
              </w:rPr>
            </w:pPr>
            <w:r w:rsidRPr="00AC2C4E">
              <w:rPr>
                <w:rFonts w:cs="Times New Roman"/>
                <w:sz w:val="18"/>
              </w:rPr>
              <w:t>Từ chối giao dịch</w:t>
            </w:r>
          </w:p>
        </w:tc>
        <w:tc>
          <w:tcPr>
            <w:tcW w:w="1814" w:type="dxa"/>
            <w:vAlign w:val="center"/>
          </w:tcPr>
          <w:p w14:paraId="771E6BB1"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2AE0EFBF" w14:textId="77777777">
        <w:trPr>
          <w:jc w:val="center"/>
        </w:trPr>
        <w:tc>
          <w:tcPr>
            <w:tcW w:w="1814" w:type="dxa"/>
            <w:vAlign w:val="center"/>
          </w:tcPr>
          <w:p w14:paraId="25B9E933" w14:textId="77777777" w:rsidR="00D91C76" w:rsidRPr="00AC2C4E" w:rsidRDefault="003A09FE">
            <w:pPr>
              <w:spacing w:line="276" w:lineRule="auto"/>
              <w:jc w:val="left"/>
              <w:rPr>
                <w:rFonts w:cs="Times New Roman"/>
              </w:rPr>
            </w:pPr>
            <w:r w:rsidRPr="00AC2C4E">
              <w:rPr>
                <w:rFonts w:cs="Times New Roman"/>
                <w:sz w:val="18"/>
              </w:rPr>
              <w:t>E03</w:t>
            </w:r>
          </w:p>
        </w:tc>
        <w:tc>
          <w:tcPr>
            <w:tcW w:w="1814" w:type="dxa"/>
            <w:vAlign w:val="center"/>
          </w:tcPr>
          <w:p w14:paraId="68341AE6"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31F8CD6F" w14:textId="77777777" w:rsidR="00D91C76" w:rsidRPr="00AC2C4E" w:rsidRDefault="003A09FE">
            <w:pPr>
              <w:spacing w:line="276" w:lineRule="auto"/>
              <w:jc w:val="left"/>
              <w:rPr>
                <w:rFonts w:cs="Times New Roman"/>
              </w:rPr>
            </w:pPr>
            <w:r w:rsidRPr="00AC2C4E">
              <w:rPr>
                <w:rFonts w:cs="Times New Roman"/>
                <w:sz w:val="18"/>
              </w:rPr>
              <w:t>Verify đúng code + đúng hash</w:t>
            </w:r>
          </w:p>
        </w:tc>
        <w:tc>
          <w:tcPr>
            <w:tcW w:w="1814" w:type="dxa"/>
            <w:vAlign w:val="center"/>
          </w:tcPr>
          <w:p w14:paraId="30EDFA09" w14:textId="77777777" w:rsidR="00D91C76" w:rsidRPr="00AC2C4E" w:rsidRDefault="003A09FE">
            <w:pPr>
              <w:spacing w:line="276" w:lineRule="auto"/>
              <w:jc w:val="left"/>
              <w:rPr>
                <w:rFonts w:cs="Times New Roman"/>
              </w:rPr>
            </w:pPr>
            <w:r w:rsidRPr="00AC2C4E">
              <w:rPr>
                <w:rFonts w:cs="Times New Roman"/>
                <w:sz w:val="18"/>
              </w:rPr>
              <w:t>Trả true khi chưa revoked</w:t>
            </w:r>
          </w:p>
        </w:tc>
        <w:tc>
          <w:tcPr>
            <w:tcW w:w="1814" w:type="dxa"/>
            <w:vAlign w:val="center"/>
          </w:tcPr>
          <w:p w14:paraId="349DF586"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7BBDBCB2" w14:textId="77777777">
        <w:trPr>
          <w:jc w:val="center"/>
        </w:trPr>
        <w:tc>
          <w:tcPr>
            <w:tcW w:w="1814" w:type="dxa"/>
            <w:vAlign w:val="center"/>
          </w:tcPr>
          <w:p w14:paraId="125A329A" w14:textId="77777777" w:rsidR="00D91C76" w:rsidRPr="00AC2C4E" w:rsidRDefault="003A09FE">
            <w:pPr>
              <w:spacing w:line="276" w:lineRule="auto"/>
              <w:jc w:val="left"/>
              <w:rPr>
                <w:rFonts w:cs="Times New Roman"/>
              </w:rPr>
            </w:pPr>
            <w:r w:rsidRPr="00AC2C4E">
              <w:rPr>
                <w:rFonts w:cs="Times New Roman"/>
                <w:sz w:val="18"/>
              </w:rPr>
              <w:t>E04</w:t>
            </w:r>
          </w:p>
        </w:tc>
        <w:tc>
          <w:tcPr>
            <w:tcW w:w="1814" w:type="dxa"/>
            <w:vAlign w:val="center"/>
          </w:tcPr>
          <w:p w14:paraId="29540AF9" w14:textId="77777777" w:rsidR="00D91C76" w:rsidRPr="00AC2C4E" w:rsidRDefault="003A09FE">
            <w:pPr>
              <w:spacing w:line="276" w:lineRule="auto"/>
              <w:jc w:val="left"/>
              <w:rPr>
                <w:rFonts w:cs="Times New Roman"/>
              </w:rPr>
            </w:pPr>
            <w:r w:rsidRPr="00AC2C4E">
              <w:rPr>
                <w:rFonts w:cs="Times New Roman"/>
                <w:sz w:val="18"/>
              </w:rPr>
              <w:t xml:space="preserve">Smart </w:t>
            </w:r>
            <w:r w:rsidRPr="00AC2C4E">
              <w:rPr>
                <w:rFonts w:cs="Times New Roman"/>
                <w:sz w:val="18"/>
              </w:rPr>
              <w:t>contract</w:t>
            </w:r>
          </w:p>
        </w:tc>
        <w:tc>
          <w:tcPr>
            <w:tcW w:w="1814" w:type="dxa"/>
            <w:vAlign w:val="center"/>
          </w:tcPr>
          <w:p w14:paraId="1835C1CF" w14:textId="77777777" w:rsidR="00D91C76" w:rsidRPr="00AC2C4E" w:rsidRDefault="003A09FE">
            <w:pPr>
              <w:spacing w:line="276" w:lineRule="auto"/>
              <w:jc w:val="left"/>
              <w:rPr>
                <w:rFonts w:cs="Times New Roman"/>
              </w:rPr>
            </w:pPr>
            <w:r w:rsidRPr="00AC2C4E">
              <w:rPr>
                <w:rFonts w:cs="Times New Roman"/>
                <w:sz w:val="18"/>
              </w:rPr>
              <w:t>Verify đúng code + sai hash</w:t>
            </w:r>
          </w:p>
        </w:tc>
        <w:tc>
          <w:tcPr>
            <w:tcW w:w="1814" w:type="dxa"/>
            <w:vAlign w:val="center"/>
          </w:tcPr>
          <w:p w14:paraId="6158E363" w14:textId="77777777" w:rsidR="00D91C76" w:rsidRPr="00AC2C4E" w:rsidRDefault="003A09FE">
            <w:pPr>
              <w:spacing w:line="276" w:lineRule="auto"/>
              <w:jc w:val="left"/>
              <w:rPr>
                <w:rFonts w:cs="Times New Roman"/>
              </w:rPr>
            </w:pPr>
            <w:r w:rsidRPr="00AC2C4E">
              <w:rPr>
                <w:rFonts w:cs="Times New Roman"/>
                <w:sz w:val="18"/>
              </w:rPr>
              <w:t>Trả false</w:t>
            </w:r>
          </w:p>
        </w:tc>
        <w:tc>
          <w:tcPr>
            <w:tcW w:w="1814" w:type="dxa"/>
            <w:vAlign w:val="center"/>
          </w:tcPr>
          <w:p w14:paraId="2A1827DB"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48613A99" w14:textId="77777777">
        <w:trPr>
          <w:jc w:val="center"/>
        </w:trPr>
        <w:tc>
          <w:tcPr>
            <w:tcW w:w="1814" w:type="dxa"/>
            <w:vAlign w:val="center"/>
          </w:tcPr>
          <w:p w14:paraId="38FCE516" w14:textId="77777777" w:rsidR="00D91C76" w:rsidRPr="00AC2C4E" w:rsidRDefault="003A09FE">
            <w:pPr>
              <w:spacing w:line="276" w:lineRule="auto"/>
              <w:jc w:val="left"/>
              <w:rPr>
                <w:rFonts w:cs="Times New Roman"/>
              </w:rPr>
            </w:pPr>
            <w:r w:rsidRPr="00AC2C4E">
              <w:rPr>
                <w:rFonts w:cs="Times New Roman"/>
                <w:sz w:val="18"/>
              </w:rPr>
              <w:t>E05</w:t>
            </w:r>
          </w:p>
        </w:tc>
        <w:tc>
          <w:tcPr>
            <w:tcW w:w="1814" w:type="dxa"/>
            <w:vAlign w:val="center"/>
          </w:tcPr>
          <w:p w14:paraId="58ED5089"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233785EB" w14:textId="77777777" w:rsidR="00D91C76" w:rsidRPr="00AC2C4E" w:rsidRDefault="003A09FE">
            <w:pPr>
              <w:spacing w:line="276" w:lineRule="auto"/>
              <w:jc w:val="left"/>
              <w:rPr>
                <w:rFonts w:cs="Times New Roman"/>
              </w:rPr>
            </w:pPr>
            <w:r w:rsidRPr="00AC2C4E">
              <w:rPr>
                <w:rFonts w:cs="Times New Roman"/>
                <w:sz w:val="18"/>
              </w:rPr>
              <w:t>Tài khoản không được ủy quyền gọi issue</w:t>
            </w:r>
          </w:p>
        </w:tc>
        <w:tc>
          <w:tcPr>
            <w:tcW w:w="1814" w:type="dxa"/>
            <w:vAlign w:val="center"/>
          </w:tcPr>
          <w:p w14:paraId="24193C4C" w14:textId="77777777" w:rsidR="00D91C76" w:rsidRPr="00AC2C4E" w:rsidRDefault="003A09FE">
            <w:pPr>
              <w:spacing w:line="276" w:lineRule="auto"/>
              <w:jc w:val="left"/>
              <w:rPr>
                <w:rFonts w:cs="Times New Roman"/>
              </w:rPr>
            </w:pPr>
            <w:r w:rsidRPr="00AC2C4E">
              <w:rPr>
                <w:rFonts w:cs="Times New Roman"/>
                <w:sz w:val="18"/>
              </w:rPr>
              <w:t>Từ chối theo quyền issuer</w:t>
            </w:r>
          </w:p>
        </w:tc>
        <w:tc>
          <w:tcPr>
            <w:tcW w:w="1814" w:type="dxa"/>
            <w:vAlign w:val="center"/>
          </w:tcPr>
          <w:p w14:paraId="772B04BA"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5C6D2597" w14:textId="77777777">
        <w:trPr>
          <w:jc w:val="center"/>
        </w:trPr>
        <w:tc>
          <w:tcPr>
            <w:tcW w:w="1814" w:type="dxa"/>
            <w:vAlign w:val="center"/>
          </w:tcPr>
          <w:p w14:paraId="5511D021" w14:textId="77777777" w:rsidR="00D91C76" w:rsidRPr="00AC2C4E" w:rsidRDefault="003A09FE">
            <w:pPr>
              <w:spacing w:line="276" w:lineRule="auto"/>
              <w:jc w:val="left"/>
              <w:rPr>
                <w:rFonts w:cs="Times New Roman"/>
              </w:rPr>
            </w:pPr>
            <w:r w:rsidRPr="00AC2C4E">
              <w:rPr>
                <w:rFonts w:cs="Times New Roman"/>
                <w:sz w:val="18"/>
              </w:rPr>
              <w:t>E06</w:t>
            </w:r>
          </w:p>
        </w:tc>
        <w:tc>
          <w:tcPr>
            <w:tcW w:w="1814" w:type="dxa"/>
            <w:vAlign w:val="center"/>
          </w:tcPr>
          <w:p w14:paraId="276A65F2"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37D5B43B" w14:textId="77777777" w:rsidR="00D91C76" w:rsidRPr="00AC2C4E" w:rsidRDefault="003A09FE">
            <w:pPr>
              <w:spacing w:line="276" w:lineRule="auto"/>
              <w:jc w:val="left"/>
              <w:rPr>
                <w:rFonts w:cs="Times New Roman"/>
              </w:rPr>
            </w:pPr>
            <w:r w:rsidRPr="00AC2C4E">
              <w:rPr>
                <w:rFonts w:cs="Times New Roman"/>
                <w:sz w:val="18"/>
              </w:rPr>
              <w:t>Issuer thu hồi văn bằng hợp lệ</w:t>
            </w:r>
          </w:p>
        </w:tc>
        <w:tc>
          <w:tcPr>
            <w:tcW w:w="1814" w:type="dxa"/>
            <w:vAlign w:val="center"/>
          </w:tcPr>
          <w:p w14:paraId="1C700192" w14:textId="77777777" w:rsidR="00D91C76" w:rsidRPr="00AC2C4E" w:rsidRDefault="003A09FE">
            <w:pPr>
              <w:spacing w:line="276" w:lineRule="auto"/>
              <w:jc w:val="left"/>
              <w:rPr>
                <w:rFonts w:cs="Times New Roman"/>
              </w:rPr>
            </w:pPr>
            <w:r w:rsidRPr="00AC2C4E">
              <w:rPr>
                <w:rFonts w:cs="Times New Roman"/>
                <w:sz w:val="18"/>
              </w:rPr>
              <w:t>Đánh dấu revoked, phát Certi</w:t>
            </w:r>
            <w:r w:rsidRPr="00AC2C4E">
              <w:rPr>
                <w:rFonts w:cs="Times New Roman"/>
                <w:sz w:val="18"/>
              </w:rPr>
              <w:t>ficateRevoked</w:t>
            </w:r>
          </w:p>
        </w:tc>
        <w:tc>
          <w:tcPr>
            <w:tcW w:w="1814" w:type="dxa"/>
            <w:vAlign w:val="center"/>
          </w:tcPr>
          <w:p w14:paraId="0FF8F21E"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28A78A83" w14:textId="77777777">
        <w:trPr>
          <w:jc w:val="center"/>
        </w:trPr>
        <w:tc>
          <w:tcPr>
            <w:tcW w:w="1814" w:type="dxa"/>
            <w:vAlign w:val="center"/>
          </w:tcPr>
          <w:p w14:paraId="6247F0A3" w14:textId="77777777" w:rsidR="00D91C76" w:rsidRPr="00AC2C4E" w:rsidRDefault="003A09FE">
            <w:pPr>
              <w:spacing w:line="276" w:lineRule="auto"/>
              <w:jc w:val="left"/>
              <w:rPr>
                <w:rFonts w:cs="Times New Roman"/>
              </w:rPr>
            </w:pPr>
            <w:r w:rsidRPr="00AC2C4E">
              <w:rPr>
                <w:rFonts w:cs="Times New Roman"/>
                <w:sz w:val="18"/>
              </w:rPr>
              <w:t>E07</w:t>
            </w:r>
          </w:p>
        </w:tc>
        <w:tc>
          <w:tcPr>
            <w:tcW w:w="1814" w:type="dxa"/>
            <w:vAlign w:val="center"/>
          </w:tcPr>
          <w:p w14:paraId="7CE794CC" w14:textId="77777777" w:rsidR="00D91C76" w:rsidRPr="00AC2C4E" w:rsidRDefault="003A09FE">
            <w:pPr>
              <w:spacing w:line="276" w:lineRule="auto"/>
              <w:jc w:val="left"/>
              <w:rPr>
                <w:rFonts w:cs="Times New Roman"/>
              </w:rPr>
            </w:pPr>
            <w:r w:rsidRPr="00AC2C4E">
              <w:rPr>
                <w:rFonts w:cs="Times New Roman"/>
                <w:sz w:val="18"/>
              </w:rPr>
              <w:t>Smart contract</w:t>
            </w:r>
          </w:p>
        </w:tc>
        <w:tc>
          <w:tcPr>
            <w:tcW w:w="1814" w:type="dxa"/>
            <w:vAlign w:val="center"/>
          </w:tcPr>
          <w:p w14:paraId="5B44526A" w14:textId="77777777" w:rsidR="00D91C76" w:rsidRPr="00AC2C4E" w:rsidRDefault="003A09FE">
            <w:pPr>
              <w:spacing w:line="276" w:lineRule="auto"/>
              <w:jc w:val="left"/>
              <w:rPr>
                <w:rFonts w:cs="Times New Roman"/>
              </w:rPr>
            </w:pPr>
            <w:r w:rsidRPr="00AC2C4E">
              <w:rPr>
                <w:rFonts w:cs="Times New Roman"/>
                <w:sz w:val="18"/>
              </w:rPr>
              <w:t>Owner ủy quyền issuer thứ hai</w:t>
            </w:r>
          </w:p>
        </w:tc>
        <w:tc>
          <w:tcPr>
            <w:tcW w:w="1814" w:type="dxa"/>
            <w:vAlign w:val="center"/>
          </w:tcPr>
          <w:p w14:paraId="671A9388" w14:textId="77777777" w:rsidR="00D91C76" w:rsidRPr="00AC2C4E" w:rsidRDefault="003A09FE">
            <w:pPr>
              <w:spacing w:line="276" w:lineRule="auto"/>
              <w:jc w:val="left"/>
              <w:rPr>
                <w:rFonts w:cs="Times New Roman"/>
              </w:rPr>
            </w:pPr>
            <w:r w:rsidRPr="00AC2C4E">
              <w:rPr>
                <w:rFonts w:cs="Times New Roman"/>
                <w:sz w:val="18"/>
              </w:rPr>
              <w:t>Issuer mới có thể thực hiện thao tác được cấp quyền</w:t>
            </w:r>
          </w:p>
        </w:tc>
        <w:tc>
          <w:tcPr>
            <w:tcW w:w="1814" w:type="dxa"/>
            <w:vAlign w:val="center"/>
          </w:tcPr>
          <w:p w14:paraId="019ABF3F" w14:textId="77777777" w:rsidR="00D91C76" w:rsidRPr="00AC2C4E" w:rsidRDefault="003A09FE">
            <w:pPr>
              <w:spacing w:line="276" w:lineRule="auto"/>
              <w:jc w:val="left"/>
              <w:rPr>
                <w:rFonts w:cs="Times New Roman"/>
              </w:rPr>
            </w:pPr>
            <w:r w:rsidRPr="00AC2C4E">
              <w:rPr>
                <w:rFonts w:cs="Times New Roman"/>
                <w:sz w:val="18"/>
              </w:rPr>
              <w:t>Contract test hiện có</w:t>
            </w:r>
          </w:p>
        </w:tc>
      </w:tr>
      <w:tr w:rsidR="00AC2C4E" w:rsidRPr="00AC2C4E" w14:paraId="1DFD81EE" w14:textId="77777777">
        <w:trPr>
          <w:jc w:val="center"/>
        </w:trPr>
        <w:tc>
          <w:tcPr>
            <w:tcW w:w="1814" w:type="dxa"/>
            <w:vAlign w:val="center"/>
          </w:tcPr>
          <w:p w14:paraId="3E798707" w14:textId="77777777" w:rsidR="00D91C76" w:rsidRPr="00AC2C4E" w:rsidRDefault="003A09FE">
            <w:pPr>
              <w:spacing w:line="276" w:lineRule="auto"/>
              <w:jc w:val="left"/>
              <w:rPr>
                <w:rFonts w:cs="Times New Roman"/>
              </w:rPr>
            </w:pPr>
            <w:r w:rsidRPr="00AC2C4E">
              <w:rPr>
                <w:rFonts w:cs="Times New Roman"/>
                <w:sz w:val="18"/>
              </w:rPr>
              <w:t>E08</w:t>
            </w:r>
          </w:p>
        </w:tc>
        <w:tc>
          <w:tcPr>
            <w:tcW w:w="1814" w:type="dxa"/>
            <w:vAlign w:val="center"/>
          </w:tcPr>
          <w:p w14:paraId="573DE8CD" w14:textId="77777777" w:rsidR="00D91C76" w:rsidRPr="00AC2C4E" w:rsidRDefault="003A09FE">
            <w:pPr>
              <w:spacing w:line="276" w:lineRule="auto"/>
              <w:jc w:val="left"/>
              <w:rPr>
                <w:rFonts w:cs="Times New Roman"/>
              </w:rPr>
            </w:pPr>
            <w:r w:rsidRPr="00AC2C4E">
              <w:rPr>
                <w:rFonts w:cs="Times New Roman"/>
                <w:sz w:val="18"/>
              </w:rPr>
              <w:t>API Auth</w:t>
            </w:r>
          </w:p>
        </w:tc>
        <w:tc>
          <w:tcPr>
            <w:tcW w:w="1814" w:type="dxa"/>
            <w:vAlign w:val="center"/>
          </w:tcPr>
          <w:p w14:paraId="7D18ED1E" w14:textId="77777777" w:rsidR="00D91C76" w:rsidRPr="00AC2C4E" w:rsidRDefault="003A09FE">
            <w:pPr>
              <w:spacing w:line="276" w:lineRule="auto"/>
              <w:jc w:val="left"/>
              <w:rPr>
                <w:rFonts w:cs="Times New Roman"/>
              </w:rPr>
            </w:pPr>
            <w:r w:rsidRPr="00AC2C4E">
              <w:rPr>
                <w:rFonts w:cs="Times New Roman"/>
                <w:sz w:val="18"/>
              </w:rPr>
              <w:t>Đăng nhập đúng thông tin</w:t>
            </w:r>
          </w:p>
        </w:tc>
        <w:tc>
          <w:tcPr>
            <w:tcW w:w="1814" w:type="dxa"/>
            <w:vAlign w:val="center"/>
          </w:tcPr>
          <w:p w14:paraId="404D8046" w14:textId="77777777" w:rsidR="00D91C76" w:rsidRPr="00AC2C4E" w:rsidRDefault="003A09FE">
            <w:pPr>
              <w:spacing w:line="276" w:lineRule="auto"/>
              <w:jc w:val="left"/>
              <w:rPr>
                <w:rFonts w:cs="Times New Roman"/>
              </w:rPr>
            </w:pPr>
            <w:r w:rsidRPr="00AC2C4E">
              <w:rPr>
                <w:rFonts w:cs="Times New Roman"/>
                <w:sz w:val="18"/>
              </w:rPr>
              <w:t>Trả JWT và thông tin người dùng</w:t>
            </w:r>
          </w:p>
        </w:tc>
        <w:tc>
          <w:tcPr>
            <w:tcW w:w="1814" w:type="dxa"/>
            <w:vAlign w:val="center"/>
          </w:tcPr>
          <w:p w14:paraId="783ED851" w14:textId="77777777" w:rsidR="00D91C76" w:rsidRPr="00AC2C4E" w:rsidRDefault="003A09FE">
            <w:pPr>
              <w:spacing w:line="276" w:lineRule="auto"/>
              <w:jc w:val="left"/>
              <w:rPr>
                <w:rFonts w:cs="Times New Roman"/>
              </w:rPr>
            </w:pPr>
            <w:r w:rsidRPr="00AC2C4E">
              <w:rPr>
                <w:rFonts w:cs="Times New Roman"/>
                <w:sz w:val="18"/>
              </w:rPr>
              <w:t xml:space="preserve">Cần xác nhận bằng </w:t>
            </w:r>
            <w:r w:rsidRPr="00AC2C4E">
              <w:rPr>
                <w:rFonts w:cs="Times New Roman"/>
                <w:sz w:val="18"/>
              </w:rPr>
              <w:t>test API</w:t>
            </w:r>
          </w:p>
        </w:tc>
      </w:tr>
      <w:tr w:rsidR="00AC2C4E" w:rsidRPr="00AC2C4E" w14:paraId="65E195FD" w14:textId="77777777">
        <w:trPr>
          <w:jc w:val="center"/>
        </w:trPr>
        <w:tc>
          <w:tcPr>
            <w:tcW w:w="1814" w:type="dxa"/>
            <w:vAlign w:val="center"/>
          </w:tcPr>
          <w:p w14:paraId="216E4D85" w14:textId="77777777" w:rsidR="00D91C76" w:rsidRPr="00AC2C4E" w:rsidRDefault="003A09FE">
            <w:pPr>
              <w:spacing w:line="276" w:lineRule="auto"/>
              <w:jc w:val="left"/>
              <w:rPr>
                <w:rFonts w:cs="Times New Roman"/>
              </w:rPr>
            </w:pPr>
            <w:r w:rsidRPr="00AC2C4E">
              <w:rPr>
                <w:rFonts w:cs="Times New Roman"/>
                <w:sz w:val="18"/>
              </w:rPr>
              <w:t>E09</w:t>
            </w:r>
          </w:p>
        </w:tc>
        <w:tc>
          <w:tcPr>
            <w:tcW w:w="1814" w:type="dxa"/>
            <w:vAlign w:val="center"/>
          </w:tcPr>
          <w:p w14:paraId="1FA0BACA" w14:textId="77777777" w:rsidR="00D91C76" w:rsidRPr="00AC2C4E" w:rsidRDefault="003A09FE">
            <w:pPr>
              <w:spacing w:line="276" w:lineRule="auto"/>
              <w:jc w:val="left"/>
              <w:rPr>
                <w:rFonts w:cs="Times New Roman"/>
              </w:rPr>
            </w:pPr>
            <w:r w:rsidRPr="00AC2C4E">
              <w:rPr>
                <w:rFonts w:cs="Times New Roman"/>
                <w:sz w:val="18"/>
              </w:rPr>
              <w:t>API Auth</w:t>
            </w:r>
          </w:p>
        </w:tc>
        <w:tc>
          <w:tcPr>
            <w:tcW w:w="1814" w:type="dxa"/>
            <w:vAlign w:val="center"/>
          </w:tcPr>
          <w:p w14:paraId="742A9831" w14:textId="77777777" w:rsidR="00D91C76" w:rsidRPr="00AC2C4E" w:rsidRDefault="003A09FE">
            <w:pPr>
              <w:spacing w:line="276" w:lineRule="auto"/>
              <w:jc w:val="left"/>
              <w:rPr>
                <w:rFonts w:cs="Times New Roman"/>
              </w:rPr>
            </w:pPr>
            <w:r w:rsidRPr="00AC2C4E">
              <w:rPr>
                <w:rFonts w:cs="Times New Roman"/>
                <w:sz w:val="18"/>
              </w:rPr>
              <w:t>Đăng nhập sai mật khẩu</w:t>
            </w:r>
          </w:p>
        </w:tc>
        <w:tc>
          <w:tcPr>
            <w:tcW w:w="1814" w:type="dxa"/>
            <w:vAlign w:val="center"/>
          </w:tcPr>
          <w:p w14:paraId="211D9493" w14:textId="77777777" w:rsidR="00D91C76" w:rsidRPr="00AC2C4E" w:rsidRDefault="003A09FE">
            <w:pPr>
              <w:spacing w:line="276" w:lineRule="auto"/>
              <w:jc w:val="left"/>
              <w:rPr>
                <w:rFonts w:cs="Times New Roman"/>
              </w:rPr>
            </w:pPr>
            <w:r w:rsidRPr="00AC2C4E">
              <w:rPr>
                <w:rFonts w:cs="Times New Roman"/>
                <w:sz w:val="18"/>
              </w:rPr>
              <w:t>Từ chối xác thực</w:t>
            </w:r>
          </w:p>
        </w:tc>
        <w:tc>
          <w:tcPr>
            <w:tcW w:w="1814" w:type="dxa"/>
            <w:vAlign w:val="center"/>
          </w:tcPr>
          <w:p w14:paraId="06D9A026" w14:textId="77777777" w:rsidR="00D91C76" w:rsidRPr="00AC2C4E" w:rsidRDefault="003A09FE">
            <w:pPr>
              <w:spacing w:line="276" w:lineRule="auto"/>
              <w:jc w:val="left"/>
              <w:rPr>
                <w:rFonts w:cs="Times New Roman"/>
              </w:rPr>
            </w:pPr>
            <w:r w:rsidRPr="00AC2C4E">
              <w:rPr>
                <w:rFonts w:cs="Times New Roman"/>
                <w:sz w:val="18"/>
              </w:rPr>
              <w:t>Cần xác nhận bằng test API</w:t>
            </w:r>
          </w:p>
        </w:tc>
      </w:tr>
      <w:tr w:rsidR="00AC2C4E" w:rsidRPr="00AC2C4E" w14:paraId="309EEEB9" w14:textId="77777777">
        <w:trPr>
          <w:jc w:val="center"/>
        </w:trPr>
        <w:tc>
          <w:tcPr>
            <w:tcW w:w="1814" w:type="dxa"/>
            <w:vAlign w:val="center"/>
          </w:tcPr>
          <w:p w14:paraId="1A43EFFE" w14:textId="77777777" w:rsidR="00D91C76" w:rsidRPr="00AC2C4E" w:rsidRDefault="003A09FE">
            <w:pPr>
              <w:spacing w:line="276" w:lineRule="auto"/>
              <w:jc w:val="left"/>
              <w:rPr>
                <w:rFonts w:cs="Times New Roman"/>
              </w:rPr>
            </w:pPr>
            <w:r w:rsidRPr="00AC2C4E">
              <w:rPr>
                <w:rFonts w:cs="Times New Roman"/>
                <w:sz w:val="18"/>
              </w:rPr>
              <w:t>E10</w:t>
            </w:r>
          </w:p>
        </w:tc>
        <w:tc>
          <w:tcPr>
            <w:tcW w:w="1814" w:type="dxa"/>
            <w:vAlign w:val="center"/>
          </w:tcPr>
          <w:p w14:paraId="3B5A9806" w14:textId="77777777" w:rsidR="00D91C76" w:rsidRPr="00AC2C4E" w:rsidRDefault="003A09FE">
            <w:pPr>
              <w:spacing w:line="276" w:lineRule="auto"/>
              <w:jc w:val="left"/>
              <w:rPr>
                <w:rFonts w:cs="Times New Roman"/>
              </w:rPr>
            </w:pPr>
            <w:r w:rsidRPr="00AC2C4E">
              <w:rPr>
                <w:rFonts w:cs="Times New Roman"/>
                <w:sz w:val="18"/>
              </w:rPr>
              <w:t>RBAC</w:t>
            </w:r>
          </w:p>
        </w:tc>
        <w:tc>
          <w:tcPr>
            <w:tcW w:w="1814" w:type="dxa"/>
            <w:vAlign w:val="center"/>
          </w:tcPr>
          <w:p w14:paraId="1D86F33A" w14:textId="77777777" w:rsidR="00D91C76" w:rsidRPr="00AC2C4E" w:rsidRDefault="003A09FE">
            <w:pPr>
              <w:spacing w:line="276" w:lineRule="auto"/>
              <w:jc w:val="left"/>
              <w:rPr>
                <w:rFonts w:cs="Times New Roman"/>
              </w:rPr>
            </w:pPr>
            <w:r w:rsidRPr="00AC2C4E">
              <w:rPr>
                <w:rFonts w:cs="Times New Roman"/>
                <w:sz w:val="18"/>
              </w:rPr>
              <w:t>STUDENT gọi API cấp văn bằng</w:t>
            </w:r>
          </w:p>
        </w:tc>
        <w:tc>
          <w:tcPr>
            <w:tcW w:w="1814" w:type="dxa"/>
            <w:vAlign w:val="center"/>
          </w:tcPr>
          <w:p w14:paraId="5D2DB1C3" w14:textId="77777777" w:rsidR="00D91C76" w:rsidRPr="00AC2C4E" w:rsidRDefault="003A09FE">
            <w:pPr>
              <w:spacing w:line="276" w:lineRule="auto"/>
              <w:jc w:val="left"/>
              <w:rPr>
                <w:rFonts w:cs="Times New Roman"/>
              </w:rPr>
            </w:pPr>
            <w:r w:rsidRPr="00AC2C4E">
              <w:rPr>
                <w:rFonts w:cs="Times New Roman"/>
                <w:sz w:val="18"/>
              </w:rPr>
              <w:t>Trả lỗi không đủ quyền</w:t>
            </w:r>
          </w:p>
        </w:tc>
        <w:tc>
          <w:tcPr>
            <w:tcW w:w="1814" w:type="dxa"/>
            <w:vAlign w:val="center"/>
          </w:tcPr>
          <w:p w14:paraId="3D0980CC"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0E4C48C5" w14:textId="77777777">
        <w:trPr>
          <w:jc w:val="center"/>
        </w:trPr>
        <w:tc>
          <w:tcPr>
            <w:tcW w:w="1814" w:type="dxa"/>
            <w:vAlign w:val="center"/>
          </w:tcPr>
          <w:p w14:paraId="5C38F62A" w14:textId="77777777" w:rsidR="00D91C76" w:rsidRPr="00AC2C4E" w:rsidRDefault="003A09FE">
            <w:pPr>
              <w:spacing w:line="276" w:lineRule="auto"/>
              <w:jc w:val="left"/>
              <w:rPr>
                <w:rFonts w:cs="Times New Roman"/>
              </w:rPr>
            </w:pPr>
            <w:r w:rsidRPr="00AC2C4E">
              <w:rPr>
                <w:rFonts w:cs="Times New Roman"/>
                <w:sz w:val="18"/>
              </w:rPr>
              <w:t>E11</w:t>
            </w:r>
          </w:p>
        </w:tc>
        <w:tc>
          <w:tcPr>
            <w:tcW w:w="1814" w:type="dxa"/>
            <w:vAlign w:val="center"/>
          </w:tcPr>
          <w:p w14:paraId="104883A0" w14:textId="77777777" w:rsidR="00D91C76" w:rsidRPr="00AC2C4E" w:rsidRDefault="003A09FE">
            <w:pPr>
              <w:spacing w:line="276" w:lineRule="auto"/>
              <w:jc w:val="left"/>
              <w:rPr>
                <w:rFonts w:cs="Times New Roman"/>
              </w:rPr>
            </w:pPr>
            <w:r w:rsidRPr="00AC2C4E">
              <w:rPr>
                <w:rFonts w:cs="Times New Roman"/>
                <w:sz w:val="18"/>
              </w:rPr>
              <w:t>RBAC</w:t>
            </w:r>
          </w:p>
        </w:tc>
        <w:tc>
          <w:tcPr>
            <w:tcW w:w="1814" w:type="dxa"/>
            <w:vAlign w:val="center"/>
          </w:tcPr>
          <w:p w14:paraId="48EE46D9" w14:textId="77777777" w:rsidR="00D91C76" w:rsidRPr="00AC2C4E" w:rsidRDefault="003A09FE">
            <w:pPr>
              <w:spacing w:line="276" w:lineRule="auto"/>
              <w:jc w:val="left"/>
              <w:rPr>
                <w:rFonts w:cs="Times New Roman"/>
              </w:rPr>
            </w:pPr>
            <w:r w:rsidRPr="00AC2C4E">
              <w:rPr>
                <w:rFonts w:cs="Times New Roman"/>
                <w:sz w:val="18"/>
              </w:rPr>
              <w:t>STUDENT đọc văn bằng của tài khoản khác</w:t>
            </w:r>
          </w:p>
        </w:tc>
        <w:tc>
          <w:tcPr>
            <w:tcW w:w="1814" w:type="dxa"/>
            <w:vAlign w:val="center"/>
          </w:tcPr>
          <w:p w14:paraId="7820D5BC" w14:textId="77777777" w:rsidR="00D91C76" w:rsidRPr="00AC2C4E" w:rsidRDefault="003A09FE">
            <w:pPr>
              <w:spacing w:line="276" w:lineRule="auto"/>
              <w:jc w:val="left"/>
              <w:rPr>
                <w:rFonts w:cs="Times New Roman"/>
              </w:rPr>
            </w:pPr>
            <w:r w:rsidRPr="00AC2C4E">
              <w:rPr>
                <w:rFonts w:cs="Times New Roman"/>
                <w:sz w:val="18"/>
              </w:rPr>
              <w:t>Không trả dữ liệu ngoài phạm vi</w:t>
            </w:r>
          </w:p>
        </w:tc>
        <w:tc>
          <w:tcPr>
            <w:tcW w:w="1814" w:type="dxa"/>
            <w:vAlign w:val="center"/>
          </w:tcPr>
          <w:p w14:paraId="1EB48483"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23DF3670" w14:textId="77777777">
        <w:trPr>
          <w:jc w:val="center"/>
        </w:trPr>
        <w:tc>
          <w:tcPr>
            <w:tcW w:w="1814" w:type="dxa"/>
            <w:vAlign w:val="center"/>
          </w:tcPr>
          <w:p w14:paraId="1F90635E" w14:textId="77777777" w:rsidR="00D91C76" w:rsidRPr="00AC2C4E" w:rsidRDefault="003A09FE">
            <w:pPr>
              <w:spacing w:line="276" w:lineRule="auto"/>
              <w:jc w:val="left"/>
              <w:rPr>
                <w:rFonts w:cs="Times New Roman"/>
              </w:rPr>
            </w:pPr>
            <w:r w:rsidRPr="00AC2C4E">
              <w:rPr>
                <w:rFonts w:cs="Times New Roman"/>
                <w:sz w:val="18"/>
              </w:rPr>
              <w:t>E12</w:t>
            </w:r>
          </w:p>
        </w:tc>
        <w:tc>
          <w:tcPr>
            <w:tcW w:w="1814" w:type="dxa"/>
            <w:vAlign w:val="center"/>
          </w:tcPr>
          <w:p w14:paraId="0140D0AA" w14:textId="77777777" w:rsidR="00D91C76" w:rsidRPr="00AC2C4E" w:rsidRDefault="003A09FE">
            <w:pPr>
              <w:spacing w:line="276" w:lineRule="auto"/>
              <w:jc w:val="left"/>
              <w:rPr>
                <w:rFonts w:cs="Times New Roman"/>
              </w:rPr>
            </w:pPr>
            <w:r w:rsidRPr="00AC2C4E">
              <w:rPr>
                <w:rFonts w:cs="Times New Roman"/>
                <w:sz w:val="18"/>
              </w:rPr>
              <w:t>Issuance</w:t>
            </w:r>
          </w:p>
        </w:tc>
        <w:tc>
          <w:tcPr>
            <w:tcW w:w="1814" w:type="dxa"/>
            <w:vAlign w:val="center"/>
          </w:tcPr>
          <w:p w14:paraId="2E91B01F" w14:textId="77777777" w:rsidR="00D91C76" w:rsidRPr="00AC2C4E" w:rsidRDefault="003A09FE">
            <w:pPr>
              <w:spacing w:line="276" w:lineRule="auto"/>
              <w:jc w:val="left"/>
              <w:rPr>
                <w:rFonts w:cs="Times New Roman"/>
              </w:rPr>
            </w:pPr>
            <w:r w:rsidRPr="00AC2C4E">
              <w:rPr>
                <w:rFonts w:cs="Times New Roman"/>
                <w:sz w:val="18"/>
              </w:rPr>
              <w:t>ADMIN cấp văn bằng hợp lệ</w:t>
            </w:r>
          </w:p>
        </w:tc>
        <w:tc>
          <w:tcPr>
            <w:tcW w:w="1814" w:type="dxa"/>
            <w:vAlign w:val="center"/>
          </w:tcPr>
          <w:p w14:paraId="261E6F1B" w14:textId="77777777" w:rsidR="00D91C76" w:rsidRPr="00AC2C4E" w:rsidRDefault="003A09FE">
            <w:pPr>
              <w:spacing w:line="276" w:lineRule="auto"/>
              <w:jc w:val="left"/>
              <w:rPr>
                <w:rFonts w:cs="Times New Roman"/>
              </w:rPr>
            </w:pPr>
            <w:r w:rsidRPr="00AC2C4E">
              <w:rPr>
                <w:rFonts w:cs="Times New Roman"/>
                <w:sz w:val="18"/>
              </w:rPr>
              <w:t>PENDING → SUBMITTED → ISSUED khi receipt thành công</w:t>
            </w:r>
          </w:p>
        </w:tc>
        <w:tc>
          <w:tcPr>
            <w:tcW w:w="1814" w:type="dxa"/>
            <w:vAlign w:val="center"/>
          </w:tcPr>
          <w:p w14:paraId="7899159E"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097627D6" w14:textId="77777777">
        <w:trPr>
          <w:jc w:val="center"/>
        </w:trPr>
        <w:tc>
          <w:tcPr>
            <w:tcW w:w="1814" w:type="dxa"/>
            <w:vAlign w:val="center"/>
          </w:tcPr>
          <w:p w14:paraId="45383570" w14:textId="77777777" w:rsidR="00D91C76" w:rsidRPr="00AC2C4E" w:rsidRDefault="003A09FE">
            <w:pPr>
              <w:spacing w:line="276" w:lineRule="auto"/>
              <w:jc w:val="left"/>
              <w:rPr>
                <w:rFonts w:cs="Times New Roman"/>
              </w:rPr>
            </w:pPr>
            <w:r w:rsidRPr="00AC2C4E">
              <w:rPr>
                <w:rFonts w:cs="Times New Roman"/>
                <w:sz w:val="18"/>
              </w:rPr>
              <w:t>E13</w:t>
            </w:r>
          </w:p>
        </w:tc>
        <w:tc>
          <w:tcPr>
            <w:tcW w:w="1814" w:type="dxa"/>
            <w:vAlign w:val="center"/>
          </w:tcPr>
          <w:p w14:paraId="1866DFDC" w14:textId="77777777" w:rsidR="00D91C76" w:rsidRPr="00AC2C4E" w:rsidRDefault="003A09FE">
            <w:pPr>
              <w:spacing w:line="276" w:lineRule="auto"/>
              <w:jc w:val="left"/>
              <w:rPr>
                <w:rFonts w:cs="Times New Roman"/>
              </w:rPr>
            </w:pPr>
            <w:r w:rsidRPr="00AC2C4E">
              <w:rPr>
                <w:rFonts w:cs="Times New Roman"/>
                <w:sz w:val="18"/>
              </w:rPr>
              <w:t>Issuance</w:t>
            </w:r>
          </w:p>
        </w:tc>
        <w:tc>
          <w:tcPr>
            <w:tcW w:w="1814" w:type="dxa"/>
            <w:vAlign w:val="center"/>
          </w:tcPr>
          <w:p w14:paraId="3DA6AA0D" w14:textId="77777777" w:rsidR="00D91C76" w:rsidRPr="00AC2C4E" w:rsidRDefault="003A09FE">
            <w:pPr>
              <w:spacing w:line="276" w:lineRule="auto"/>
              <w:jc w:val="left"/>
              <w:rPr>
                <w:rFonts w:cs="Times New Roman"/>
              </w:rPr>
            </w:pPr>
            <w:r w:rsidRPr="00AC2C4E">
              <w:rPr>
                <w:rFonts w:cs="Times New Roman"/>
                <w:sz w:val="18"/>
              </w:rPr>
              <w:t>RPC lỗi trước txHash</w:t>
            </w:r>
          </w:p>
        </w:tc>
        <w:tc>
          <w:tcPr>
            <w:tcW w:w="1814" w:type="dxa"/>
            <w:vAlign w:val="center"/>
          </w:tcPr>
          <w:p w14:paraId="3DD6983A" w14:textId="77777777" w:rsidR="00D91C76" w:rsidRPr="00AC2C4E" w:rsidRDefault="003A09FE">
            <w:pPr>
              <w:spacing w:line="276" w:lineRule="auto"/>
              <w:jc w:val="left"/>
              <w:rPr>
                <w:rFonts w:cs="Times New Roman"/>
              </w:rPr>
            </w:pPr>
            <w:r w:rsidRPr="00AC2C4E">
              <w:rPr>
                <w:rFonts w:cs="Times New Roman"/>
                <w:sz w:val="18"/>
              </w:rPr>
              <w:t>BLOCKCHAIN_FAILED; lưu attempt lỗi</w:t>
            </w:r>
          </w:p>
        </w:tc>
        <w:tc>
          <w:tcPr>
            <w:tcW w:w="1814" w:type="dxa"/>
            <w:vAlign w:val="center"/>
          </w:tcPr>
          <w:p w14:paraId="6C9ACB4D"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31F03EB9" w14:textId="77777777">
        <w:trPr>
          <w:jc w:val="center"/>
        </w:trPr>
        <w:tc>
          <w:tcPr>
            <w:tcW w:w="1814" w:type="dxa"/>
            <w:vAlign w:val="center"/>
          </w:tcPr>
          <w:p w14:paraId="14E2EEB9" w14:textId="77777777" w:rsidR="00D91C76" w:rsidRPr="00AC2C4E" w:rsidRDefault="003A09FE">
            <w:pPr>
              <w:spacing w:line="276" w:lineRule="auto"/>
              <w:jc w:val="left"/>
              <w:rPr>
                <w:rFonts w:cs="Times New Roman"/>
              </w:rPr>
            </w:pPr>
            <w:r w:rsidRPr="00AC2C4E">
              <w:rPr>
                <w:rFonts w:cs="Times New Roman"/>
                <w:sz w:val="18"/>
              </w:rPr>
              <w:t>E14</w:t>
            </w:r>
          </w:p>
        </w:tc>
        <w:tc>
          <w:tcPr>
            <w:tcW w:w="1814" w:type="dxa"/>
            <w:vAlign w:val="center"/>
          </w:tcPr>
          <w:p w14:paraId="60ECE89A" w14:textId="77777777" w:rsidR="00D91C76" w:rsidRPr="00AC2C4E" w:rsidRDefault="003A09FE">
            <w:pPr>
              <w:spacing w:line="276" w:lineRule="auto"/>
              <w:jc w:val="left"/>
              <w:rPr>
                <w:rFonts w:cs="Times New Roman"/>
              </w:rPr>
            </w:pPr>
            <w:r w:rsidRPr="00AC2C4E">
              <w:rPr>
                <w:rFonts w:cs="Times New Roman"/>
                <w:sz w:val="18"/>
              </w:rPr>
              <w:t>Retry</w:t>
            </w:r>
          </w:p>
        </w:tc>
        <w:tc>
          <w:tcPr>
            <w:tcW w:w="1814" w:type="dxa"/>
            <w:vAlign w:val="center"/>
          </w:tcPr>
          <w:p w14:paraId="7BA43B07" w14:textId="77777777" w:rsidR="00D91C76" w:rsidRPr="00AC2C4E" w:rsidRDefault="003A09FE">
            <w:pPr>
              <w:spacing w:line="276" w:lineRule="auto"/>
              <w:jc w:val="left"/>
              <w:rPr>
                <w:rFonts w:cs="Times New Roman"/>
              </w:rPr>
            </w:pPr>
            <w:r w:rsidRPr="00AC2C4E">
              <w:rPr>
                <w:rFonts w:cs="Times New Roman"/>
                <w:sz w:val="18"/>
              </w:rPr>
              <w:t>BLOCKCHAIN_FAILED</w:t>
            </w:r>
            <w:r w:rsidRPr="00AC2C4E">
              <w:rPr>
                <w:rFonts w:cs="Times New Roman"/>
                <w:sz w:val="18"/>
              </w:rPr>
              <w:t>, chain chưa có code</w:t>
            </w:r>
          </w:p>
        </w:tc>
        <w:tc>
          <w:tcPr>
            <w:tcW w:w="1814" w:type="dxa"/>
            <w:vAlign w:val="center"/>
          </w:tcPr>
          <w:p w14:paraId="667968A3" w14:textId="77777777" w:rsidR="00D91C76" w:rsidRPr="00AC2C4E" w:rsidRDefault="003A09FE">
            <w:pPr>
              <w:spacing w:line="276" w:lineRule="auto"/>
              <w:jc w:val="left"/>
              <w:rPr>
                <w:rFonts w:cs="Times New Roman"/>
              </w:rPr>
            </w:pPr>
            <w:r w:rsidRPr="00AC2C4E">
              <w:rPr>
                <w:rFonts w:cs="Times New Roman"/>
                <w:sz w:val="18"/>
              </w:rPr>
              <w:t>Tạo attempt mới và gửi lại</w:t>
            </w:r>
          </w:p>
        </w:tc>
        <w:tc>
          <w:tcPr>
            <w:tcW w:w="1814" w:type="dxa"/>
            <w:vAlign w:val="center"/>
          </w:tcPr>
          <w:p w14:paraId="5AB02109"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2BE98D7" w14:textId="77777777">
        <w:trPr>
          <w:jc w:val="center"/>
        </w:trPr>
        <w:tc>
          <w:tcPr>
            <w:tcW w:w="1814" w:type="dxa"/>
            <w:vAlign w:val="center"/>
          </w:tcPr>
          <w:p w14:paraId="68A2FA9F" w14:textId="77777777" w:rsidR="00D91C76" w:rsidRPr="00AC2C4E" w:rsidRDefault="003A09FE">
            <w:pPr>
              <w:spacing w:line="276" w:lineRule="auto"/>
              <w:jc w:val="left"/>
              <w:rPr>
                <w:rFonts w:cs="Times New Roman"/>
              </w:rPr>
            </w:pPr>
            <w:r w:rsidRPr="00AC2C4E">
              <w:rPr>
                <w:rFonts w:cs="Times New Roman"/>
                <w:sz w:val="18"/>
              </w:rPr>
              <w:t>E15</w:t>
            </w:r>
          </w:p>
        </w:tc>
        <w:tc>
          <w:tcPr>
            <w:tcW w:w="1814" w:type="dxa"/>
            <w:vAlign w:val="center"/>
          </w:tcPr>
          <w:p w14:paraId="4F75A789" w14:textId="77777777" w:rsidR="00D91C76" w:rsidRPr="00AC2C4E" w:rsidRDefault="003A09FE">
            <w:pPr>
              <w:spacing w:line="276" w:lineRule="auto"/>
              <w:jc w:val="left"/>
              <w:rPr>
                <w:rFonts w:cs="Times New Roman"/>
              </w:rPr>
            </w:pPr>
            <w:r w:rsidRPr="00AC2C4E">
              <w:rPr>
                <w:rFonts w:cs="Times New Roman"/>
                <w:sz w:val="18"/>
              </w:rPr>
              <w:t>Retry</w:t>
            </w:r>
          </w:p>
        </w:tc>
        <w:tc>
          <w:tcPr>
            <w:tcW w:w="1814" w:type="dxa"/>
            <w:vAlign w:val="center"/>
          </w:tcPr>
          <w:p w14:paraId="6FA923AF" w14:textId="77777777" w:rsidR="00D91C76" w:rsidRPr="00AC2C4E" w:rsidRDefault="003A09FE">
            <w:pPr>
              <w:spacing w:line="276" w:lineRule="auto"/>
              <w:jc w:val="left"/>
              <w:rPr>
                <w:rFonts w:cs="Times New Roman"/>
              </w:rPr>
            </w:pPr>
            <w:r w:rsidRPr="00AC2C4E">
              <w:rPr>
                <w:rFonts w:cs="Times New Roman"/>
                <w:sz w:val="18"/>
              </w:rPr>
              <w:t>Chain đã có cùng code/hash sau lần gửi trước</w:t>
            </w:r>
          </w:p>
        </w:tc>
        <w:tc>
          <w:tcPr>
            <w:tcW w:w="1814" w:type="dxa"/>
            <w:vAlign w:val="center"/>
          </w:tcPr>
          <w:p w14:paraId="46CAE683" w14:textId="77777777" w:rsidR="00D91C76" w:rsidRPr="00AC2C4E" w:rsidRDefault="003A09FE">
            <w:pPr>
              <w:spacing w:line="276" w:lineRule="auto"/>
              <w:jc w:val="left"/>
              <w:rPr>
                <w:rFonts w:cs="Times New Roman"/>
              </w:rPr>
            </w:pPr>
            <w:r w:rsidRPr="00AC2C4E">
              <w:rPr>
                <w:rFonts w:cs="Times New Roman"/>
                <w:sz w:val="18"/>
              </w:rPr>
              <w:t>Đồng bộ ISSUED, không gửi giao dịch mới</w:t>
            </w:r>
          </w:p>
        </w:tc>
        <w:tc>
          <w:tcPr>
            <w:tcW w:w="1814" w:type="dxa"/>
            <w:vAlign w:val="center"/>
          </w:tcPr>
          <w:p w14:paraId="70FA05D4"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1A37FEF0" w14:textId="77777777">
        <w:trPr>
          <w:jc w:val="center"/>
        </w:trPr>
        <w:tc>
          <w:tcPr>
            <w:tcW w:w="1814" w:type="dxa"/>
            <w:vAlign w:val="center"/>
          </w:tcPr>
          <w:p w14:paraId="24FA4FA4" w14:textId="77777777" w:rsidR="00D91C76" w:rsidRPr="00AC2C4E" w:rsidRDefault="003A09FE">
            <w:pPr>
              <w:spacing w:line="276" w:lineRule="auto"/>
              <w:jc w:val="left"/>
              <w:rPr>
                <w:rFonts w:cs="Times New Roman"/>
              </w:rPr>
            </w:pPr>
            <w:r w:rsidRPr="00AC2C4E">
              <w:rPr>
                <w:rFonts w:cs="Times New Roman"/>
                <w:sz w:val="18"/>
              </w:rPr>
              <w:t>E16</w:t>
            </w:r>
          </w:p>
        </w:tc>
        <w:tc>
          <w:tcPr>
            <w:tcW w:w="1814" w:type="dxa"/>
            <w:vAlign w:val="center"/>
          </w:tcPr>
          <w:p w14:paraId="31CE10C2" w14:textId="77777777" w:rsidR="00D91C76" w:rsidRPr="00AC2C4E" w:rsidRDefault="003A09FE">
            <w:pPr>
              <w:spacing w:line="276" w:lineRule="auto"/>
              <w:jc w:val="left"/>
              <w:rPr>
                <w:rFonts w:cs="Times New Roman"/>
              </w:rPr>
            </w:pPr>
            <w:r w:rsidRPr="00AC2C4E">
              <w:rPr>
                <w:rFonts w:cs="Times New Roman"/>
                <w:sz w:val="18"/>
              </w:rPr>
              <w:t>Retry</w:t>
            </w:r>
          </w:p>
        </w:tc>
        <w:tc>
          <w:tcPr>
            <w:tcW w:w="1814" w:type="dxa"/>
            <w:vAlign w:val="center"/>
          </w:tcPr>
          <w:p w14:paraId="4965B592" w14:textId="77777777" w:rsidR="00D91C76" w:rsidRPr="00AC2C4E" w:rsidRDefault="003A09FE">
            <w:pPr>
              <w:spacing w:line="276" w:lineRule="auto"/>
              <w:jc w:val="left"/>
              <w:rPr>
                <w:rFonts w:cs="Times New Roman"/>
              </w:rPr>
            </w:pPr>
            <w:r w:rsidRPr="00AC2C4E">
              <w:rPr>
                <w:rFonts w:cs="Times New Roman"/>
                <w:sz w:val="18"/>
              </w:rPr>
              <w:t>Chain có cùng code nhưng hash khác</w:t>
            </w:r>
          </w:p>
        </w:tc>
        <w:tc>
          <w:tcPr>
            <w:tcW w:w="1814" w:type="dxa"/>
            <w:vAlign w:val="center"/>
          </w:tcPr>
          <w:p w14:paraId="5DF38CBC" w14:textId="77777777" w:rsidR="00D91C76" w:rsidRPr="00AC2C4E" w:rsidRDefault="003A09FE">
            <w:pPr>
              <w:spacing w:line="276" w:lineRule="auto"/>
              <w:jc w:val="left"/>
              <w:rPr>
                <w:rFonts w:cs="Times New Roman"/>
              </w:rPr>
            </w:pPr>
            <w:r w:rsidRPr="00AC2C4E">
              <w:rPr>
                <w:rFonts w:cs="Times New Roman"/>
                <w:sz w:val="18"/>
              </w:rPr>
              <w:t xml:space="preserve">Trả lỗi xung đột </w:t>
            </w:r>
            <w:r w:rsidRPr="00AC2C4E">
              <w:rPr>
                <w:rFonts w:cs="Times New Roman"/>
                <w:sz w:val="18"/>
              </w:rPr>
              <w:t>toàn vẹn</w:t>
            </w:r>
          </w:p>
        </w:tc>
        <w:tc>
          <w:tcPr>
            <w:tcW w:w="1814" w:type="dxa"/>
            <w:vAlign w:val="center"/>
          </w:tcPr>
          <w:p w14:paraId="636AFB4F"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2E907D72" w14:textId="77777777">
        <w:trPr>
          <w:jc w:val="center"/>
        </w:trPr>
        <w:tc>
          <w:tcPr>
            <w:tcW w:w="1814" w:type="dxa"/>
            <w:vAlign w:val="center"/>
          </w:tcPr>
          <w:p w14:paraId="713BEC9D" w14:textId="77777777" w:rsidR="00D91C76" w:rsidRPr="00AC2C4E" w:rsidRDefault="003A09FE">
            <w:pPr>
              <w:spacing w:line="276" w:lineRule="auto"/>
              <w:jc w:val="left"/>
              <w:rPr>
                <w:rFonts w:cs="Times New Roman"/>
              </w:rPr>
            </w:pPr>
            <w:r w:rsidRPr="00AC2C4E">
              <w:rPr>
                <w:rFonts w:cs="Times New Roman"/>
                <w:sz w:val="18"/>
              </w:rPr>
              <w:t>E17</w:t>
            </w:r>
          </w:p>
        </w:tc>
        <w:tc>
          <w:tcPr>
            <w:tcW w:w="1814" w:type="dxa"/>
            <w:vAlign w:val="center"/>
          </w:tcPr>
          <w:p w14:paraId="22F1426A"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1C8DAE42" w14:textId="77777777" w:rsidR="00D91C76" w:rsidRPr="00AC2C4E" w:rsidRDefault="003A09FE">
            <w:pPr>
              <w:spacing w:line="276" w:lineRule="auto"/>
              <w:jc w:val="left"/>
              <w:rPr>
                <w:rFonts w:cs="Times New Roman"/>
              </w:rPr>
            </w:pPr>
            <w:r w:rsidRPr="00AC2C4E">
              <w:rPr>
                <w:rFonts w:cs="Times New Roman"/>
                <w:sz w:val="18"/>
              </w:rPr>
              <w:t>Mã không tồn tại</w:t>
            </w:r>
          </w:p>
        </w:tc>
        <w:tc>
          <w:tcPr>
            <w:tcW w:w="1814" w:type="dxa"/>
            <w:vAlign w:val="center"/>
          </w:tcPr>
          <w:p w14:paraId="0262D3FA" w14:textId="77777777" w:rsidR="00D91C76" w:rsidRPr="00AC2C4E" w:rsidRDefault="003A09FE">
            <w:pPr>
              <w:spacing w:line="276" w:lineRule="auto"/>
              <w:jc w:val="left"/>
              <w:rPr>
                <w:rFonts w:cs="Times New Roman"/>
              </w:rPr>
            </w:pPr>
            <w:r w:rsidRPr="00AC2C4E">
              <w:rPr>
                <w:rFonts w:cs="Times New Roman"/>
                <w:sz w:val="18"/>
              </w:rPr>
              <w:t>NOT_FOUND</w:t>
            </w:r>
          </w:p>
        </w:tc>
        <w:tc>
          <w:tcPr>
            <w:tcW w:w="1814" w:type="dxa"/>
            <w:vAlign w:val="center"/>
          </w:tcPr>
          <w:p w14:paraId="246AC190" w14:textId="77777777" w:rsidR="00D91C76" w:rsidRPr="00AC2C4E" w:rsidRDefault="003A09FE">
            <w:pPr>
              <w:spacing w:line="276" w:lineRule="auto"/>
              <w:jc w:val="left"/>
              <w:rPr>
                <w:rFonts w:cs="Times New Roman"/>
              </w:rPr>
            </w:pPr>
            <w:r w:rsidRPr="00AC2C4E">
              <w:rPr>
                <w:rFonts w:cs="Times New Roman"/>
                <w:sz w:val="18"/>
              </w:rPr>
              <w:t>Cần xác nhận API/public UI</w:t>
            </w:r>
          </w:p>
        </w:tc>
      </w:tr>
      <w:tr w:rsidR="00AC2C4E" w:rsidRPr="00AC2C4E" w14:paraId="625C7F44" w14:textId="77777777">
        <w:trPr>
          <w:jc w:val="center"/>
        </w:trPr>
        <w:tc>
          <w:tcPr>
            <w:tcW w:w="1814" w:type="dxa"/>
            <w:vAlign w:val="center"/>
          </w:tcPr>
          <w:p w14:paraId="78293782" w14:textId="77777777" w:rsidR="00D91C76" w:rsidRPr="00AC2C4E" w:rsidRDefault="003A09FE">
            <w:pPr>
              <w:spacing w:line="276" w:lineRule="auto"/>
              <w:jc w:val="left"/>
              <w:rPr>
                <w:rFonts w:cs="Times New Roman"/>
              </w:rPr>
            </w:pPr>
            <w:r w:rsidRPr="00AC2C4E">
              <w:rPr>
                <w:rFonts w:cs="Times New Roman"/>
                <w:sz w:val="18"/>
              </w:rPr>
              <w:t>E18</w:t>
            </w:r>
          </w:p>
        </w:tc>
        <w:tc>
          <w:tcPr>
            <w:tcW w:w="1814" w:type="dxa"/>
            <w:vAlign w:val="center"/>
          </w:tcPr>
          <w:p w14:paraId="60435FCD"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13BF12C4" w14:textId="77777777" w:rsidR="00D91C76" w:rsidRPr="00AC2C4E" w:rsidRDefault="003A09FE">
            <w:pPr>
              <w:spacing w:line="276" w:lineRule="auto"/>
              <w:jc w:val="left"/>
              <w:rPr>
                <w:rFonts w:cs="Times New Roman"/>
              </w:rPr>
            </w:pPr>
            <w:r w:rsidRPr="00AC2C4E">
              <w:rPr>
                <w:rFonts w:cs="Times New Roman"/>
                <w:sz w:val="18"/>
              </w:rPr>
              <w:t>ISSUED + local hash = DB hash = chain hash</w:t>
            </w:r>
          </w:p>
        </w:tc>
        <w:tc>
          <w:tcPr>
            <w:tcW w:w="1814" w:type="dxa"/>
            <w:vAlign w:val="center"/>
          </w:tcPr>
          <w:p w14:paraId="243FB422" w14:textId="77777777" w:rsidR="00D91C76" w:rsidRPr="00AC2C4E" w:rsidRDefault="003A09FE">
            <w:pPr>
              <w:spacing w:line="276" w:lineRule="auto"/>
              <w:jc w:val="left"/>
              <w:rPr>
                <w:rFonts w:cs="Times New Roman"/>
              </w:rPr>
            </w:pPr>
            <w:r w:rsidRPr="00AC2C4E">
              <w:rPr>
                <w:rFonts w:cs="Times New Roman"/>
                <w:sz w:val="18"/>
              </w:rPr>
              <w:t>VALID</w:t>
            </w:r>
          </w:p>
        </w:tc>
        <w:tc>
          <w:tcPr>
            <w:tcW w:w="1814" w:type="dxa"/>
            <w:vAlign w:val="center"/>
          </w:tcPr>
          <w:p w14:paraId="3AEE4868" w14:textId="77777777" w:rsidR="00D91C76" w:rsidRPr="00AC2C4E" w:rsidRDefault="003A09FE">
            <w:pPr>
              <w:spacing w:line="276" w:lineRule="auto"/>
              <w:jc w:val="left"/>
              <w:rPr>
                <w:rFonts w:cs="Times New Roman"/>
              </w:rPr>
            </w:pPr>
            <w:r w:rsidRPr="00AC2C4E">
              <w:rPr>
                <w:rFonts w:cs="Times New Roman"/>
                <w:sz w:val="18"/>
              </w:rPr>
              <w:t>Cần xác nhận API/public UI</w:t>
            </w:r>
          </w:p>
        </w:tc>
      </w:tr>
      <w:tr w:rsidR="00AC2C4E" w:rsidRPr="00AC2C4E" w14:paraId="3A5214A6" w14:textId="77777777">
        <w:trPr>
          <w:jc w:val="center"/>
        </w:trPr>
        <w:tc>
          <w:tcPr>
            <w:tcW w:w="1814" w:type="dxa"/>
            <w:vAlign w:val="center"/>
          </w:tcPr>
          <w:p w14:paraId="118B4A78" w14:textId="77777777" w:rsidR="00D91C76" w:rsidRPr="00AC2C4E" w:rsidRDefault="003A09FE">
            <w:pPr>
              <w:spacing w:line="276" w:lineRule="auto"/>
              <w:jc w:val="left"/>
              <w:rPr>
                <w:rFonts w:cs="Times New Roman"/>
              </w:rPr>
            </w:pPr>
            <w:r w:rsidRPr="00AC2C4E">
              <w:rPr>
                <w:rFonts w:cs="Times New Roman"/>
                <w:sz w:val="18"/>
              </w:rPr>
              <w:t>E19</w:t>
            </w:r>
          </w:p>
        </w:tc>
        <w:tc>
          <w:tcPr>
            <w:tcW w:w="1814" w:type="dxa"/>
            <w:vAlign w:val="center"/>
          </w:tcPr>
          <w:p w14:paraId="27B48D40"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549B97CE" w14:textId="77777777" w:rsidR="00D91C76" w:rsidRPr="00AC2C4E" w:rsidRDefault="003A09FE">
            <w:pPr>
              <w:spacing w:line="276" w:lineRule="auto"/>
              <w:jc w:val="left"/>
              <w:rPr>
                <w:rFonts w:cs="Times New Roman"/>
              </w:rPr>
            </w:pPr>
            <w:r w:rsidRPr="00AC2C4E">
              <w:rPr>
                <w:rFonts w:cs="Times New Roman"/>
                <w:sz w:val="18"/>
              </w:rPr>
              <w:t>Dữ liệu lõi MongoDB bị thay đổi sau cấp</w:t>
            </w:r>
          </w:p>
        </w:tc>
        <w:tc>
          <w:tcPr>
            <w:tcW w:w="1814" w:type="dxa"/>
            <w:vAlign w:val="center"/>
          </w:tcPr>
          <w:p w14:paraId="701BA595" w14:textId="77777777" w:rsidR="00D91C76" w:rsidRPr="00AC2C4E" w:rsidRDefault="003A09FE">
            <w:pPr>
              <w:spacing w:line="276" w:lineRule="auto"/>
              <w:jc w:val="left"/>
              <w:rPr>
                <w:rFonts w:cs="Times New Roman"/>
              </w:rPr>
            </w:pPr>
            <w:r w:rsidRPr="00AC2C4E">
              <w:rPr>
                <w:rFonts w:cs="Times New Roman"/>
                <w:sz w:val="18"/>
              </w:rPr>
              <w:t xml:space="preserve">INVALID do </w:t>
            </w:r>
            <w:r w:rsidRPr="00AC2C4E">
              <w:rPr>
                <w:rFonts w:cs="Times New Roman"/>
                <w:sz w:val="18"/>
              </w:rPr>
              <w:t>canonical hash lệch</w:t>
            </w:r>
          </w:p>
        </w:tc>
        <w:tc>
          <w:tcPr>
            <w:tcW w:w="1814" w:type="dxa"/>
            <w:vAlign w:val="center"/>
          </w:tcPr>
          <w:p w14:paraId="6FAC269C"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005728F9" w14:textId="77777777">
        <w:trPr>
          <w:jc w:val="center"/>
        </w:trPr>
        <w:tc>
          <w:tcPr>
            <w:tcW w:w="1814" w:type="dxa"/>
            <w:vAlign w:val="center"/>
          </w:tcPr>
          <w:p w14:paraId="79EF0662" w14:textId="77777777" w:rsidR="00D91C76" w:rsidRPr="00AC2C4E" w:rsidRDefault="003A09FE">
            <w:pPr>
              <w:spacing w:line="276" w:lineRule="auto"/>
              <w:jc w:val="left"/>
              <w:rPr>
                <w:rFonts w:cs="Times New Roman"/>
              </w:rPr>
            </w:pPr>
            <w:r w:rsidRPr="00AC2C4E">
              <w:rPr>
                <w:rFonts w:cs="Times New Roman"/>
                <w:sz w:val="18"/>
              </w:rPr>
              <w:t>E20</w:t>
            </w:r>
          </w:p>
        </w:tc>
        <w:tc>
          <w:tcPr>
            <w:tcW w:w="1814" w:type="dxa"/>
            <w:vAlign w:val="center"/>
          </w:tcPr>
          <w:p w14:paraId="61D4D4E3" w14:textId="77777777" w:rsidR="00D91C76" w:rsidRPr="00AC2C4E" w:rsidRDefault="003A09FE">
            <w:pPr>
              <w:spacing w:line="276" w:lineRule="auto"/>
              <w:jc w:val="left"/>
              <w:rPr>
                <w:rFonts w:cs="Times New Roman"/>
              </w:rPr>
            </w:pPr>
            <w:r w:rsidRPr="00AC2C4E">
              <w:rPr>
                <w:rFonts w:cs="Times New Roman"/>
                <w:sz w:val="18"/>
              </w:rPr>
              <w:t>Verify</w:t>
            </w:r>
          </w:p>
        </w:tc>
        <w:tc>
          <w:tcPr>
            <w:tcW w:w="1814" w:type="dxa"/>
            <w:vAlign w:val="center"/>
          </w:tcPr>
          <w:p w14:paraId="3CF7E8E6" w14:textId="77777777" w:rsidR="00D91C76" w:rsidRPr="00AC2C4E" w:rsidRDefault="003A09FE">
            <w:pPr>
              <w:spacing w:line="276" w:lineRule="auto"/>
              <w:jc w:val="left"/>
              <w:rPr>
                <w:rFonts w:cs="Times New Roman"/>
              </w:rPr>
            </w:pPr>
            <w:r w:rsidRPr="00AC2C4E">
              <w:rPr>
                <w:rFonts w:cs="Times New Roman"/>
                <w:sz w:val="18"/>
              </w:rPr>
              <w:t>Chain hash khác DB hash</w:t>
            </w:r>
          </w:p>
        </w:tc>
        <w:tc>
          <w:tcPr>
            <w:tcW w:w="1814" w:type="dxa"/>
            <w:vAlign w:val="center"/>
          </w:tcPr>
          <w:p w14:paraId="0DAE90A1" w14:textId="77777777" w:rsidR="00D91C76" w:rsidRPr="00AC2C4E" w:rsidRDefault="003A09FE">
            <w:pPr>
              <w:spacing w:line="276" w:lineRule="auto"/>
              <w:jc w:val="left"/>
              <w:rPr>
                <w:rFonts w:cs="Times New Roman"/>
              </w:rPr>
            </w:pPr>
            <w:r w:rsidRPr="00AC2C4E">
              <w:rPr>
                <w:rFonts w:cs="Times New Roman"/>
                <w:sz w:val="18"/>
              </w:rPr>
              <w:t>INVALID</w:t>
            </w:r>
          </w:p>
        </w:tc>
        <w:tc>
          <w:tcPr>
            <w:tcW w:w="1814" w:type="dxa"/>
            <w:vAlign w:val="center"/>
          </w:tcPr>
          <w:p w14:paraId="7CEF387E"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02A9588" w14:textId="77777777">
        <w:trPr>
          <w:jc w:val="center"/>
        </w:trPr>
        <w:tc>
          <w:tcPr>
            <w:tcW w:w="1814" w:type="dxa"/>
            <w:vAlign w:val="center"/>
          </w:tcPr>
          <w:p w14:paraId="2ACB7ADA" w14:textId="77777777" w:rsidR="00D91C76" w:rsidRPr="00AC2C4E" w:rsidRDefault="003A09FE">
            <w:pPr>
              <w:spacing w:line="276" w:lineRule="auto"/>
              <w:jc w:val="left"/>
              <w:rPr>
                <w:rFonts w:cs="Times New Roman"/>
              </w:rPr>
            </w:pPr>
            <w:r w:rsidRPr="00AC2C4E">
              <w:rPr>
                <w:rFonts w:cs="Times New Roman"/>
                <w:sz w:val="18"/>
              </w:rPr>
              <w:t>E21</w:t>
            </w:r>
          </w:p>
        </w:tc>
        <w:tc>
          <w:tcPr>
            <w:tcW w:w="1814" w:type="dxa"/>
            <w:vAlign w:val="center"/>
          </w:tcPr>
          <w:p w14:paraId="5B34BEFC" w14:textId="77777777" w:rsidR="00D91C76" w:rsidRPr="00AC2C4E" w:rsidRDefault="003A09FE">
            <w:pPr>
              <w:spacing w:line="276" w:lineRule="auto"/>
              <w:jc w:val="left"/>
              <w:rPr>
                <w:rFonts w:cs="Times New Roman"/>
              </w:rPr>
            </w:pPr>
            <w:r w:rsidRPr="00AC2C4E">
              <w:rPr>
                <w:rFonts w:cs="Times New Roman"/>
                <w:sz w:val="18"/>
              </w:rPr>
              <w:t>Revoke</w:t>
            </w:r>
          </w:p>
        </w:tc>
        <w:tc>
          <w:tcPr>
            <w:tcW w:w="1814" w:type="dxa"/>
            <w:vAlign w:val="center"/>
          </w:tcPr>
          <w:p w14:paraId="118F9DD8" w14:textId="77777777" w:rsidR="00D91C76" w:rsidRPr="00AC2C4E" w:rsidRDefault="003A09FE">
            <w:pPr>
              <w:spacing w:line="276" w:lineRule="auto"/>
              <w:jc w:val="left"/>
              <w:rPr>
                <w:rFonts w:cs="Times New Roman"/>
              </w:rPr>
            </w:pPr>
            <w:r w:rsidRPr="00AC2C4E">
              <w:rPr>
                <w:rFonts w:cs="Times New Roman"/>
                <w:sz w:val="18"/>
              </w:rPr>
              <w:t>Thu hồi văn bằng ISSUED thành công</w:t>
            </w:r>
          </w:p>
        </w:tc>
        <w:tc>
          <w:tcPr>
            <w:tcW w:w="1814" w:type="dxa"/>
            <w:vAlign w:val="center"/>
          </w:tcPr>
          <w:p w14:paraId="4DA72835" w14:textId="77777777" w:rsidR="00D91C76" w:rsidRPr="00AC2C4E" w:rsidRDefault="003A09FE">
            <w:pPr>
              <w:spacing w:line="276" w:lineRule="auto"/>
              <w:jc w:val="left"/>
              <w:rPr>
                <w:rFonts w:cs="Times New Roman"/>
              </w:rPr>
            </w:pPr>
            <w:r w:rsidRPr="00AC2C4E">
              <w:rPr>
                <w:rFonts w:cs="Times New Roman"/>
                <w:sz w:val="18"/>
              </w:rPr>
              <w:t>REVOKED sau receipt</w:t>
            </w:r>
          </w:p>
        </w:tc>
        <w:tc>
          <w:tcPr>
            <w:tcW w:w="1814" w:type="dxa"/>
            <w:vAlign w:val="center"/>
          </w:tcPr>
          <w:p w14:paraId="20BE50B3"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73BC8E9" w14:textId="77777777">
        <w:trPr>
          <w:jc w:val="center"/>
        </w:trPr>
        <w:tc>
          <w:tcPr>
            <w:tcW w:w="1814" w:type="dxa"/>
            <w:vAlign w:val="center"/>
          </w:tcPr>
          <w:p w14:paraId="3CB74638" w14:textId="77777777" w:rsidR="00D91C76" w:rsidRPr="00AC2C4E" w:rsidRDefault="003A09FE">
            <w:pPr>
              <w:spacing w:line="276" w:lineRule="auto"/>
              <w:jc w:val="left"/>
              <w:rPr>
                <w:rFonts w:cs="Times New Roman"/>
              </w:rPr>
            </w:pPr>
            <w:r w:rsidRPr="00AC2C4E">
              <w:rPr>
                <w:rFonts w:cs="Times New Roman"/>
                <w:sz w:val="18"/>
              </w:rPr>
              <w:lastRenderedPageBreak/>
              <w:t>E22</w:t>
            </w:r>
          </w:p>
        </w:tc>
        <w:tc>
          <w:tcPr>
            <w:tcW w:w="1814" w:type="dxa"/>
            <w:vAlign w:val="center"/>
          </w:tcPr>
          <w:p w14:paraId="5E0D9494" w14:textId="77777777" w:rsidR="00D91C76" w:rsidRPr="00AC2C4E" w:rsidRDefault="003A09FE">
            <w:pPr>
              <w:spacing w:line="276" w:lineRule="auto"/>
              <w:jc w:val="left"/>
              <w:rPr>
                <w:rFonts w:cs="Times New Roman"/>
              </w:rPr>
            </w:pPr>
            <w:r w:rsidRPr="00AC2C4E">
              <w:rPr>
                <w:rFonts w:cs="Times New Roman"/>
                <w:sz w:val="18"/>
              </w:rPr>
              <w:t>Revoke</w:t>
            </w:r>
          </w:p>
        </w:tc>
        <w:tc>
          <w:tcPr>
            <w:tcW w:w="1814" w:type="dxa"/>
            <w:vAlign w:val="center"/>
          </w:tcPr>
          <w:p w14:paraId="4A09E17C" w14:textId="77777777" w:rsidR="00D91C76" w:rsidRPr="00AC2C4E" w:rsidRDefault="003A09FE">
            <w:pPr>
              <w:spacing w:line="276" w:lineRule="auto"/>
              <w:jc w:val="left"/>
              <w:rPr>
                <w:rFonts w:cs="Times New Roman"/>
              </w:rPr>
            </w:pPr>
            <w:r w:rsidRPr="00AC2C4E">
              <w:rPr>
                <w:rFonts w:cs="Times New Roman"/>
                <w:sz w:val="18"/>
              </w:rPr>
              <w:t>RPC/receipt lỗi khi thu hồi</w:t>
            </w:r>
          </w:p>
        </w:tc>
        <w:tc>
          <w:tcPr>
            <w:tcW w:w="1814" w:type="dxa"/>
            <w:vAlign w:val="center"/>
          </w:tcPr>
          <w:p w14:paraId="781C2537" w14:textId="77777777" w:rsidR="00D91C76" w:rsidRPr="00AC2C4E" w:rsidRDefault="003A09FE">
            <w:pPr>
              <w:spacing w:line="276" w:lineRule="auto"/>
              <w:jc w:val="left"/>
              <w:rPr>
                <w:rFonts w:cs="Times New Roman"/>
              </w:rPr>
            </w:pPr>
            <w:r w:rsidRPr="00AC2C4E">
              <w:rPr>
                <w:rFonts w:cs="Times New Roman"/>
                <w:sz w:val="18"/>
              </w:rPr>
              <w:t>Giữ ISSUED, lưu att</w:t>
            </w:r>
            <w:r w:rsidRPr="00AC2C4E">
              <w:rPr>
                <w:rFonts w:cs="Times New Roman"/>
                <w:sz w:val="18"/>
              </w:rPr>
              <w:t>empt FAILED</w:t>
            </w:r>
          </w:p>
        </w:tc>
        <w:tc>
          <w:tcPr>
            <w:tcW w:w="1814" w:type="dxa"/>
            <w:vAlign w:val="center"/>
          </w:tcPr>
          <w:p w14:paraId="6ACCA0A5" w14:textId="77777777" w:rsidR="00D91C76" w:rsidRPr="00AC2C4E" w:rsidRDefault="003A09FE">
            <w:pPr>
              <w:spacing w:line="276" w:lineRule="auto"/>
              <w:jc w:val="left"/>
              <w:rPr>
                <w:rFonts w:cs="Times New Roman"/>
              </w:rPr>
            </w:pPr>
            <w:r w:rsidRPr="00AC2C4E">
              <w:rPr>
                <w:rFonts w:cs="Times New Roman"/>
                <w:sz w:val="18"/>
              </w:rPr>
              <w:t>Cần xác nhận tích hợp</w:t>
            </w:r>
          </w:p>
        </w:tc>
      </w:tr>
      <w:tr w:rsidR="00AC2C4E" w:rsidRPr="00AC2C4E" w14:paraId="46E9C4FB" w14:textId="77777777">
        <w:trPr>
          <w:jc w:val="center"/>
        </w:trPr>
        <w:tc>
          <w:tcPr>
            <w:tcW w:w="1814" w:type="dxa"/>
            <w:vAlign w:val="center"/>
          </w:tcPr>
          <w:p w14:paraId="5B976CEF" w14:textId="77777777" w:rsidR="00D91C76" w:rsidRPr="00AC2C4E" w:rsidRDefault="003A09FE">
            <w:pPr>
              <w:spacing w:line="276" w:lineRule="auto"/>
              <w:jc w:val="left"/>
              <w:rPr>
                <w:rFonts w:cs="Times New Roman"/>
              </w:rPr>
            </w:pPr>
            <w:r w:rsidRPr="00AC2C4E">
              <w:rPr>
                <w:rFonts w:cs="Times New Roman"/>
                <w:sz w:val="18"/>
              </w:rPr>
              <w:t>E23</w:t>
            </w:r>
          </w:p>
        </w:tc>
        <w:tc>
          <w:tcPr>
            <w:tcW w:w="1814" w:type="dxa"/>
            <w:vAlign w:val="center"/>
          </w:tcPr>
          <w:p w14:paraId="5B3AE1F1" w14:textId="77777777" w:rsidR="00D91C76" w:rsidRPr="00AC2C4E" w:rsidRDefault="003A09FE">
            <w:pPr>
              <w:spacing w:line="276" w:lineRule="auto"/>
              <w:jc w:val="left"/>
              <w:rPr>
                <w:rFonts w:cs="Times New Roman"/>
              </w:rPr>
            </w:pPr>
            <w:r w:rsidRPr="00AC2C4E">
              <w:rPr>
                <w:rFonts w:cs="Times New Roman"/>
                <w:sz w:val="18"/>
              </w:rPr>
              <w:t>QR</w:t>
            </w:r>
          </w:p>
        </w:tc>
        <w:tc>
          <w:tcPr>
            <w:tcW w:w="1814" w:type="dxa"/>
            <w:vAlign w:val="center"/>
          </w:tcPr>
          <w:p w14:paraId="7CFAC193" w14:textId="77777777" w:rsidR="00D91C76" w:rsidRPr="00AC2C4E" w:rsidRDefault="003A09FE">
            <w:pPr>
              <w:spacing w:line="276" w:lineRule="auto"/>
              <w:jc w:val="left"/>
              <w:rPr>
                <w:rFonts w:cs="Times New Roman"/>
              </w:rPr>
            </w:pPr>
            <w:r w:rsidRPr="00AC2C4E">
              <w:rPr>
                <w:rFonts w:cs="Times New Roman"/>
                <w:sz w:val="18"/>
              </w:rPr>
              <w:t>Quét QR của văn bằng hợp lệ</w:t>
            </w:r>
          </w:p>
        </w:tc>
        <w:tc>
          <w:tcPr>
            <w:tcW w:w="1814" w:type="dxa"/>
            <w:vAlign w:val="center"/>
          </w:tcPr>
          <w:p w14:paraId="3AE11B3D" w14:textId="77777777" w:rsidR="00D91C76" w:rsidRPr="00AC2C4E" w:rsidRDefault="003A09FE">
            <w:pPr>
              <w:spacing w:line="276" w:lineRule="auto"/>
              <w:jc w:val="left"/>
              <w:rPr>
                <w:rFonts w:cs="Times New Roman"/>
              </w:rPr>
            </w:pPr>
            <w:r w:rsidRPr="00AC2C4E">
              <w:rPr>
                <w:rFonts w:cs="Times New Roman"/>
                <w:sz w:val="18"/>
              </w:rPr>
              <w:t>Điều hướng /verify/{code}?source=qr và trả trạng thái mới nhất</w:t>
            </w:r>
          </w:p>
        </w:tc>
        <w:tc>
          <w:tcPr>
            <w:tcW w:w="1814" w:type="dxa"/>
            <w:vAlign w:val="center"/>
          </w:tcPr>
          <w:p w14:paraId="68DED04B" w14:textId="77777777" w:rsidR="00D91C76" w:rsidRPr="00AC2C4E" w:rsidRDefault="003A09FE">
            <w:pPr>
              <w:spacing w:line="276" w:lineRule="auto"/>
              <w:jc w:val="left"/>
              <w:rPr>
                <w:rFonts w:cs="Times New Roman"/>
              </w:rPr>
            </w:pPr>
            <w:r w:rsidRPr="00AC2C4E">
              <w:rPr>
                <w:rFonts w:cs="Times New Roman"/>
                <w:sz w:val="18"/>
              </w:rPr>
              <w:t>Cần xác nhận UI</w:t>
            </w:r>
          </w:p>
        </w:tc>
      </w:tr>
      <w:tr w:rsidR="00AC2C4E" w:rsidRPr="00AC2C4E" w14:paraId="0A7220EB" w14:textId="77777777">
        <w:trPr>
          <w:jc w:val="center"/>
        </w:trPr>
        <w:tc>
          <w:tcPr>
            <w:tcW w:w="1814" w:type="dxa"/>
            <w:vAlign w:val="center"/>
          </w:tcPr>
          <w:p w14:paraId="1136B511" w14:textId="77777777" w:rsidR="00D91C76" w:rsidRPr="00AC2C4E" w:rsidRDefault="003A09FE">
            <w:pPr>
              <w:spacing w:line="276" w:lineRule="auto"/>
              <w:jc w:val="left"/>
              <w:rPr>
                <w:rFonts w:cs="Times New Roman"/>
              </w:rPr>
            </w:pPr>
            <w:r w:rsidRPr="00AC2C4E">
              <w:rPr>
                <w:rFonts w:cs="Times New Roman"/>
                <w:sz w:val="18"/>
              </w:rPr>
              <w:t>E24</w:t>
            </w:r>
          </w:p>
        </w:tc>
        <w:tc>
          <w:tcPr>
            <w:tcW w:w="1814" w:type="dxa"/>
            <w:vAlign w:val="center"/>
          </w:tcPr>
          <w:p w14:paraId="7ACD0585" w14:textId="77777777" w:rsidR="00D91C76" w:rsidRPr="00AC2C4E" w:rsidRDefault="003A09FE">
            <w:pPr>
              <w:spacing w:line="276" w:lineRule="auto"/>
              <w:jc w:val="left"/>
              <w:rPr>
                <w:rFonts w:cs="Times New Roman"/>
              </w:rPr>
            </w:pPr>
            <w:r w:rsidRPr="00AC2C4E">
              <w:rPr>
                <w:rFonts w:cs="Times New Roman"/>
                <w:sz w:val="18"/>
              </w:rPr>
              <w:t>Validation</w:t>
            </w:r>
          </w:p>
        </w:tc>
        <w:tc>
          <w:tcPr>
            <w:tcW w:w="1814" w:type="dxa"/>
            <w:vAlign w:val="center"/>
          </w:tcPr>
          <w:p w14:paraId="2659AFEF" w14:textId="77777777" w:rsidR="00D91C76" w:rsidRPr="00AC2C4E" w:rsidRDefault="003A09FE">
            <w:pPr>
              <w:spacing w:line="276" w:lineRule="auto"/>
              <w:jc w:val="left"/>
              <w:rPr>
                <w:rFonts w:cs="Times New Roman"/>
              </w:rPr>
            </w:pPr>
            <w:r w:rsidRPr="00AC2C4E">
              <w:rPr>
                <w:rFonts w:cs="Times New Roman"/>
                <w:sz w:val="18"/>
              </w:rPr>
              <w:t>Payload thiếu trường bắt buộc</w:t>
            </w:r>
          </w:p>
        </w:tc>
        <w:tc>
          <w:tcPr>
            <w:tcW w:w="1814" w:type="dxa"/>
            <w:vAlign w:val="center"/>
          </w:tcPr>
          <w:p w14:paraId="59BF3DF6" w14:textId="77777777" w:rsidR="00D91C76" w:rsidRPr="00AC2C4E" w:rsidRDefault="003A09FE">
            <w:pPr>
              <w:spacing w:line="276" w:lineRule="auto"/>
              <w:jc w:val="left"/>
              <w:rPr>
                <w:rFonts w:cs="Times New Roman"/>
              </w:rPr>
            </w:pPr>
            <w:r w:rsidRPr="00AC2C4E">
              <w:rPr>
                <w:rFonts w:cs="Times New Roman"/>
                <w:sz w:val="18"/>
              </w:rPr>
              <w:t>Zod từ chối trước service</w:t>
            </w:r>
          </w:p>
        </w:tc>
        <w:tc>
          <w:tcPr>
            <w:tcW w:w="1814" w:type="dxa"/>
            <w:vAlign w:val="center"/>
          </w:tcPr>
          <w:p w14:paraId="18B8F3EA" w14:textId="77777777" w:rsidR="00D91C76" w:rsidRPr="00AC2C4E" w:rsidRDefault="003A09FE">
            <w:pPr>
              <w:spacing w:line="276" w:lineRule="auto"/>
              <w:jc w:val="left"/>
              <w:rPr>
                <w:rFonts w:cs="Times New Roman"/>
              </w:rPr>
            </w:pPr>
            <w:r w:rsidRPr="00AC2C4E">
              <w:rPr>
                <w:rFonts w:cs="Times New Roman"/>
                <w:sz w:val="18"/>
              </w:rPr>
              <w:t>Cần xác nhận test API</w:t>
            </w:r>
          </w:p>
        </w:tc>
      </w:tr>
      <w:tr w:rsidR="00AC2C4E" w:rsidRPr="00AC2C4E" w14:paraId="7F72674F" w14:textId="77777777">
        <w:trPr>
          <w:jc w:val="center"/>
        </w:trPr>
        <w:tc>
          <w:tcPr>
            <w:tcW w:w="1814" w:type="dxa"/>
            <w:vAlign w:val="center"/>
          </w:tcPr>
          <w:p w14:paraId="576580BB" w14:textId="77777777" w:rsidR="00D91C76" w:rsidRPr="00AC2C4E" w:rsidRDefault="003A09FE">
            <w:pPr>
              <w:spacing w:line="276" w:lineRule="auto"/>
              <w:jc w:val="left"/>
              <w:rPr>
                <w:rFonts w:cs="Times New Roman"/>
              </w:rPr>
            </w:pPr>
            <w:r w:rsidRPr="00AC2C4E">
              <w:rPr>
                <w:rFonts w:cs="Times New Roman"/>
                <w:sz w:val="18"/>
              </w:rPr>
              <w:t>E25</w:t>
            </w:r>
          </w:p>
        </w:tc>
        <w:tc>
          <w:tcPr>
            <w:tcW w:w="1814" w:type="dxa"/>
            <w:vAlign w:val="center"/>
          </w:tcPr>
          <w:p w14:paraId="6C0869F6" w14:textId="77777777" w:rsidR="00D91C76" w:rsidRPr="00AC2C4E" w:rsidRDefault="003A09FE">
            <w:pPr>
              <w:spacing w:line="276" w:lineRule="auto"/>
              <w:jc w:val="left"/>
              <w:rPr>
                <w:rFonts w:cs="Times New Roman"/>
              </w:rPr>
            </w:pPr>
            <w:r w:rsidRPr="00AC2C4E">
              <w:rPr>
                <w:rFonts w:cs="Times New Roman"/>
                <w:sz w:val="18"/>
              </w:rPr>
              <w:t>Operations</w:t>
            </w:r>
          </w:p>
        </w:tc>
        <w:tc>
          <w:tcPr>
            <w:tcW w:w="1814" w:type="dxa"/>
            <w:vAlign w:val="center"/>
          </w:tcPr>
          <w:p w14:paraId="19D5EF04" w14:textId="77777777" w:rsidR="00D91C76" w:rsidRPr="00AC2C4E" w:rsidRDefault="003A09FE">
            <w:pPr>
              <w:spacing w:line="276" w:lineRule="auto"/>
              <w:jc w:val="left"/>
              <w:rPr>
                <w:rFonts w:cs="Times New Roman"/>
              </w:rPr>
            </w:pPr>
            <w:r w:rsidRPr="00AC2C4E">
              <w:rPr>
                <w:rFonts w:cs="Times New Roman"/>
                <w:sz w:val="18"/>
              </w:rPr>
              <w:t>API health/Swagger hoạt động không mã hóa payload</w:t>
            </w:r>
          </w:p>
        </w:tc>
        <w:tc>
          <w:tcPr>
            <w:tcW w:w="1814" w:type="dxa"/>
            <w:vAlign w:val="center"/>
          </w:tcPr>
          <w:p w14:paraId="3F3F2E9D" w14:textId="77777777" w:rsidR="00D91C76" w:rsidRPr="00AC2C4E" w:rsidRDefault="003A09FE">
            <w:pPr>
              <w:spacing w:line="276" w:lineRule="auto"/>
              <w:jc w:val="left"/>
              <w:rPr>
                <w:rFonts w:cs="Times New Roman"/>
              </w:rPr>
            </w:pPr>
            <w:r w:rsidRPr="00AC2C4E">
              <w:rPr>
                <w:rFonts w:cs="Times New Roman"/>
                <w:sz w:val="18"/>
              </w:rPr>
              <w:t>Cho phép kiểm tra vận hành/tài liệu API</w:t>
            </w:r>
          </w:p>
        </w:tc>
        <w:tc>
          <w:tcPr>
            <w:tcW w:w="1814" w:type="dxa"/>
            <w:vAlign w:val="center"/>
          </w:tcPr>
          <w:p w14:paraId="75EC25C8" w14:textId="77777777" w:rsidR="00D91C76" w:rsidRPr="00AC2C4E" w:rsidRDefault="003A09FE">
            <w:pPr>
              <w:spacing w:line="276" w:lineRule="auto"/>
              <w:jc w:val="left"/>
              <w:rPr>
                <w:rFonts w:cs="Times New Roman"/>
              </w:rPr>
            </w:pPr>
            <w:r w:rsidRPr="00AC2C4E">
              <w:rPr>
                <w:rFonts w:cs="Times New Roman"/>
                <w:sz w:val="18"/>
              </w:rPr>
              <w:t>Cần xác nhận môi trường chạy</w:t>
            </w:r>
          </w:p>
        </w:tc>
      </w:tr>
      <w:tr w:rsidR="00AC2C4E" w:rsidRPr="00AC2C4E" w14:paraId="5B4B7FF7" w14:textId="77777777">
        <w:trPr>
          <w:jc w:val="center"/>
        </w:trPr>
        <w:tc>
          <w:tcPr>
            <w:tcW w:w="1814" w:type="dxa"/>
            <w:vAlign w:val="center"/>
          </w:tcPr>
          <w:p w14:paraId="62F23310" w14:textId="77777777" w:rsidR="00D91C76" w:rsidRPr="00AC2C4E" w:rsidRDefault="003A09FE">
            <w:pPr>
              <w:spacing w:line="276" w:lineRule="auto"/>
              <w:jc w:val="left"/>
              <w:rPr>
                <w:rFonts w:cs="Times New Roman"/>
              </w:rPr>
            </w:pPr>
            <w:r w:rsidRPr="00AC2C4E">
              <w:rPr>
                <w:rFonts w:cs="Times New Roman"/>
                <w:sz w:val="18"/>
              </w:rPr>
              <w:t>E26</w:t>
            </w:r>
          </w:p>
        </w:tc>
        <w:tc>
          <w:tcPr>
            <w:tcW w:w="1814" w:type="dxa"/>
            <w:vAlign w:val="center"/>
          </w:tcPr>
          <w:p w14:paraId="009DE647" w14:textId="77777777" w:rsidR="00D91C76" w:rsidRPr="00AC2C4E" w:rsidRDefault="003A09FE">
            <w:pPr>
              <w:spacing w:line="276" w:lineRule="auto"/>
              <w:jc w:val="left"/>
              <w:rPr>
                <w:rFonts w:cs="Times New Roman"/>
              </w:rPr>
            </w:pPr>
            <w:r w:rsidRPr="00AC2C4E">
              <w:rPr>
                <w:rFonts w:cs="Times New Roman"/>
                <w:sz w:val="18"/>
              </w:rPr>
              <w:t>Logging</w:t>
            </w:r>
          </w:p>
        </w:tc>
        <w:tc>
          <w:tcPr>
            <w:tcW w:w="1814" w:type="dxa"/>
            <w:vAlign w:val="center"/>
          </w:tcPr>
          <w:p w14:paraId="4497CFC4" w14:textId="77777777" w:rsidR="00D91C76" w:rsidRPr="00AC2C4E" w:rsidRDefault="003A09FE">
            <w:pPr>
              <w:spacing w:line="276" w:lineRule="auto"/>
              <w:jc w:val="left"/>
              <w:rPr>
                <w:rFonts w:cs="Times New Roman"/>
              </w:rPr>
            </w:pPr>
            <w:r w:rsidRPr="00AC2C4E">
              <w:rPr>
                <w:rFonts w:cs="Times New Roman"/>
                <w:sz w:val="18"/>
              </w:rPr>
              <w:t>Mỗi lần issue/revoke tạo transaction attempt</w:t>
            </w:r>
          </w:p>
        </w:tc>
        <w:tc>
          <w:tcPr>
            <w:tcW w:w="1814" w:type="dxa"/>
            <w:vAlign w:val="center"/>
          </w:tcPr>
          <w:p w14:paraId="0F0A5EDC" w14:textId="77777777" w:rsidR="00D91C76" w:rsidRPr="00AC2C4E" w:rsidRDefault="003A09FE">
            <w:pPr>
              <w:spacing w:line="276" w:lineRule="auto"/>
              <w:jc w:val="left"/>
              <w:rPr>
                <w:rFonts w:cs="Times New Roman"/>
              </w:rPr>
            </w:pPr>
            <w:r w:rsidRPr="00AC2C4E">
              <w:rPr>
                <w:rFonts w:cs="Times New Roman"/>
                <w:sz w:val="18"/>
              </w:rPr>
              <w:t>Lưu action, network, chainId, tx/block/status/error</w:t>
            </w:r>
          </w:p>
        </w:tc>
        <w:tc>
          <w:tcPr>
            <w:tcW w:w="1814" w:type="dxa"/>
            <w:vAlign w:val="center"/>
          </w:tcPr>
          <w:p w14:paraId="1BE5D5E5" w14:textId="77777777" w:rsidR="00D91C76" w:rsidRPr="00AC2C4E" w:rsidRDefault="003A09FE">
            <w:pPr>
              <w:spacing w:line="276" w:lineRule="auto"/>
              <w:jc w:val="left"/>
              <w:rPr>
                <w:rFonts w:cs="Times New Roman"/>
              </w:rPr>
            </w:pPr>
            <w:r w:rsidRPr="00AC2C4E">
              <w:rPr>
                <w:rFonts w:cs="Times New Roman"/>
                <w:sz w:val="18"/>
              </w:rPr>
              <w:t xml:space="preserve">Cần xác nhận </w:t>
            </w:r>
            <w:r w:rsidRPr="00AC2C4E">
              <w:rPr>
                <w:rFonts w:cs="Times New Roman"/>
                <w:sz w:val="18"/>
              </w:rPr>
              <w:t>DB</w:t>
            </w:r>
          </w:p>
        </w:tc>
      </w:tr>
      <w:tr w:rsidR="00AC2C4E" w:rsidRPr="00AC2C4E" w14:paraId="30155C29" w14:textId="77777777">
        <w:trPr>
          <w:jc w:val="center"/>
        </w:trPr>
        <w:tc>
          <w:tcPr>
            <w:tcW w:w="1814" w:type="dxa"/>
            <w:vAlign w:val="center"/>
          </w:tcPr>
          <w:p w14:paraId="7A791565" w14:textId="77777777" w:rsidR="00D91C76" w:rsidRPr="00AC2C4E" w:rsidRDefault="003A09FE">
            <w:pPr>
              <w:spacing w:line="276" w:lineRule="auto"/>
              <w:jc w:val="left"/>
              <w:rPr>
                <w:rFonts w:cs="Times New Roman"/>
              </w:rPr>
            </w:pPr>
            <w:r w:rsidRPr="00AC2C4E">
              <w:rPr>
                <w:rFonts w:cs="Times New Roman"/>
                <w:sz w:val="18"/>
              </w:rPr>
              <w:t>E27</w:t>
            </w:r>
          </w:p>
        </w:tc>
        <w:tc>
          <w:tcPr>
            <w:tcW w:w="1814" w:type="dxa"/>
            <w:vAlign w:val="center"/>
          </w:tcPr>
          <w:p w14:paraId="1236CEC3" w14:textId="77777777" w:rsidR="00D91C76" w:rsidRPr="00AC2C4E" w:rsidRDefault="003A09FE">
            <w:pPr>
              <w:spacing w:line="276" w:lineRule="auto"/>
              <w:jc w:val="left"/>
              <w:rPr>
                <w:rFonts w:cs="Times New Roman"/>
              </w:rPr>
            </w:pPr>
            <w:r w:rsidRPr="00AC2C4E">
              <w:rPr>
                <w:rFonts w:cs="Times New Roman"/>
                <w:sz w:val="18"/>
              </w:rPr>
              <w:t>Verification log</w:t>
            </w:r>
          </w:p>
        </w:tc>
        <w:tc>
          <w:tcPr>
            <w:tcW w:w="1814" w:type="dxa"/>
            <w:vAlign w:val="center"/>
          </w:tcPr>
          <w:p w14:paraId="5BA6C71C" w14:textId="77777777" w:rsidR="00D91C76" w:rsidRPr="00AC2C4E" w:rsidRDefault="003A09FE">
            <w:pPr>
              <w:spacing w:line="276" w:lineRule="auto"/>
              <w:jc w:val="left"/>
              <w:rPr>
                <w:rFonts w:cs="Times New Roman"/>
              </w:rPr>
            </w:pPr>
            <w:r w:rsidRPr="00AC2C4E">
              <w:rPr>
                <w:rFonts w:cs="Times New Roman"/>
                <w:sz w:val="18"/>
              </w:rPr>
              <w:t>Verify qua QR/CODE/HASH</w:t>
            </w:r>
          </w:p>
        </w:tc>
        <w:tc>
          <w:tcPr>
            <w:tcW w:w="1814" w:type="dxa"/>
            <w:vAlign w:val="center"/>
          </w:tcPr>
          <w:p w14:paraId="283166D3" w14:textId="77777777" w:rsidR="00D91C76" w:rsidRPr="00AC2C4E" w:rsidRDefault="003A09FE">
            <w:pPr>
              <w:spacing w:line="276" w:lineRule="auto"/>
              <w:jc w:val="left"/>
              <w:rPr>
                <w:rFonts w:cs="Times New Roman"/>
              </w:rPr>
            </w:pPr>
            <w:r w:rsidRPr="00AC2C4E">
              <w:rPr>
                <w:rFonts w:cs="Times New Roman"/>
                <w:sz w:val="18"/>
              </w:rPr>
              <w:t>Tạo log phương thức, kết quả và thời gian</w:t>
            </w:r>
          </w:p>
        </w:tc>
        <w:tc>
          <w:tcPr>
            <w:tcW w:w="1814" w:type="dxa"/>
            <w:vAlign w:val="center"/>
          </w:tcPr>
          <w:p w14:paraId="0A42647A" w14:textId="77777777" w:rsidR="00D91C76" w:rsidRPr="00AC2C4E" w:rsidRDefault="003A09FE">
            <w:pPr>
              <w:spacing w:line="276" w:lineRule="auto"/>
              <w:jc w:val="left"/>
              <w:rPr>
                <w:rFonts w:cs="Times New Roman"/>
              </w:rPr>
            </w:pPr>
            <w:r w:rsidRPr="00AC2C4E">
              <w:rPr>
                <w:rFonts w:cs="Times New Roman"/>
                <w:sz w:val="18"/>
              </w:rPr>
              <w:t>Cần xác nhận DB</w:t>
            </w:r>
          </w:p>
        </w:tc>
      </w:tr>
      <w:tr w:rsidR="00AC2C4E" w:rsidRPr="00AC2C4E" w14:paraId="765FD68A" w14:textId="77777777">
        <w:trPr>
          <w:jc w:val="center"/>
        </w:trPr>
        <w:tc>
          <w:tcPr>
            <w:tcW w:w="1814" w:type="dxa"/>
            <w:vAlign w:val="center"/>
          </w:tcPr>
          <w:p w14:paraId="3E7D6171" w14:textId="77777777" w:rsidR="00D91C76" w:rsidRPr="00AC2C4E" w:rsidRDefault="003A09FE">
            <w:pPr>
              <w:spacing w:line="276" w:lineRule="auto"/>
              <w:jc w:val="left"/>
              <w:rPr>
                <w:rFonts w:cs="Times New Roman"/>
              </w:rPr>
            </w:pPr>
            <w:r w:rsidRPr="00AC2C4E">
              <w:rPr>
                <w:rFonts w:cs="Times New Roman"/>
                <w:sz w:val="18"/>
              </w:rPr>
              <w:t>E28</w:t>
            </w:r>
          </w:p>
        </w:tc>
        <w:tc>
          <w:tcPr>
            <w:tcW w:w="1814" w:type="dxa"/>
            <w:vAlign w:val="center"/>
          </w:tcPr>
          <w:p w14:paraId="6B101001" w14:textId="77777777" w:rsidR="00D91C76" w:rsidRPr="00AC2C4E" w:rsidRDefault="003A09FE">
            <w:pPr>
              <w:spacing w:line="276" w:lineRule="auto"/>
              <w:jc w:val="left"/>
              <w:rPr>
                <w:rFonts w:cs="Times New Roman"/>
              </w:rPr>
            </w:pPr>
            <w:r w:rsidRPr="00AC2C4E">
              <w:rPr>
                <w:rFonts w:cs="Times New Roman"/>
                <w:sz w:val="18"/>
              </w:rPr>
              <w:t>Frontend</w:t>
            </w:r>
          </w:p>
        </w:tc>
        <w:tc>
          <w:tcPr>
            <w:tcW w:w="1814" w:type="dxa"/>
            <w:vAlign w:val="center"/>
          </w:tcPr>
          <w:p w14:paraId="6242DC0A" w14:textId="77777777" w:rsidR="00D91C76" w:rsidRPr="00AC2C4E" w:rsidRDefault="003A09FE">
            <w:pPr>
              <w:spacing w:line="276" w:lineRule="auto"/>
              <w:jc w:val="left"/>
              <w:rPr>
                <w:rFonts w:cs="Times New Roman"/>
              </w:rPr>
            </w:pPr>
            <w:r w:rsidRPr="00AC2C4E">
              <w:rPr>
                <w:rFonts w:cs="Times New Roman"/>
                <w:sz w:val="18"/>
              </w:rPr>
              <w:t>API trả 401 khi phiên hết hạn</w:t>
            </w:r>
          </w:p>
        </w:tc>
        <w:tc>
          <w:tcPr>
            <w:tcW w:w="1814" w:type="dxa"/>
            <w:vAlign w:val="center"/>
          </w:tcPr>
          <w:p w14:paraId="3A005834" w14:textId="77777777" w:rsidR="00D91C76" w:rsidRPr="00AC2C4E" w:rsidRDefault="003A09FE">
            <w:pPr>
              <w:spacing w:line="276" w:lineRule="auto"/>
              <w:jc w:val="left"/>
              <w:rPr>
                <w:rFonts w:cs="Times New Roman"/>
              </w:rPr>
            </w:pPr>
            <w:r w:rsidRPr="00AC2C4E">
              <w:rPr>
                <w:rFonts w:cs="Times New Roman"/>
                <w:sz w:val="18"/>
              </w:rPr>
              <w:t>Client xóa phiên localStorage và yêu cầu đăng nhập lại</w:t>
            </w:r>
          </w:p>
        </w:tc>
        <w:tc>
          <w:tcPr>
            <w:tcW w:w="1814" w:type="dxa"/>
            <w:vAlign w:val="center"/>
          </w:tcPr>
          <w:p w14:paraId="3A44A44C" w14:textId="77777777" w:rsidR="00D91C76" w:rsidRPr="00AC2C4E" w:rsidRDefault="003A09FE">
            <w:pPr>
              <w:spacing w:line="276" w:lineRule="auto"/>
              <w:jc w:val="left"/>
              <w:rPr>
                <w:rFonts w:cs="Times New Roman"/>
              </w:rPr>
            </w:pPr>
            <w:r w:rsidRPr="00AC2C4E">
              <w:rPr>
                <w:rFonts w:cs="Times New Roman"/>
                <w:sz w:val="18"/>
              </w:rPr>
              <w:t>Cần xác nhận UI</w:t>
            </w:r>
          </w:p>
        </w:tc>
      </w:tr>
      <w:tr w:rsidR="00AC2C4E" w:rsidRPr="00AC2C4E" w14:paraId="48DFA5B8" w14:textId="77777777">
        <w:trPr>
          <w:jc w:val="center"/>
        </w:trPr>
        <w:tc>
          <w:tcPr>
            <w:tcW w:w="1814" w:type="dxa"/>
            <w:vAlign w:val="center"/>
          </w:tcPr>
          <w:p w14:paraId="55B671A7" w14:textId="77777777" w:rsidR="00D91C76" w:rsidRPr="00AC2C4E" w:rsidRDefault="003A09FE">
            <w:pPr>
              <w:spacing w:line="276" w:lineRule="auto"/>
              <w:jc w:val="left"/>
              <w:rPr>
                <w:rFonts w:cs="Times New Roman"/>
              </w:rPr>
            </w:pPr>
            <w:r w:rsidRPr="00AC2C4E">
              <w:rPr>
                <w:rFonts w:cs="Times New Roman"/>
                <w:sz w:val="18"/>
              </w:rPr>
              <w:t>E29</w:t>
            </w:r>
          </w:p>
        </w:tc>
        <w:tc>
          <w:tcPr>
            <w:tcW w:w="1814" w:type="dxa"/>
            <w:vAlign w:val="center"/>
          </w:tcPr>
          <w:p w14:paraId="533307E2" w14:textId="77777777" w:rsidR="00D91C76" w:rsidRPr="00AC2C4E" w:rsidRDefault="003A09FE">
            <w:pPr>
              <w:spacing w:line="276" w:lineRule="auto"/>
              <w:jc w:val="left"/>
              <w:rPr>
                <w:rFonts w:cs="Times New Roman"/>
              </w:rPr>
            </w:pPr>
            <w:r w:rsidRPr="00AC2C4E">
              <w:rPr>
                <w:rFonts w:cs="Times New Roman"/>
                <w:sz w:val="18"/>
              </w:rPr>
              <w:t>Build</w:t>
            </w:r>
          </w:p>
        </w:tc>
        <w:tc>
          <w:tcPr>
            <w:tcW w:w="1814" w:type="dxa"/>
            <w:vAlign w:val="center"/>
          </w:tcPr>
          <w:p w14:paraId="67C23860" w14:textId="77777777" w:rsidR="00D91C76" w:rsidRPr="00AC2C4E" w:rsidRDefault="003A09FE">
            <w:pPr>
              <w:spacing w:line="276" w:lineRule="auto"/>
              <w:jc w:val="left"/>
              <w:rPr>
                <w:rFonts w:cs="Times New Roman"/>
              </w:rPr>
            </w:pPr>
            <w:r w:rsidRPr="00AC2C4E">
              <w:rPr>
                <w:rFonts w:cs="Times New Roman"/>
                <w:sz w:val="18"/>
              </w:rPr>
              <w:t xml:space="preserve">Backend </w:t>
            </w:r>
            <w:r w:rsidRPr="00AC2C4E">
              <w:rPr>
                <w:rFonts w:cs="Times New Roman"/>
                <w:sz w:val="18"/>
              </w:rPr>
              <w:t>lint/unit/contract</w:t>
            </w:r>
          </w:p>
        </w:tc>
        <w:tc>
          <w:tcPr>
            <w:tcW w:w="1814" w:type="dxa"/>
            <w:vAlign w:val="center"/>
          </w:tcPr>
          <w:p w14:paraId="20F99B76" w14:textId="77777777" w:rsidR="00D91C76" w:rsidRPr="00AC2C4E" w:rsidRDefault="003A09FE">
            <w:pPr>
              <w:spacing w:line="276" w:lineRule="auto"/>
              <w:jc w:val="left"/>
              <w:rPr>
                <w:rFonts w:cs="Times New Roman"/>
              </w:rPr>
            </w:pPr>
            <w:r w:rsidRPr="00AC2C4E">
              <w:rPr>
                <w:rFonts w:cs="Times New Roman"/>
                <w:sz w:val="18"/>
              </w:rPr>
              <w:t>Không có lỗi chặn theo cấu hình dự án</w:t>
            </w:r>
          </w:p>
        </w:tc>
        <w:tc>
          <w:tcPr>
            <w:tcW w:w="1814" w:type="dxa"/>
            <w:vAlign w:val="center"/>
          </w:tcPr>
          <w:p w14:paraId="22CDB684" w14:textId="77777777" w:rsidR="00D91C76" w:rsidRPr="00AC2C4E" w:rsidRDefault="003A09FE">
            <w:pPr>
              <w:spacing w:line="276" w:lineRule="auto"/>
              <w:jc w:val="left"/>
              <w:rPr>
                <w:rFonts w:cs="Times New Roman"/>
              </w:rPr>
            </w:pPr>
            <w:r w:rsidRPr="00AC2C4E">
              <w:rPr>
                <w:rFonts w:cs="Times New Roman"/>
                <w:sz w:val="18"/>
              </w:rPr>
              <w:t>Chạy khi nghiệm thu</w:t>
            </w:r>
          </w:p>
        </w:tc>
      </w:tr>
      <w:tr w:rsidR="00AC2C4E" w:rsidRPr="00AC2C4E" w14:paraId="2DC37D52" w14:textId="77777777">
        <w:trPr>
          <w:jc w:val="center"/>
        </w:trPr>
        <w:tc>
          <w:tcPr>
            <w:tcW w:w="1814" w:type="dxa"/>
            <w:vAlign w:val="center"/>
          </w:tcPr>
          <w:p w14:paraId="46E54D6C" w14:textId="77777777" w:rsidR="00D91C76" w:rsidRPr="00AC2C4E" w:rsidRDefault="003A09FE">
            <w:pPr>
              <w:spacing w:line="276" w:lineRule="auto"/>
              <w:jc w:val="left"/>
              <w:rPr>
                <w:rFonts w:cs="Times New Roman"/>
              </w:rPr>
            </w:pPr>
            <w:r w:rsidRPr="00AC2C4E">
              <w:rPr>
                <w:rFonts w:cs="Times New Roman"/>
                <w:sz w:val="18"/>
              </w:rPr>
              <w:t>E30</w:t>
            </w:r>
          </w:p>
        </w:tc>
        <w:tc>
          <w:tcPr>
            <w:tcW w:w="1814" w:type="dxa"/>
            <w:vAlign w:val="center"/>
          </w:tcPr>
          <w:p w14:paraId="65D8104F" w14:textId="77777777" w:rsidR="00D91C76" w:rsidRPr="00AC2C4E" w:rsidRDefault="003A09FE">
            <w:pPr>
              <w:spacing w:line="276" w:lineRule="auto"/>
              <w:jc w:val="left"/>
              <w:rPr>
                <w:rFonts w:cs="Times New Roman"/>
              </w:rPr>
            </w:pPr>
            <w:r w:rsidRPr="00AC2C4E">
              <w:rPr>
                <w:rFonts w:cs="Times New Roman"/>
                <w:sz w:val="18"/>
              </w:rPr>
              <w:t>Build</w:t>
            </w:r>
          </w:p>
        </w:tc>
        <w:tc>
          <w:tcPr>
            <w:tcW w:w="1814" w:type="dxa"/>
            <w:vAlign w:val="center"/>
          </w:tcPr>
          <w:p w14:paraId="2CF68C01" w14:textId="77777777" w:rsidR="00D91C76" w:rsidRPr="00AC2C4E" w:rsidRDefault="003A09FE">
            <w:pPr>
              <w:spacing w:line="276" w:lineRule="auto"/>
              <w:jc w:val="left"/>
              <w:rPr>
                <w:rFonts w:cs="Times New Roman"/>
              </w:rPr>
            </w:pPr>
            <w:r w:rsidRPr="00AC2C4E">
              <w:rPr>
                <w:rFonts w:cs="Times New Roman"/>
                <w:sz w:val="18"/>
              </w:rPr>
              <w:t>Frontend lint/build</w:t>
            </w:r>
          </w:p>
        </w:tc>
        <w:tc>
          <w:tcPr>
            <w:tcW w:w="1814" w:type="dxa"/>
            <w:vAlign w:val="center"/>
          </w:tcPr>
          <w:p w14:paraId="0965CC05" w14:textId="77777777" w:rsidR="00D91C76" w:rsidRPr="00AC2C4E" w:rsidRDefault="003A09FE">
            <w:pPr>
              <w:spacing w:line="276" w:lineRule="auto"/>
              <w:jc w:val="left"/>
              <w:rPr>
                <w:rFonts w:cs="Times New Roman"/>
              </w:rPr>
            </w:pPr>
            <w:r w:rsidRPr="00AC2C4E">
              <w:rPr>
                <w:rFonts w:cs="Times New Roman"/>
                <w:sz w:val="18"/>
              </w:rPr>
              <w:t>Build thành công theo cấu hình Vite</w:t>
            </w:r>
          </w:p>
        </w:tc>
        <w:tc>
          <w:tcPr>
            <w:tcW w:w="1814" w:type="dxa"/>
            <w:vAlign w:val="center"/>
          </w:tcPr>
          <w:p w14:paraId="2150A480" w14:textId="77777777" w:rsidR="00D91C76" w:rsidRPr="00AC2C4E" w:rsidRDefault="003A09FE">
            <w:pPr>
              <w:spacing w:line="276" w:lineRule="auto"/>
              <w:jc w:val="left"/>
              <w:rPr>
                <w:rFonts w:cs="Times New Roman"/>
              </w:rPr>
            </w:pPr>
            <w:r w:rsidRPr="00AC2C4E">
              <w:rPr>
                <w:rFonts w:cs="Times New Roman"/>
                <w:sz w:val="18"/>
              </w:rPr>
              <w:t>Chạy khi nghiệm thu</w:t>
            </w:r>
          </w:p>
        </w:tc>
      </w:tr>
    </w:tbl>
    <w:p w14:paraId="3FAB7CD2" w14:textId="77777777" w:rsidR="00D91C76" w:rsidRPr="00AC2C4E" w:rsidRDefault="003A09FE">
      <w:pPr>
        <w:rPr>
          <w:rFonts w:cs="Times New Roman"/>
        </w:rPr>
      </w:pPr>
      <w:r w:rsidRPr="00AC2C4E">
        <w:rPr>
          <w:rFonts w:cs="Times New Roman"/>
        </w:rPr>
        <w:t xml:space="preserve">Khi </w:t>
      </w:r>
      <w:proofErr w:type="spellStart"/>
      <w:r w:rsidRPr="00AC2C4E">
        <w:rPr>
          <w:rFonts w:cs="Times New Roman"/>
        </w:rPr>
        <w:t>hoàn</w:t>
      </w:r>
      <w:proofErr w:type="spellEnd"/>
      <w:r w:rsidRPr="00AC2C4E">
        <w:rPr>
          <w:rFonts w:cs="Times New Roman"/>
        </w:rPr>
        <w:t xml:space="preserve"> </w:t>
      </w:r>
      <w:proofErr w:type="spellStart"/>
      <w:r w:rsidRPr="00AC2C4E">
        <w:rPr>
          <w:rFonts w:cs="Times New Roman"/>
        </w:rPr>
        <w:t>thiện</w:t>
      </w:r>
      <w:proofErr w:type="spellEnd"/>
      <w:r w:rsidRPr="00AC2C4E">
        <w:rPr>
          <w:rFonts w:cs="Times New Roman"/>
        </w:rPr>
        <w:t xml:space="preserve"> </w:t>
      </w:r>
      <w:proofErr w:type="spellStart"/>
      <w:r w:rsidRPr="00AC2C4E">
        <w:rPr>
          <w:rFonts w:cs="Times New Roman"/>
        </w:rPr>
        <w:t>nghiệm</w:t>
      </w:r>
      <w:proofErr w:type="spellEnd"/>
      <w:r w:rsidRPr="00AC2C4E">
        <w:rPr>
          <w:rFonts w:cs="Times New Roman"/>
        </w:rPr>
        <w:t xml:space="preserve"> thu, các test “cần xác nhận” có thể được bổ sung log, ảnh </w:t>
      </w:r>
      <w:r w:rsidRPr="00AC2C4E">
        <w:rPr>
          <w:rFonts w:cs="Times New Roman"/>
        </w:rPr>
        <w:t>Postman hoặc ảnh giao diện vào hồ sơ minh chứng riêng. Việc không gán trạng thái Pass cho những test chưa có log là chủ ý phương pháp luận của báo cáo: kết quả kỳ vọng được dùng để mô tả tiêu chí đúng của hệ thống, còn kết quả thực nghiệm chỉ được kết luận</w:t>
      </w:r>
      <w:r w:rsidRPr="00AC2C4E">
        <w:rPr>
          <w:rFonts w:cs="Times New Roman"/>
        </w:rPr>
        <w:t xml:space="preserve"> khi đã chạy trong môi trường cụ thể.</w:t>
      </w:r>
    </w:p>
    <w:sectPr w:rsidR="00D91C76" w:rsidRPr="00AC2C4E" w:rsidSect="00034616">
      <w:headerReference w:type="default" r:id="rId14"/>
      <w:footerReference w:type="default" r:id="rId15"/>
      <w:pgSz w:w="11906" w:h="16838"/>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74F3B" w14:textId="77777777" w:rsidR="003A09FE" w:rsidRDefault="003A09FE">
      <w:pPr>
        <w:spacing w:line="240" w:lineRule="auto"/>
      </w:pPr>
      <w:r>
        <w:separator/>
      </w:r>
    </w:p>
  </w:endnote>
  <w:endnote w:type="continuationSeparator" w:id="0">
    <w:p w14:paraId="576E7DBE" w14:textId="77777777" w:rsidR="003A09FE" w:rsidRDefault="003A09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68C0A" w14:textId="77777777" w:rsidR="00D91C76" w:rsidRDefault="003A09FE">
    <w:pPr>
      <w:pStyle w:val="Footer"/>
      <w:jc w:val="center"/>
    </w:pPr>
    <w:r>
      <w:fldChar w:fldCharType="begin"/>
    </w:r>
    <w:r>
      <w:instrText xml:space="preserve"> PAGE </w:instrText>
    </w:r>
    <w:r w:rsidR="00F17D1D">
      <w:fldChar w:fldCharType="separate"/>
    </w:r>
    <w:r w:rsidR="00F17D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E00CD" w14:textId="77777777" w:rsidR="003A09FE" w:rsidRDefault="003A09FE">
      <w:pPr>
        <w:spacing w:line="240" w:lineRule="auto"/>
      </w:pPr>
      <w:r>
        <w:separator/>
      </w:r>
    </w:p>
  </w:footnote>
  <w:footnote w:type="continuationSeparator" w:id="0">
    <w:p w14:paraId="44029275" w14:textId="77777777" w:rsidR="003A09FE" w:rsidRDefault="003A09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8CA18" w14:textId="77777777" w:rsidR="00D91C76" w:rsidRDefault="003A09FE">
    <w:pPr>
      <w:pStyle w:val="Header"/>
      <w:jc w:val="center"/>
    </w:pPr>
    <w:r>
      <w:rPr>
        <w:i/>
        <w:sz w:val="18"/>
      </w:rPr>
      <w:t>KHÓA LUẬN TỐT NGHIỆP - XÁC THỰC VĂN BẰNG BLOCKCHAIN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9FE"/>
    <w:rsid w:val="00AA1D8D"/>
    <w:rsid w:val="00AC2C4E"/>
    <w:rsid w:val="00B47730"/>
    <w:rsid w:val="00CB0664"/>
    <w:rsid w:val="00D91C76"/>
    <w:rsid w:val="00F17D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8CFAD"/>
  <w14:defaultImageDpi w14:val="300"/>
  <w15:docId w15:val="{8C7C0ED7-F2F0-4552-A91B-48D3D11A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60" w:after="12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20"/>
      <w:jc w:val="center"/>
    </w:pPr>
    <w:rPr>
      <w:rFonts w:ascii="Times New Roman" w:eastAsia="Times New Roman" w:hAnsi="Times New Roman"/>
      <w:i/>
      <w:sz w:val="24"/>
    </w:rPr>
  </w:style>
  <w:style w:type="paragraph" w:customStyle="1" w:styleId="CodeVN">
    <w:name w:val="Code VN"/>
    <w:pPr>
      <w:spacing w:before="80" w:after="80" w:line="240" w:lineRule="auto"/>
      <w:ind w:left="397" w:right="397"/>
    </w:pPr>
    <w:rPr>
      <w:rFonts w:ascii="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53</Pages>
  <Words>12308</Words>
  <Characters>70162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Xây dựng hệ thống quản lý và xác thực văn bằng, chứng chỉ số dựa trên nền tảng Blockchain</vt:lpstr>
    </vt:vector>
  </TitlesOfParts>
  <Manager/>
  <Company/>
  <LinksUpToDate>false</LinksUpToDate>
  <CharactersWithSpaces>82306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xác thực văn bằng, chứng chỉ số dựa trên nền tảng Blockchain</dc:title>
  <dc:subject>Khóa luận tốt nghiệp ngành Công nghệ thông tin - quản lý và xác thực văn bằng, chứng chỉ số bằng Blockchain</dc:subject>
  <dc:creator>Lâm Sơn Tùng</dc:creator>
  <cp:keywords>Blockchain, văn bằng số, chứng chỉ số, smart contract, xác thực, QR Code, MongoDB, React, Express, Keccak-256</cp:keywords>
  <dc:description>generated by python-docx</dc:description>
  <cp:lastModifiedBy>admin</cp:lastModifiedBy>
  <cp:revision>2</cp:revision>
  <dcterms:created xsi:type="dcterms:W3CDTF">2013-12-23T23:15:00Z</dcterms:created>
  <dcterms:modified xsi:type="dcterms:W3CDTF">2026-09-18T16:37:00Z</dcterms:modified>
  <cp:category/>
</cp:coreProperties>
</file>